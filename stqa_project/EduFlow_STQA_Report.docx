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947FA" w14:textId="77777777" w:rsidR="00AC5C74" w:rsidRDefault="00AC5C74">
      <w:pPr>
        <w:jc w:val="center"/>
      </w:pPr>
    </w:p>
    <w:p w14:paraId="2A7B295F" w14:textId="77777777" w:rsidR="00AC5C74" w:rsidRDefault="00AC5C74">
      <w:pPr>
        <w:jc w:val="center"/>
      </w:pPr>
    </w:p>
    <w:p w14:paraId="51EEFC66" w14:textId="77777777" w:rsidR="00AC5C74" w:rsidRDefault="00AC5C74">
      <w:pPr>
        <w:jc w:val="center"/>
      </w:pPr>
    </w:p>
    <w:p w14:paraId="5855BB8E" w14:textId="77777777" w:rsidR="00AC5C74" w:rsidRDefault="000C0CDC">
      <w:pPr>
        <w:jc w:val="center"/>
      </w:pPr>
      <w:r>
        <w:rPr>
          <w:b/>
          <w:sz w:val="28"/>
        </w:rPr>
        <w:t>SOFTWARE TESTING AND QUALITY ASSURANCE (STQA)</w:t>
      </w:r>
    </w:p>
    <w:p w14:paraId="6C092301" w14:textId="77777777" w:rsidR="00AC5C74" w:rsidRDefault="000C0CDC">
      <w:pPr>
        <w:jc w:val="center"/>
      </w:pPr>
      <w:r>
        <w:rPr>
          <w:b/>
          <w:sz w:val="32"/>
        </w:rPr>
        <w:t>MINI PROJECT REPORT</w:t>
      </w:r>
    </w:p>
    <w:p w14:paraId="3590D733" w14:textId="77777777" w:rsidR="00AC5C74" w:rsidRDefault="00AC5C74">
      <w:pPr>
        <w:jc w:val="center"/>
      </w:pPr>
    </w:p>
    <w:p w14:paraId="109C807E" w14:textId="77777777" w:rsidR="00AC5C74" w:rsidRDefault="000C0CDC">
      <w:pPr>
        <w:jc w:val="center"/>
      </w:pPr>
      <w:r>
        <w:t>on</w:t>
      </w:r>
    </w:p>
    <w:p w14:paraId="5EFA27C1" w14:textId="77777777" w:rsidR="00AC5C74" w:rsidRDefault="00AC5C74">
      <w:pPr>
        <w:jc w:val="center"/>
      </w:pPr>
    </w:p>
    <w:p w14:paraId="3DD409FB" w14:textId="77777777" w:rsidR="00AC5C74" w:rsidRDefault="000C0CDC">
      <w:pPr>
        <w:jc w:val="center"/>
      </w:pPr>
      <w:r>
        <w:rPr>
          <w:b/>
          <w:sz w:val="44"/>
        </w:rPr>
        <w:t>EduFlow – Academic Management &amp; Productivity Portal</w:t>
      </w:r>
    </w:p>
    <w:p w14:paraId="0A8FA71F" w14:textId="77777777" w:rsidR="00AC5C74" w:rsidRDefault="000C0CDC">
      <w:pPr>
        <w:jc w:val="center"/>
      </w:pPr>
      <w:r>
        <w:rPr>
          <w:b/>
          <w:sz w:val="26"/>
        </w:rPr>
        <w:t>Web Application Testing using Selenium WebDriver, Selenium IDE, Python and pytest</w:t>
      </w:r>
    </w:p>
    <w:p w14:paraId="440B07EF" w14:textId="77777777" w:rsidR="00AC5C74" w:rsidRDefault="00AC5C74">
      <w:pPr>
        <w:jc w:val="center"/>
      </w:pPr>
    </w:p>
    <w:p w14:paraId="763C3416" w14:textId="77777777" w:rsidR="00AC5C74" w:rsidRDefault="00AC5C74">
      <w:pPr>
        <w:jc w:val="center"/>
      </w:pPr>
    </w:p>
    <w:p w14:paraId="7EA72F24" w14:textId="77777777" w:rsidR="00AC5C74" w:rsidRDefault="00AC5C74">
      <w:pPr>
        <w:jc w:val="center"/>
      </w:pPr>
    </w:p>
    <w:p w14:paraId="6EC881B8" w14:textId="77777777" w:rsidR="00AC5C74" w:rsidRDefault="000C0CDC">
      <w:pPr>
        <w:jc w:val="center"/>
      </w:pPr>
      <w:r>
        <w:t>Submitted by</w:t>
      </w:r>
    </w:p>
    <w:p w14:paraId="1D25639C" w14:textId="77777777" w:rsidR="00AC5C74" w:rsidRDefault="000C0CDC">
      <w:pPr>
        <w:spacing w:after="40"/>
        <w:jc w:val="center"/>
      </w:pPr>
      <w:r>
        <w:rPr>
          <w:b/>
        </w:rPr>
        <w:t>Soniya Pawar  ([Roll No])</w:t>
      </w:r>
    </w:p>
    <w:p w14:paraId="3E6B2393" w14:textId="77777777" w:rsidR="00AC5C74" w:rsidRDefault="000C0CDC">
      <w:pPr>
        <w:spacing w:after="40"/>
        <w:jc w:val="center"/>
      </w:pPr>
      <w:r>
        <w:rPr>
          <w:b/>
        </w:rPr>
        <w:t>Sakshi Jagadale  ([Roll No])</w:t>
      </w:r>
    </w:p>
    <w:p w14:paraId="2F409851" w14:textId="77777777" w:rsidR="00AC5C74" w:rsidRDefault="00AC5C74">
      <w:pPr>
        <w:jc w:val="center"/>
      </w:pPr>
    </w:p>
    <w:p w14:paraId="5C203411" w14:textId="77777777" w:rsidR="00AC5C74" w:rsidRDefault="000C0CDC">
      <w:pPr>
        <w:jc w:val="center"/>
      </w:pPr>
      <w:r>
        <w:t>Under the guidance of</w:t>
      </w:r>
    </w:p>
    <w:p w14:paraId="5A7A4571" w14:textId="77777777" w:rsidR="00AC5C74" w:rsidRDefault="000C0CDC">
      <w:pPr>
        <w:jc w:val="center"/>
      </w:pPr>
      <w:r>
        <w:rPr>
          <w:b/>
        </w:rPr>
        <w:t>[Guide Name]</w:t>
      </w:r>
    </w:p>
    <w:p w14:paraId="1FC6F504" w14:textId="77777777" w:rsidR="00AC5C74" w:rsidRDefault="00AC5C74">
      <w:pPr>
        <w:jc w:val="center"/>
      </w:pPr>
    </w:p>
    <w:p w14:paraId="2EB262AF" w14:textId="77777777" w:rsidR="00AC5C74" w:rsidRDefault="00AC5C74">
      <w:pPr>
        <w:jc w:val="center"/>
      </w:pPr>
    </w:p>
    <w:p w14:paraId="0C80B150" w14:textId="77777777" w:rsidR="00AC5C74" w:rsidRDefault="00AC5C74">
      <w:pPr>
        <w:jc w:val="center"/>
      </w:pPr>
    </w:p>
    <w:p w14:paraId="401F0674" w14:textId="77777777" w:rsidR="00AC5C74" w:rsidRDefault="000C0CDC">
      <w:pPr>
        <w:jc w:val="center"/>
      </w:pPr>
      <w:r>
        <w:rPr>
          <w:b/>
        </w:rPr>
        <w:t>Department of Computer Engineering</w:t>
      </w:r>
    </w:p>
    <w:p w14:paraId="0147796B" w14:textId="77777777" w:rsidR="00AC5C74" w:rsidRDefault="000C0CDC">
      <w:pPr>
        <w:jc w:val="center"/>
      </w:pPr>
      <w:r>
        <w:rPr>
          <w:b/>
        </w:rPr>
        <w:t>Academic Year: 2026 – 27</w:t>
      </w:r>
    </w:p>
    <w:p w14:paraId="2E09B937" w14:textId="77777777" w:rsidR="00AC5C74" w:rsidRDefault="00AC5C74">
      <w:pPr>
        <w:sectPr w:rsidR="00AC5C74">
          <w:pgSz w:w="11906" w:h="16838"/>
          <w:pgMar w:top="1202" w:right="1151" w:bottom="1202" w:left="1151" w:header="720" w:footer="720" w:gutter="0"/>
          <w:cols w:space="720"/>
          <w:docGrid w:linePitch="360"/>
        </w:sectPr>
      </w:pPr>
    </w:p>
    <w:p w14:paraId="4613476D" w14:textId="77777777" w:rsidR="00AC5C74" w:rsidRDefault="000C0CDC">
      <w:r>
        <w:rPr>
          <w:b/>
          <w:sz w:val="32"/>
        </w:rPr>
        <w:t>Table of Contents</w:t>
      </w:r>
    </w:p>
    <w:p w14:paraId="63683DA9" w14:textId="38228CE5" w:rsidR="00E0261E" w:rsidRDefault="000C0CDC">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"1-2" \h \z \u</w:instrText>
      </w:r>
      <w:r>
        <w:fldChar w:fldCharType="separate"/>
      </w:r>
      <w:hyperlink w:anchor="_Toc243037616" w:history="1">
        <w:r w:rsidR="00E0261E" w:rsidRPr="00F578F5">
          <w:rPr>
            <w:rStyle w:val="Hyperlink"/>
            <w:noProof/>
          </w:rPr>
          <w:t>Project Details</w:t>
        </w:r>
        <w:r w:rsidR="00E0261E">
          <w:rPr>
            <w:noProof/>
            <w:webHidden/>
          </w:rPr>
          <w:tab/>
        </w:r>
        <w:r w:rsidR="00E0261E">
          <w:rPr>
            <w:noProof/>
            <w:webHidden/>
          </w:rPr>
          <w:fldChar w:fldCharType="begin"/>
        </w:r>
        <w:r w:rsidR="00E0261E">
          <w:rPr>
            <w:noProof/>
            <w:webHidden/>
          </w:rPr>
          <w:instrText xml:space="preserve"> PAGEREF _Toc243037616 \h </w:instrText>
        </w:r>
        <w:r w:rsidR="00E0261E">
          <w:rPr>
            <w:noProof/>
            <w:webHidden/>
          </w:rPr>
        </w:r>
        <w:r w:rsidR="00E0261E">
          <w:rPr>
            <w:noProof/>
            <w:webHidden/>
          </w:rPr>
          <w:fldChar w:fldCharType="separate"/>
        </w:r>
        <w:r w:rsidR="00E0261E">
          <w:rPr>
            <w:noProof/>
            <w:webHidden/>
          </w:rPr>
          <w:t>3</w:t>
        </w:r>
        <w:r w:rsidR="00E0261E">
          <w:rPr>
            <w:noProof/>
            <w:webHidden/>
          </w:rPr>
          <w:fldChar w:fldCharType="end"/>
        </w:r>
      </w:hyperlink>
    </w:p>
    <w:p w14:paraId="311267EB" w14:textId="04A6E8BA"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17" w:history="1">
        <w:r w:rsidRPr="00F578F5">
          <w:rPr>
            <w:rStyle w:val="Hyperlink"/>
            <w:noProof/>
          </w:rPr>
          <w:t>Theory</w:t>
        </w:r>
        <w:r>
          <w:rPr>
            <w:noProof/>
            <w:webHidden/>
          </w:rPr>
          <w:tab/>
        </w:r>
        <w:r>
          <w:rPr>
            <w:noProof/>
            <w:webHidden/>
          </w:rPr>
          <w:fldChar w:fldCharType="begin"/>
        </w:r>
        <w:r>
          <w:rPr>
            <w:noProof/>
            <w:webHidden/>
          </w:rPr>
          <w:instrText xml:space="preserve"> PAGEREF _Toc243037617 \h </w:instrText>
        </w:r>
        <w:r>
          <w:rPr>
            <w:noProof/>
            <w:webHidden/>
          </w:rPr>
        </w:r>
        <w:r>
          <w:rPr>
            <w:noProof/>
            <w:webHidden/>
          </w:rPr>
          <w:fldChar w:fldCharType="separate"/>
        </w:r>
        <w:r>
          <w:rPr>
            <w:noProof/>
            <w:webHidden/>
          </w:rPr>
          <w:t>3</w:t>
        </w:r>
        <w:r>
          <w:rPr>
            <w:noProof/>
            <w:webHidden/>
          </w:rPr>
          <w:fldChar w:fldCharType="end"/>
        </w:r>
      </w:hyperlink>
    </w:p>
    <w:p w14:paraId="2A296EF3" w14:textId="78A43980"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18" w:history="1">
        <w:r w:rsidRPr="00F578F5">
          <w:rPr>
            <w:rStyle w:val="Hyperlink"/>
            <w:noProof/>
          </w:rPr>
          <w:t>Introduction of Mini Project</w:t>
        </w:r>
        <w:r>
          <w:rPr>
            <w:noProof/>
            <w:webHidden/>
          </w:rPr>
          <w:tab/>
        </w:r>
        <w:r>
          <w:rPr>
            <w:noProof/>
            <w:webHidden/>
          </w:rPr>
          <w:fldChar w:fldCharType="begin"/>
        </w:r>
        <w:r>
          <w:rPr>
            <w:noProof/>
            <w:webHidden/>
          </w:rPr>
          <w:instrText xml:space="preserve"> PAGEREF _Toc243037618 \h </w:instrText>
        </w:r>
        <w:r>
          <w:rPr>
            <w:noProof/>
            <w:webHidden/>
          </w:rPr>
        </w:r>
        <w:r>
          <w:rPr>
            <w:noProof/>
            <w:webHidden/>
          </w:rPr>
          <w:fldChar w:fldCharType="separate"/>
        </w:r>
        <w:r>
          <w:rPr>
            <w:noProof/>
            <w:webHidden/>
          </w:rPr>
          <w:t>3</w:t>
        </w:r>
        <w:r>
          <w:rPr>
            <w:noProof/>
            <w:webHidden/>
          </w:rPr>
          <w:fldChar w:fldCharType="end"/>
        </w:r>
      </w:hyperlink>
    </w:p>
    <w:p w14:paraId="12922C2F" w14:textId="395C3174"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19" w:history="1">
        <w:r w:rsidRPr="00F578F5">
          <w:rPr>
            <w:rStyle w:val="Hyperlink"/>
            <w:noProof/>
          </w:rPr>
          <w:t>Testing Tool: Selenium WebDriver</w:t>
        </w:r>
        <w:r>
          <w:rPr>
            <w:noProof/>
            <w:webHidden/>
          </w:rPr>
          <w:tab/>
        </w:r>
        <w:r>
          <w:rPr>
            <w:noProof/>
            <w:webHidden/>
          </w:rPr>
          <w:fldChar w:fldCharType="begin"/>
        </w:r>
        <w:r>
          <w:rPr>
            <w:noProof/>
            <w:webHidden/>
          </w:rPr>
          <w:instrText xml:space="preserve"> PAGEREF _Toc243037619 \h </w:instrText>
        </w:r>
        <w:r>
          <w:rPr>
            <w:noProof/>
            <w:webHidden/>
          </w:rPr>
        </w:r>
        <w:r>
          <w:rPr>
            <w:noProof/>
            <w:webHidden/>
          </w:rPr>
          <w:fldChar w:fldCharType="separate"/>
        </w:r>
        <w:r>
          <w:rPr>
            <w:noProof/>
            <w:webHidden/>
          </w:rPr>
          <w:t>4</w:t>
        </w:r>
        <w:r>
          <w:rPr>
            <w:noProof/>
            <w:webHidden/>
          </w:rPr>
          <w:fldChar w:fldCharType="end"/>
        </w:r>
      </w:hyperlink>
    </w:p>
    <w:p w14:paraId="0CB5BAA1" w14:textId="192F05FD"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0" w:history="1">
        <w:r w:rsidRPr="00F578F5">
          <w:rPr>
            <w:rStyle w:val="Hyperlink"/>
            <w:noProof/>
          </w:rPr>
          <w:t>Testing Approach Used in EduFlow</w:t>
        </w:r>
        <w:r>
          <w:rPr>
            <w:noProof/>
            <w:webHidden/>
          </w:rPr>
          <w:tab/>
        </w:r>
        <w:r>
          <w:rPr>
            <w:noProof/>
            <w:webHidden/>
          </w:rPr>
          <w:fldChar w:fldCharType="begin"/>
        </w:r>
        <w:r>
          <w:rPr>
            <w:noProof/>
            <w:webHidden/>
          </w:rPr>
          <w:instrText xml:space="preserve"> PAGEREF _Toc243037620 \h </w:instrText>
        </w:r>
        <w:r>
          <w:rPr>
            <w:noProof/>
            <w:webHidden/>
          </w:rPr>
        </w:r>
        <w:r>
          <w:rPr>
            <w:noProof/>
            <w:webHidden/>
          </w:rPr>
          <w:fldChar w:fldCharType="separate"/>
        </w:r>
        <w:r>
          <w:rPr>
            <w:noProof/>
            <w:webHidden/>
          </w:rPr>
          <w:t>4</w:t>
        </w:r>
        <w:r>
          <w:rPr>
            <w:noProof/>
            <w:webHidden/>
          </w:rPr>
          <w:fldChar w:fldCharType="end"/>
        </w:r>
      </w:hyperlink>
    </w:p>
    <w:p w14:paraId="32C564C4" w14:textId="3A9BD8C8"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1" w:history="1">
        <w:r w:rsidRPr="00F578F5">
          <w:rPr>
            <w:rStyle w:val="Hyperlink"/>
            <w:noProof/>
          </w:rPr>
          <w:t>1 TEST PLAN</w:t>
        </w:r>
        <w:r>
          <w:rPr>
            <w:noProof/>
            <w:webHidden/>
          </w:rPr>
          <w:tab/>
        </w:r>
        <w:r>
          <w:rPr>
            <w:noProof/>
            <w:webHidden/>
          </w:rPr>
          <w:fldChar w:fldCharType="begin"/>
        </w:r>
        <w:r>
          <w:rPr>
            <w:noProof/>
            <w:webHidden/>
          </w:rPr>
          <w:instrText xml:space="preserve"> PAGEREF _Toc243037621 \h </w:instrText>
        </w:r>
        <w:r>
          <w:rPr>
            <w:noProof/>
            <w:webHidden/>
          </w:rPr>
        </w:r>
        <w:r>
          <w:rPr>
            <w:noProof/>
            <w:webHidden/>
          </w:rPr>
          <w:fldChar w:fldCharType="separate"/>
        </w:r>
        <w:r>
          <w:rPr>
            <w:noProof/>
            <w:webHidden/>
          </w:rPr>
          <w:t>4</w:t>
        </w:r>
        <w:r>
          <w:rPr>
            <w:noProof/>
            <w:webHidden/>
          </w:rPr>
          <w:fldChar w:fldCharType="end"/>
        </w:r>
      </w:hyperlink>
    </w:p>
    <w:p w14:paraId="59B78878" w14:textId="0C140553"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2" w:history="1">
        <w:r w:rsidRPr="00F578F5">
          <w:rPr>
            <w:rStyle w:val="Hyperlink"/>
            <w:noProof/>
          </w:rPr>
          <w:t>1.1 TEST STRATEGY</w:t>
        </w:r>
        <w:r>
          <w:rPr>
            <w:noProof/>
            <w:webHidden/>
          </w:rPr>
          <w:tab/>
        </w:r>
        <w:r>
          <w:rPr>
            <w:noProof/>
            <w:webHidden/>
          </w:rPr>
          <w:fldChar w:fldCharType="begin"/>
        </w:r>
        <w:r>
          <w:rPr>
            <w:noProof/>
            <w:webHidden/>
          </w:rPr>
          <w:instrText xml:space="preserve"> PAGEREF _Toc243037622 \h </w:instrText>
        </w:r>
        <w:r>
          <w:rPr>
            <w:noProof/>
            <w:webHidden/>
          </w:rPr>
        </w:r>
        <w:r>
          <w:rPr>
            <w:noProof/>
            <w:webHidden/>
          </w:rPr>
          <w:fldChar w:fldCharType="separate"/>
        </w:r>
        <w:r>
          <w:rPr>
            <w:noProof/>
            <w:webHidden/>
          </w:rPr>
          <w:t>4</w:t>
        </w:r>
        <w:r>
          <w:rPr>
            <w:noProof/>
            <w:webHidden/>
          </w:rPr>
          <w:fldChar w:fldCharType="end"/>
        </w:r>
      </w:hyperlink>
    </w:p>
    <w:p w14:paraId="70FB588E" w14:textId="2F9656FE"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3" w:history="1">
        <w:r w:rsidRPr="00F578F5">
          <w:rPr>
            <w:rStyle w:val="Hyperlink"/>
            <w:noProof/>
          </w:rPr>
          <w:t>1.2 TESTING ENVIRONMENT</w:t>
        </w:r>
        <w:r>
          <w:rPr>
            <w:noProof/>
            <w:webHidden/>
          </w:rPr>
          <w:tab/>
        </w:r>
        <w:r>
          <w:rPr>
            <w:noProof/>
            <w:webHidden/>
          </w:rPr>
          <w:fldChar w:fldCharType="begin"/>
        </w:r>
        <w:r>
          <w:rPr>
            <w:noProof/>
            <w:webHidden/>
          </w:rPr>
          <w:instrText xml:space="preserve"> PAGEREF _Toc243037623 \h </w:instrText>
        </w:r>
        <w:r>
          <w:rPr>
            <w:noProof/>
            <w:webHidden/>
          </w:rPr>
        </w:r>
        <w:r>
          <w:rPr>
            <w:noProof/>
            <w:webHidden/>
          </w:rPr>
          <w:fldChar w:fldCharType="separate"/>
        </w:r>
        <w:r>
          <w:rPr>
            <w:noProof/>
            <w:webHidden/>
          </w:rPr>
          <w:t>5</w:t>
        </w:r>
        <w:r>
          <w:rPr>
            <w:noProof/>
            <w:webHidden/>
          </w:rPr>
          <w:fldChar w:fldCharType="end"/>
        </w:r>
      </w:hyperlink>
    </w:p>
    <w:p w14:paraId="75812E2D" w14:textId="10692B7C"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4" w:history="1">
        <w:r w:rsidRPr="00F578F5">
          <w:rPr>
            <w:rStyle w:val="Hyperlink"/>
            <w:noProof/>
          </w:rPr>
          <w:t>1.3 RISK AND ISSUES</w:t>
        </w:r>
        <w:r>
          <w:rPr>
            <w:noProof/>
            <w:webHidden/>
          </w:rPr>
          <w:tab/>
        </w:r>
        <w:r>
          <w:rPr>
            <w:noProof/>
            <w:webHidden/>
          </w:rPr>
          <w:fldChar w:fldCharType="begin"/>
        </w:r>
        <w:r>
          <w:rPr>
            <w:noProof/>
            <w:webHidden/>
          </w:rPr>
          <w:instrText xml:space="preserve"> PAGEREF _Toc243037624 \h </w:instrText>
        </w:r>
        <w:r>
          <w:rPr>
            <w:noProof/>
            <w:webHidden/>
          </w:rPr>
        </w:r>
        <w:r>
          <w:rPr>
            <w:noProof/>
            <w:webHidden/>
          </w:rPr>
          <w:fldChar w:fldCharType="separate"/>
        </w:r>
        <w:r>
          <w:rPr>
            <w:noProof/>
            <w:webHidden/>
          </w:rPr>
          <w:t>5</w:t>
        </w:r>
        <w:r>
          <w:rPr>
            <w:noProof/>
            <w:webHidden/>
          </w:rPr>
          <w:fldChar w:fldCharType="end"/>
        </w:r>
      </w:hyperlink>
    </w:p>
    <w:p w14:paraId="77D57871" w14:textId="38CFF6B6"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5" w:history="1">
        <w:r w:rsidRPr="00F578F5">
          <w:rPr>
            <w:rStyle w:val="Hyperlink"/>
            <w:noProof/>
          </w:rPr>
          <w:t>2 TEST OBJECTIVE</w:t>
        </w:r>
        <w:r>
          <w:rPr>
            <w:noProof/>
            <w:webHidden/>
          </w:rPr>
          <w:tab/>
        </w:r>
        <w:r>
          <w:rPr>
            <w:noProof/>
            <w:webHidden/>
          </w:rPr>
          <w:fldChar w:fldCharType="begin"/>
        </w:r>
        <w:r>
          <w:rPr>
            <w:noProof/>
            <w:webHidden/>
          </w:rPr>
          <w:instrText xml:space="preserve"> PAGEREF _Toc243037625 \h </w:instrText>
        </w:r>
        <w:r>
          <w:rPr>
            <w:noProof/>
            <w:webHidden/>
          </w:rPr>
        </w:r>
        <w:r>
          <w:rPr>
            <w:noProof/>
            <w:webHidden/>
          </w:rPr>
          <w:fldChar w:fldCharType="separate"/>
        </w:r>
        <w:r>
          <w:rPr>
            <w:noProof/>
            <w:webHidden/>
          </w:rPr>
          <w:t>5</w:t>
        </w:r>
        <w:r>
          <w:rPr>
            <w:noProof/>
            <w:webHidden/>
          </w:rPr>
          <w:fldChar w:fldCharType="end"/>
        </w:r>
      </w:hyperlink>
    </w:p>
    <w:p w14:paraId="537A903E" w14:textId="1A75FAFD"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6" w:history="1">
        <w:r w:rsidRPr="00F578F5">
          <w:rPr>
            <w:rStyle w:val="Hyperlink"/>
            <w:noProof/>
          </w:rPr>
          <w:t>3 TEST CRITERIA</w:t>
        </w:r>
        <w:r>
          <w:rPr>
            <w:noProof/>
            <w:webHidden/>
          </w:rPr>
          <w:tab/>
        </w:r>
        <w:r>
          <w:rPr>
            <w:noProof/>
            <w:webHidden/>
          </w:rPr>
          <w:fldChar w:fldCharType="begin"/>
        </w:r>
        <w:r>
          <w:rPr>
            <w:noProof/>
            <w:webHidden/>
          </w:rPr>
          <w:instrText xml:space="preserve"> PAGEREF _Toc243037626 \h </w:instrText>
        </w:r>
        <w:r>
          <w:rPr>
            <w:noProof/>
            <w:webHidden/>
          </w:rPr>
        </w:r>
        <w:r>
          <w:rPr>
            <w:noProof/>
            <w:webHidden/>
          </w:rPr>
          <w:fldChar w:fldCharType="separate"/>
        </w:r>
        <w:r>
          <w:rPr>
            <w:noProof/>
            <w:webHidden/>
          </w:rPr>
          <w:t>6</w:t>
        </w:r>
        <w:r>
          <w:rPr>
            <w:noProof/>
            <w:webHidden/>
          </w:rPr>
          <w:fldChar w:fldCharType="end"/>
        </w:r>
      </w:hyperlink>
    </w:p>
    <w:p w14:paraId="1FFC8AD8" w14:textId="6A278AC9"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7" w:history="1">
        <w:r w:rsidRPr="00F578F5">
          <w:rPr>
            <w:rStyle w:val="Hyperlink"/>
            <w:noProof/>
          </w:rPr>
          <w:t>3.1 Suspension Criteria</w:t>
        </w:r>
        <w:r>
          <w:rPr>
            <w:noProof/>
            <w:webHidden/>
          </w:rPr>
          <w:tab/>
        </w:r>
        <w:r>
          <w:rPr>
            <w:noProof/>
            <w:webHidden/>
          </w:rPr>
          <w:fldChar w:fldCharType="begin"/>
        </w:r>
        <w:r>
          <w:rPr>
            <w:noProof/>
            <w:webHidden/>
          </w:rPr>
          <w:instrText xml:space="preserve"> PAGEREF _Toc243037627 \h </w:instrText>
        </w:r>
        <w:r>
          <w:rPr>
            <w:noProof/>
            <w:webHidden/>
          </w:rPr>
        </w:r>
        <w:r>
          <w:rPr>
            <w:noProof/>
            <w:webHidden/>
          </w:rPr>
          <w:fldChar w:fldCharType="separate"/>
        </w:r>
        <w:r>
          <w:rPr>
            <w:noProof/>
            <w:webHidden/>
          </w:rPr>
          <w:t>6</w:t>
        </w:r>
        <w:r>
          <w:rPr>
            <w:noProof/>
            <w:webHidden/>
          </w:rPr>
          <w:fldChar w:fldCharType="end"/>
        </w:r>
      </w:hyperlink>
    </w:p>
    <w:p w14:paraId="36673EA9" w14:textId="5BEBAB8E"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8" w:history="1">
        <w:r w:rsidRPr="00F578F5">
          <w:rPr>
            <w:rStyle w:val="Hyperlink"/>
            <w:noProof/>
          </w:rPr>
          <w:t>3.2 Exit Criteria</w:t>
        </w:r>
        <w:r>
          <w:rPr>
            <w:noProof/>
            <w:webHidden/>
          </w:rPr>
          <w:tab/>
        </w:r>
        <w:r>
          <w:rPr>
            <w:noProof/>
            <w:webHidden/>
          </w:rPr>
          <w:fldChar w:fldCharType="begin"/>
        </w:r>
        <w:r>
          <w:rPr>
            <w:noProof/>
            <w:webHidden/>
          </w:rPr>
          <w:instrText xml:space="preserve"> PAGEREF _Toc243037628 \h </w:instrText>
        </w:r>
        <w:r>
          <w:rPr>
            <w:noProof/>
            <w:webHidden/>
          </w:rPr>
        </w:r>
        <w:r>
          <w:rPr>
            <w:noProof/>
            <w:webHidden/>
          </w:rPr>
          <w:fldChar w:fldCharType="separate"/>
        </w:r>
        <w:r>
          <w:rPr>
            <w:noProof/>
            <w:webHidden/>
          </w:rPr>
          <w:t>6</w:t>
        </w:r>
        <w:r>
          <w:rPr>
            <w:noProof/>
            <w:webHidden/>
          </w:rPr>
          <w:fldChar w:fldCharType="end"/>
        </w:r>
      </w:hyperlink>
    </w:p>
    <w:p w14:paraId="31DBAA18" w14:textId="49887B0A"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29" w:history="1">
        <w:r w:rsidRPr="00F578F5">
          <w:rPr>
            <w:rStyle w:val="Hyperlink"/>
            <w:noProof/>
          </w:rPr>
          <w:t>4 RESOURCE PLANNING</w:t>
        </w:r>
        <w:r>
          <w:rPr>
            <w:noProof/>
            <w:webHidden/>
          </w:rPr>
          <w:tab/>
        </w:r>
        <w:r>
          <w:rPr>
            <w:noProof/>
            <w:webHidden/>
          </w:rPr>
          <w:fldChar w:fldCharType="begin"/>
        </w:r>
        <w:r>
          <w:rPr>
            <w:noProof/>
            <w:webHidden/>
          </w:rPr>
          <w:instrText xml:space="preserve"> PAGEREF _Toc243037629 \h </w:instrText>
        </w:r>
        <w:r>
          <w:rPr>
            <w:noProof/>
            <w:webHidden/>
          </w:rPr>
        </w:r>
        <w:r>
          <w:rPr>
            <w:noProof/>
            <w:webHidden/>
          </w:rPr>
          <w:fldChar w:fldCharType="separate"/>
        </w:r>
        <w:r>
          <w:rPr>
            <w:noProof/>
            <w:webHidden/>
          </w:rPr>
          <w:t>6</w:t>
        </w:r>
        <w:r>
          <w:rPr>
            <w:noProof/>
            <w:webHidden/>
          </w:rPr>
          <w:fldChar w:fldCharType="end"/>
        </w:r>
      </w:hyperlink>
    </w:p>
    <w:p w14:paraId="5319263F" w14:textId="55F2CB13"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0" w:history="1">
        <w:r w:rsidRPr="00F578F5">
          <w:rPr>
            <w:rStyle w:val="Hyperlink"/>
            <w:noProof/>
          </w:rPr>
          <w:t>5 TEST TOOLS</w:t>
        </w:r>
        <w:r>
          <w:rPr>
            <w:noProof/>
            <w:webHidden/>
          </w:rPr>
          <w:tab/>
        </w:r>
        <w:r>
          <w:rPr>
            <w:noProof/>
            <w:webHidden/>
          </w:rPr>
          <w:fldChar w:fldCharType="begin"/>
        </w:r>
        <w:r>
          <w:rPr>
            <w:noProof/>
            <w:webHidden/>
          </w:rPr>
          <w:instrText xml:space="preserve"> PAGEREF _Toc243037630 \h </w:instrText>
        </w:r>
        <w:r>
          <w:rPr>
            <w:noProof/>
            <w:webHidden/>
          </w:rPr>
        </w:r>
        <w:r>
          <w:rPr>
            <w:noProof/>
            <w:webHidden/>
          </w:rPr>
          <w:fldChar w:fldCharType="separate"/>
        </w:r>
        <w:r>
          <w:rPr>
            <w:noProof/>
            <w:webHidden/>
          </w:rPr>
          <w:t>6</w:t>
        </w:r>
        <w:r>
          <w:rPr>
            <w:noProof/>
            <w:webHidden/>
          </w:rPr>
          <w:fldChar w:fldCharType="end"/>
        </w:r>
      </w:hyperlink>
    </w:p>
    <w:p w14:paraId="06DD1C53" w14:textId="762807EA"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1" w:history="1">
        <w:r w:rsidRPr="00F578F5">
          <w:rPr>
            <w:rStyle w:val="Hyperlink"/>
            <w:noProof/>
          </w:rPr>
          <w:t>6 TEST CASES</w:t>
        </w:r>
        <w:r>
          <w:rPr>
            <w:noProof/>
            <w:webHidden/>
          </w:rPr>
          <w:tab/>
        </w:r>
        <w:r>
          <w:rPr>
            <w:noProof/>
            <w:webHidden/>
          </w:rPr>
          <w:fldChar w:fldCharType="begin"/>
        </w:r>
        <w:r>
          <w:rPr>
            <w:noProof/>
            <w:webHidden/>
          </w:rPr>
          <w:instrText xml:space="preserve"> PAGEREF _Toc243037631 \h </w:instrText>
        </w:r>
        <w:r>
          <w:rPr>
            <w:noProof/>
            <w:webHidden/>
          </w:rPr>
        </w:r>
        <w:r>
          <w:rPr>
            <w:noProof/>
            <w:webHidden/>
          </w:rPr>
          <w:fldChar w:fldCharType="separate"/>
        </w:r>
        <w:r>
          <w:rPr>
            <w:noProof/>
            <w:webHidden/>
          </w:rPr>
          <w:t>6</w:t>
        </w:r>
        <w:r>
          <w:rPr>
            <w:noProof/>
            <w:webHidden/>
          </w:rPr>
          <w:fldChar w:fldCharType="end"/>
        </w:r>
      </w:hyperlink>
    </w:p>
    <w:p w14:paraId="6B946308" w14:textId="28FD1D20"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2" w:history="1">
        <w:r w:rsidRPr="00F578F5">
          <w:rPr>
            <w:rStyle w:val="Hyperlink"/>
            <w:noProof/>
          </w:rPr>
          <w:t>7 TEST EXECUTION</w:t>
        </w:r>
        <w:r>
          <w:rPr>
            <w:noProof/>
            <w:webHidden/>
          </w:rPr>
          <w:tab/>
        </w:r>
        <w:r>
          <w:rPr>
            <w:noProof/>
            <w:webHidden/>
          </w:rPr>
          <w:fldChar w:fldCharType="begin"/>
        </w:r>
        <w:r>
          <w:rPr>
            <w:noProof/>
            <w:webHidden/>
          </w:rPr>
          <w:instrText xml:space="preserve"> PAGEREF _Toc243037632 \h </w:instrText>
        </w:r>
        <w:r>
          <w:rPr>
            <w:noProof/>
            <w:webHidden/>
          </w:rPr>
        </w:r>
        <w:r>
          <w:rPr>
            <w:noProof/>
            <w:webHidden/>
          </w:rPr>
          <w:fldChar w:fldCharType="separate"/>
        </w:r>
        <w:r>
          <w:rPr>
            <w:noProof/>
            <w:webHidden/>
          </w:rPr>
          <w:t>9</w:t>
        </w:r>
        <w:r>
          <w:rPr>
            <w:noProof/>
            <w:webHidden/>
          </w:rPr>
          <w:fldChar w:fldCharType="end"/>
        </w:r>
      </w:hyperlink>
    </w:p>
    <w:p w14:paraId="36A823AA" w14:textId="3CF6F640"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3" w:history="1">
        <w:r w:rsidRPr="00F578F5">
          <w:rPr>
            <w:rStyle w:val="Hyperlink"/>
            <w:noProof/>
          </w:rPr>
          <w:t>8 SCREENSHOT EVIDENCE</w:t>
        </w:r>
        <w:r>
          <w:rPr>
            <w:noProof/>
            <w:webHidden/>
          </w:rPr>
          <w:tab/>
        </w:r>
        <w:r>
          <w:rPr>
            <w:noProof/>
            <w:webHidden/>
          </w:rPr>
          <w:fldChar w:fldCharType="begin"/>
        </w:r>
        <w:r>
          <w:rPr>
            <w:noProof/>
            <w:webHidden/>
          </w:rPr>
          <w:instrText xml:space="preserve"> PAGEREF _Toc243037633 \h </w:instrText>
        </w:r>
        <w:r>
          <w:rPr>
            <w:noProof/>
            <w:webHidden/>
          </w:rPr>
        </w:r>
        <w:r>
          <w:rPr>
            <w:noProof/>
            <w:webHidden/>
          </w:rPr>
          <w:fldChar w:fldCharType="separate"/>
        </w:r>
        <w:r>
          <w:rPr>
            <w:noProof/>
            <w:webHidden/>
          </w:rPr>
          <w:t>9</w:t>
        </w:r>
        <w:r>
          <w:rPr>
            <w:noProof/>
            <w:webHidden/>
          </w:rPr>
          <w:fldChar w:fldCharType="end"/>
        </w:r>
      </w:hyperlink>
    </w:p>
    <w:p w14:paraId="6B6D110A" w14:textId="02C1B430"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4" w:history="1">
        <w:r w:rsidRPr="00F578F5">
          <w:rPr>
            <w:rStyle w:val="Hyperlink"/>
            <w:noProof/>
          </w:rPr>
          <w:t>8.1 Environment Setup</w:t>
        </w:r>
        <w:r>
          <w:rPr>
            <w:noProof/>
            <w:webHidden/>
          </w:rPr>
          <w:tab/>
        </w:r>
        <w:r>
          <w:rPr>
            <w:noProof/>
            <w:webHidden/>
          </w:rPr>
          <w:fldChar w:fldCharType="begin"/>
        </w:r>
        <w:r>
          <w:rPr>
            <w:noProof/>
            <w:webHidden/>
          </w:rPr>
          <w:instrText xml:space="preserve"> PAGEREF _Toc243037634 \h </w:instrText>
        </w:r>
        <w:r>
          <w:rPr>
            <w:noProof/>
            <w:webHidden/>
          </w:rPr>
        </w:r>
        <w:r>
          <w:rPr>
            <w:noProof/>
            <w:webHidden/>
          </w:rPr>
          <w:fldChar w:fldCharType="separate"/>
        </w:r>
        <w:r>
          <w:rPr>
            <w:noProof/>
            <w:webHidden/>
          </w:rPr>
          <w:t>9</w:t>
        </w:r>
        <w:r>
          <w:rPr>
            <w:noProof/>
            <w:webHidden/>
          </w:rPr>
          <w:fldChar w:fldCharType="end"/>
        </w:r>
      </w:hyperlink>
    </w:p>
    <w:p w14:paraId="52339622" w14:textId="5B142383"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5" w:history="1">
        <w:r w:rsidRPr="00F578F5">
          <w:rPr>
            <w:rStyle w:val="Hyperlink"/>
            <w:noProof/>
          </w:rPr>
          <w:t>8.2 Code Implementation</w:t>
        </w:r>
        <w:r>
          <w:rPr>
            <w:noProof/>
            <w:webHidden/>
          </w:rPr>
          <w:tab/>
        </w:r>
        <w:r>
          <w:rPr>
            <w:noProof/>
            <w:webHidden/>
          </w:rPr>
          <w:fldChar w:fldCharType="begin"/>
        </w:r>
        <w:r>
          <w:rPr>
            <w:noProof/>
            <w:webHidden/>
          </w:rPr>
          <w:instrText xml:space="preserve"> PAGEREF _Toc243037635 \h </w:instrText>
        </w:r>
        <w:r>
          <w:rPr>
            <w:noProof/>
            <w:webHidden/>
          </w:rPr>
        </w:r>
        <w:r>
          <w:rPr>
            <w:noProof/>
            <w:webHidden/>
          </w:rPr>
          <w:fldChar w:fldCharType="separate"/>
        </w:r>
        <w:r>
          <w:rPr>
            <w:noProof/>
            <w:webHidden/>
          </w:rPr>
          <w:t>11</w:t>
        </w:r>
        <w:r>
          <w:rPr>
            <w:noProof/>
            <w:webHidden/>
          </w:rPr>
          <w:fldChar w:fldCharType="end"/>
        </w:r>
      </w:hyperlink>
    </w:p>
    <w:p w14:paraId="2013669A" w14:textId="470BC989"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6" w:history="1">
        <w:r w:rsidRPr="00F578F5">
          <w:rPr>
            <w:rStyle w:val="Hyperlink"/>
            <w:noProof/>
          </w:rPr>
          <w:t>8.3 Application Screens</w:t>
        </w:r>
        <w:r>
          <w:rPr>
            <w:noProof/>
            <w:webHidden/>
          </w:rPr>
          <w:tab/>
        </w:r>
        <w:r>
          <w:rPr>
            <w:noProof/>
            <w:webHidden/>
          </w:rPr>
          <w:fldChar w:fldCharType="begin"/>
        </w:r>
        <w:r>
          <w:rPr>
            <w:noProof/>
            <w:webHidden/>
          </w:rPr>
          <w:instrText xml:space="preserve"> PAGEREF _Toc243037636 \h </w:instrText>
        </w:r>
        <w:r>
          <w:rPr>
            <w:noProof/>
            <w:webHidden/>
          </w:rPr>
        </w:r>
        <w:r>
          <w:rPr>
            <w:noProof/>
            <w:webHidden/>
          </w:rPr>
          <w:fldChar w:fldCharType="separate"/>
        </w:r>
        <w:r>
          <w:rPr>
            <w:noProof/>
            <w:webHidden/>
          </w:rPr>
          <w:t>13</w:t>
        </w:r>
        <w:r>
          <w:rPr>
            <w:noProof/>
            <w:webHidden/>
          </w:rPr>
          <w:fldChar w:fldCharType="end"/>
        </w:r>
      </w:hyperlink>
    </w:p>
    <w:p w14:paraId="2353EA07" w14:textId="5EEB4DD9"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7" w:history="1">
        <w:r w:rsidRPr="00F578F5">
          <w:rPr>
            <w:rStyle w:val="Hyperlink"/>
            <w:noProof/>
          </w:rPr>
          <w:t>8.4 Test Execution</w:t>
        </w:r>
        <w:r>
          <w:rPr>
            <w:noProof/>
            <w:webHidden/>
          </w:rPr>
          <w:tab/>
        </w:r>
        <w:r>
          <w:rPr>
            <w:noProof/>
            <w:webHidden/>
          </w:rPr>
          <w:fldChar w:fldCharType="begin"/>
        </w:r>
        <w:r>
          <w:rPr>
            <w:noProof/>
            <w:webHidden/>
          </w:rPr>
          <w:instrText xml:space="preserve"> PAGEREF _Toc243037637 \h </w:instrText>
        </w:r>
        <w:r>
          <w:rPr>
            <w:noProof/>
            <w:webHidden/>
          </w:rPr>
        </w:r>
        <w:r>
          <w:rPr>
            <w:noProof/>
            <w:webHidden/>
          </w:rPr>
          <w:fldChar w:fldCharType="separate"/>
        </w:r>
        <w:r>
          <w:rPr>
            <w:noProof/>
            <w:webHidden/>
          </w:rPr>
          <w:t>16</w:t>
        </w:r>
        <w:r>
          <w:rPr>
            <w:noProof/>
            <w:webHidden/>
          </w:rPr>
          <w:fldChar w:fldCharType="end"/>
        </w:r>
      </w:hyperlink>
    </w:p>
    <w:p w14:paraId="6545DE57" w14:textId="6BC8E9A4" w:rsidR="00E0261E" w:rsidRDefault="00E0261E">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8" w:history="1">
        <w:r w:rsidRPr="00F578F5">
          <w:rPr>
            <w:rStyle w:val="Hyperlink"/>
            <w:noProof/>
          </w:rPr>
          <w:t>8.5 Results</w:t>
        </w:r>
        <w:r>
          <w:rPr>
            <w:noProof/>
            <w:webHidden/>
          </w:rPr>
          <w:tab/>
        </w:r>
        <w:r>
          <w:rPr>
            <w:noProof/>
            <w:webHidden/>
          </w:rPr>
          <w:fldChar w:fldCharType="begin"/>
        </w:r>
        <w:r>
          <w:rPr>
            <w:noProof/>
            <w:webHidden/>
          </w:rPr>
          <w:instrText xml:space="preserve"> PAGEREF _Toc243037638 \h </w:instrText>
        </w:r>
        <w:r>
          <w:rPr>
            <w:noProof/>
            <w:webHidden/>
          </w:rPr>
        </w:r>
        <w:r>
          <w:rPr>
            <w:noProof/>
            <w:webHidden/>
          </w:rPr>
          <w:fldChar w:fldCharType="separate"/>
        </w:r>
        <w:r>
          <w:rPr>
            <w:noProof/>
            <w:webHidden/>
          </w:rPr>
          <w:t>17</w:t>
        </w:r>
        <w:r>
          <w:rPr>
            <w:noProof/>
            <w:webHidden/>
          </w:rPr>
          <w:fldChar w:fldCharType="end"/>
        </w:r>
      </w:hyperlink>
    </w:p>
    <w:p w14:paraId="446F9A9A" w14:textId="548FE332"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39" w:history="1">
        <w:r w:rsidRPr="00F578F5">
          <w:rPr>
            <w:rStyle w:val="Hyperlink"/>
            <w:noProof/>
          </w:rPr>
          <w:t>9 TEST RESULTS</w:t>
        </w:r>
        <w:r>
          <w:rPr>
            <w:noProof/>
            <w:webHidden/>
          </w:rPr>
          <w:tab/>
        </w:r>
        <w:r>
          <w:rPr>
            <w:noProof/>
            <w:webHidden/>
          </w:rPr>
          <w:fldChar w:fldCharType="begin"/>
        </w:r>
        <w:r>
          <w:rPr>
            <w:noProof/>
            <w:webHidden/>
          </w:rPr>
          <w:instrText xml:space="preserve"> PAGEREF _Toc243037639 \h </w:instrText>
        </w:r>
        <w:r>
          <w:rPr>
            <w:noProof/>
            <w:webHidden/>
          </w:rPr>
        </w:r>
        <w:r>
          <w:rPr>
            <w:noProof/>
            <w:webHidden/>
          </w:rPr>
          <w:fldChar w:fldCharType="separate"/>
        </w:r>
        <w:r>
          <w:rPr>
            <w:noProof/>
            <w:webHidden/>
          </w:rPr>
          <w:t>17</w:t>
        </w:r>
        <w:r>
          <w:rPr>
            <w:noProof/>
            <w:webHidden/>
          </w:rPr>
          <w:fldChar w:fldCharType="end"/>
        </w:r>
      </w:hyperlink>
    </w:p>
    <w:p w14:paraId="088AEE79" w14:textId="761C27FC"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40" w:history="1">
        <w:r w:rsidRPr="00F578F5">
          <w:rPr>
            <w:rStyle w:val="Hyperlink"/>
            <w:noProof/>
          </w:rPr>
          <w:t>10 CONCLUSION</w:t>
        </w:r>
        <w:r>
          <w:rPr>
            <w:noProof/>
            <w:webHidden/>
          </w:rPr>
          <w:tab/>
        </w:r>
        <w:r>
          <w:rPr>
            <w:noProof/>
            <w:webHidden/>
          </w:rPr>
          <w:fldChar w:fldCharType="begin"/>
        </w:r>
        <w:r>
          <w:rPr>
            <w:noProof/>
            <w:webHidden/>
          </w:rPr>
          <w:instrText xml:space="preserve"> PAGEREF _Toc243037640 \h </w:instrText>
        </w:r>
        <w:r>
          <w:rPr>
            <w:noProof/>
            <w:webHidden/>
          </w:rPr>
        </w:r>
        <w:r>
          <w:rPr>
            <w:noProof/>
            <w:webHidden/>
          </w:rPr>
          <w:fldChar w:fldCharType="separate"/>
        </w:r>
        <w:r>
          <w:rPr>
            <w:noProof/>
            <w:webHidden/>
          </w:rPr>
          <w:t>18</w:t>
        </w:r>
        <w:r>
          <w:rPr>
            <w:noProof/>
            <w:webHidden/>
          </w:rPr>
          <w:fldChar w:fldCharType="end"/>
        </w:r>
      </w:hyperlink>
    </w:p>
    <w:p w14:paraId="54EB5A58" w14:textId="22BCF592" w:rsidR="00E0261E" w:rsidRDefault="00E0261E">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37641" w:history="1">
        <w:r w:rsidRPr="00F578F5">
          <w:rPr>
            <w:rStyle w:val="Hyperlink"/>
            <w:noProof/>
          </w:rPr>
          <w:t>11 REFERENCES / PROJECT ARTIFACTS</w:t>
        </w:r>
        <w:r>
          <w:rPr>
            <w:noProof/>
            <w:webHidden/>
          </w:rPr>
          <w:tab/>
        </w:r>
        <w:r>
          <w:rPr>
            <w:noProof/>
            <w:webHidden/>
          </w:rPr>
          <w:fldChar w:fldCharType="begin"/>
        </w:r>
        <w:r>
          <w:rPr>
            <w:noProof/>
            <w:webHidden/>
          </w:rPr>
          <w:instrText xml:space="preserve"> PAGEREF _Toc243037641 \h </w:instrText>
        </w:r>
        <w:r>
          <w:rPr>
            <w:noProof/>
            <w:webHidden/>
          </w:rPr>
        </w:r>
        <w:r>
          <w:rPr>
            <w:noProof/>
            <w:webHidden/>
          </w:rPr>
          <w:fldChar w:fldCharType="separate"/>
        </w:r>
        <w:r>
          <w:rPr>
            <w:noProof/>
            <w:webHidden/>
          </w:rPr>
          <w:t>18</w:t>
        </w:r>
        <w:r>
          <w:rPr>
            <w:noProof/>
            <w:webHidden/>
          </w:rPr>
          <w:fldChar w:fldCharType="end"/>
        </w:r>
      </w:hyperlink>
    </w:p>
    <w:p w14:paraId="16CA3F61" w14:textId="63F5B942" w:rsidR="00AC5C74" w:rsidRDefault="000C0CDC">
      <w:r>
        <w:fldChar w:fldCharType="end"/>
      </w:r>
    </w:p>
    <w:p w14:paraId="67EE32E5" w14:textId="77777777" w:rsidR="00AC5C74" w:rsidRDefault="000C0CDC">
      <w:r>
        <w:br w:type="page"/>
      </w:r>
    </w:p>
    <w:p w14:paraId="3823600C" w14:textId="77777777" w:rsidR="00AC5C74" w:rsidRDefault="000C0CDC">
      <w:pPr>
        <w:pStyle w:val="Heading1"/>
      </w:pPr>
      <w:bookmarkStart w:id="0" w:name="_Toc243037616"/>
      <w:r>
        <w:t>Project Details</w:t>
      </w:r>
      <w:bookmarkEnd w:id="0"/>
    </w:p>
    <w:p w14:paraId="40287291" w14:textId="77777777" w:rsidR="00AC5C74" w:rsidRDefault="000C0CDC">
      <w:pPr>
        <w:jc w:val="both"/>
      </w:pPr>
      <w:r>
        <w:rPr>
          <w:b/>
        </w:rPr>
        <w:t>Title:</w:t>
      </w:r>
      <w:r>
        <w:t xml:space="preserve"> Create and test a web-based Academic Management &amp; Productivity Portal, EduFlow, by preparing a concise test plan with the features to be tested and a bug taxonomy, narrating automated regression test scripts, identifying defects using Selenium WebDriver and Selenium IDE, and generating test reports encompassing exploratory testing.</w:t>
      </w:r>
    </w:p>
    <w:p w14:paraId="6AC00615" w14:textId="77777777" w:rsidR="00AC5C74" w:rsidRDefault="000C0CDC">
      <w:pPr>
        <w:jc w:val="both"/>
      </w:pPr>
      <w:r>
        <w:rPr>
          <w:b/>
        </w:rPr>
        <w:t>Problem Definition:</w:t>
      </w:r>
      <w:r>
        <w:t xml:space="preserve"> Perform web application testing for EduFlow, identify functional, validation and usability-related issues through systematic test cases and Selenium automation, and generate test reports from the actual test execution.</w:t>
      </w:r>
    </w:p>
    <w:p w14:paraId="63B63290" w14:textId="77777777" w:rsidR="00AC5C74" w:rsidRDefault="000C0CDC">
      <w:pPr>
        <w:jc w:val="both"/>
      </w:pPr>
      <w:r>
        <w:rPr>
          <w:b/>
        </w:rPr>
        <w:t>Prepared By:</w:t>
      </w:r>
    </w:p>
    <w:tbl>
      <w:tblPr>
        <w:tblStyle w:val="TableGrid"/>
        <w:tblW w:w="0" w:type="auto"/>
        <w:jc w:val="center"/>
        <w:tblLayout w:type="fixed"/>
        <w:tblLook w:val="04A0" w:firstRow="1" w:lastRow="0" w:firstColumn="1" w:lastColumn="0" w:noHBand="0" w:noVBand="1"/>
      </w:tblPr>
      <w:tblGrid>
        <w:gridCol w:w="2268"/>
        <w:gridCol w:w="4535"/>
      </w:tblGrid>
      <w:tr w:rsidR="00AC5C74" w14:paraId="166F2CBC" w14:textId="77777777">
        <w:trPr>
          <w:tblHeader/>
          <w:jc w:val="center"/>
        </w:trPr>
        <w:tc>
          <w:tcPr>
            <w:tcW w:w="2268" w:type="dxa"/>
            <w:shd w:val="clear" w:color="auto" w:fill="D9E2F3"/>
          </w:tcPr>
          <w:p w14:paraId="5FBE9D78" w14:textId="77777777" w:rsidR="00AC5C74" w:rsidRDefault="000C0CDC">
            <w:pPr>
              <w:spacing w:after="0" w:line="240" w:lineRule="auto"/>
            </w:pPr>
            <w:r>
              <w:rPr>
                <w:b/>
                <w:sz w:val="20"/>
              </w:rPr>
              <w:t>Roll No.</w:t>
            </w:r>
          </w:p>
        </w:tc>
        <w:tc>
          <w:tcPr>
            <w:tcW w:w="4535" w:type="dxa"/>
            <w:shd w:val="clear" w:color="auto" w:fill="D9E2F3"/>
          </w:tcPr>
          <w:p w14:paraId="2EABF8A9" w14:textId="77777777" w:rsidR="00AC5C74" w:rsidRDefault="000C0CDC">
            <w:pPr>
              <w:spacing w:after="0" w:line="240" w:lineRule="auto"/>
            </w:pPr>
            <w:r>
              <w:rPr>
                <w:b/>
                <w:sz w:val="20"/>
              </w:rPr>
              <w:t>Name</w:t>
            </w:r>
          </w:p>
        </w:tc>
      </w:tr>
      <w:tr w:rsidR="00AC5C74" w14:paraId="5E6A0377" w14:textId="77777777">
        <w:trPr>
          <w:jc w:val="center"/>
        </w:trPr>
        <w:tc>
          <w:tcPr>
            <w:tcW w:w="2268" w:type="dxa"/>
          </w:tcPr>
          <w:p w14:paraId="4213EAC2" w14:textId="77777777" w:rsidR="00AC5C74" w:rsidRDefault="000C0CDC">
            <w:pPr>
              <w:spacing w:after="0" w:line="240" w:lineRule="auto"/>
            </w:pPr>
            <w:r>
              <w:rPr>
                <w:sz w:val="20"/>
              </w:rPr>
              <w:t>[Roll No]</w:t>
            </w:r>
          </w:p>
        </w:tc>
        <w:tc>
          <w:tcPr>
            <w:tcW w:w="4535" w:type="dxa"/>
          </w:tcPr>
          <w:p w14:paraId="1121F2BD" w14:textId="77777777" w:rsidR="00AC5C74" w:rsidRDefault="000C0CDC">
            <w:pPr>
              <w:spacing w:after="0" w:line="240" w:lineRule="auto"/>
            </w:pPr>
            <w:r>
              <w:rPr>
                <w:sz w:val="20"/>
              </w:rPr>
              <w:t>Soniya Pawar</w:t>
            </w:r>
          </w:p>
        </w:tc>
      </w:tr>
      <w:tr w:rsidR="00AC5C74" w14:paraId="559C1899" w14:textId="77777777">
        <w:trPr>
          <w:jc w:val="center"/>
        </w:trPr>
        <w:tc>
          <w:tcPr>
            <w:tcW w:w="2268" w:type="dxa"/>
          </w:tcPr>
          <w:p w14:paraId="2413DF06" w14:textId="77777777" w:rsidR="00AC5C74" w:rsidRDefault="000C0CDC">
            <w:pPr>
              <w:spacing w:after="0" w:line="240" w:lineRule="auto"/>
            </w:pPr>
            <w:r>
              <w:rPr>
                <w:sz w:val="20"/>
              </w:rPr>
              <w:t>[Roll No]</w:t>
            </w:r>
          </w:p>
        </w:tc>
        <w:tc>
          <w:tcPr>
            <w:tcW w:w="4535" w:type="dxa"/>
          </w:tcPr>
          <w:p w14:paraId="295FA726" w14:textId="77777777" w:rsidR="00AC5C74" w:rsidRDefault="000C0CDC">
            <w:pPr>
              <w:spacing w:after="0" w:line="240" w:lineRule="auto"/>
            </w:pPr>
            <w:r>
              <w:rPr>
                <w:sz w:val="20"/>
              </w:rPr>
              <w:t>Sakshi Jagadale</w:t>
            </w:r>
          </w:p>
        </w:tc>
      </w:tr>
    </w:tbl>
    <w:p w14:paraId="60687D79" w14:textId="77777777" w:rsidR="00AC5C74" w:rsidRDefault="00AC5C74"/>
    <w:p w14:paraId="23A26745" w14:textId="77777777" w:rsidR="00AC5C74" w:rsidRDefault="000C0CDC">
      <w:pPr>
        <w:jc w:val="both"/>
      </w:pPr>
      <w:r>
        <w:rPr>
          <w:b/>
        </w:rPr>
        <w:t>Prerequisite:</w:t>
      </w:r>
      <w:r>
        <w:t xml:space="preserve"> Knowledge of Core Java / Python, web application fundamentals (HTML, CSS, DOM) and basic software testing concepts.</w:t>
      </w:r>
    </w:p>
    <w:p w14:paraId="28609384" w14:textId="77777777" w:rsidR="00AC5C74" w:rsidRDefault="000C0CDC">
      <w:pPr>
        <w:jc w:val="both"/>
      </w:pPr>
      <w:r>
        <w:rPr>
          <w:b/>
        </w:rPr>
        <w:t>Software Requirements:</w:t>
      </w:r>
    </w:p>
    <w:p w14:paraId="1C07F371" w14:textId="77777777" w:rsidR="00AC5C74" w:rsidRDefault="000C0CDC">
      <w:pPr>
        <w:pStyle w:val="ListBullet"/>
      </w:pPr>
      <w:r>
        <w:t>Python 3.13 with pip</w:t>
      </w:r>
    </w:p>
    <w:p w14:paraId="7812EA46" w14:textId="77777777" w:rsidR="00AC5C74" w:rsidRDefault="000C0CDC">
      <w:pPr>
        <w:pStyle w:val="ListBullet"/>
      </w:pPr>
      <w:r>
        <w:t>Selenium WebDriver 4.27.1 (Selenium Manager for ChromeDriver)</w:t>
      </w:r>
    </w:p>
    <w:p w14:paraId="08B2706D" w14:textId="77777777" w:rsidR="00AC5C74" w:rsidRDefault="000C0CDC">
      <w:pPr>
        <w:pStyle w:val="ListBullet"/>
      </w:pPr>
      <w:r>
        <w:t>pytest 8.3.4 and pytest-html 4.1.1</w:t>
      </w:r>
    </w:p>
    <w:p w14:paraId="408FB5C7" w14:textId="77777777" w:rsidR="00AC5C74" w:rsidRDefault="000C0CDC">
      <w:pPr>
        <w:pStyle w:val="ListBullet"/>
      </w:pPr>
      <w:r>
        <w:t>Selenium IDE browser extension</w:t>
      </w:r>
    </w:p>
    <w:p w14:paraId="643D6543" w14:textId="77777777" w:rsidR="00AC5C74" w:rsidRDefault="000C0CDC">
      <w:pPr>
        <w:pStyle w:val="ListBullet"/>
      </w:pPr>
      <w:r>
        <w:t>Google Chrome browser</w:t>
      </w:r>
    </w:p>
    <w:p w14:paraId="2262B09B" w14:textId="77777777" w:rsidR="00AC5C74" w:rsidRDefault="000C0CDC">
      <w:pPr>
        <w:pStyle w:val="ListBullet"/>
      </w:pPr>
      <w:r>
        <w:t>PHP 8.4 and MySQL 8.0 (to run the application under test)</w:t>
      </w:r>
    </w:p>
    <w:p w14:paraId="3F1DE80D" w14:textId="77777777" w:rsidR="00AC5C74" w:rsidRDefault="000C0CDC">
      <w:pPr>
        <w:pStyle w:val="ListBullet"/>
      </w:pPr>
      <w:r>
        <w:t>Visual Studio Code</w:t>
      </w:r>
    </w:p>
    <w:p w14:paraId="795C07F8" w14:textId="77777777" w:rsidR="00AC5C74" w:rsidRDefault="000C0CDC">
      <w:pPr>
        <w:pStyle w:val="ListBullet"/>
      </w:pPr>
      <w:r>
        <w:t>EduFlow web application environment</w:t>
      </w:r>
    </w:p>
    <w:p w14:paraId="5AAABFB6" w14:textId="77777777" w:rsidR="00AC5C74" w:rsidRDefault="000C0CDC">
      <w:pPr>
        <w:jc w:val="both"/>
      </w:pPr>
      <w:r>
        <w:rPr>
          <w:b/>
        </w:rPr>
        <w:t>Hardware Requirement:</w:t>
      </w:r>
      <w:r>
        <w:t xml:space="preserve"> A computer/laptop (Intel Core i3 / AMD Ryzen 3 or better, 8 GB RAM, 2 GB free disk) capable of running the browser, Python, PHP, MySQL and the EduFlow application.</w:t>
      </w:r>
    </w:p>
    <w:p w14:paraId="63898474" w14:textId="77777777" w:rsidR="00AC5C74" w:rsidRDefault="000C0CDC">
      <w:pPr>
        <w:pStyle w:val="Heading1"/>
      </w:pPr>
      <w:bookmarkStart w:id="1" w:name="_Toc243037617"/>
      <w:r>
        <w:t>Theory</w:t>
      </w:r>
      <w:bookmarkEnd w:id="1"/>
    </w:p>
    <w:p w14:paraId="2DAB4017" w14:textId="77777777" w:rsidR="00AC5C74" w:rsidRDefault="000C0CDC">
      <w:pPr>
        <w:pStyle w:val="Heading2"/>
      </w:pPr>
      <w:bookmarkStart w:id="2" w:name="_Toc243037618"/>
      <w:r>
        <w:t>Introduction of Mini Project</w:t>
      </w:r>
      <w:bookmarkEnd w:id="2"/>
    </w:p>
    <w:p w14:paraId="1DC6860E" w14:textId="77777777" w:rsidR="00AC5C74" w:rsidRDefault="000C0CDC">
      <w:pPr>
        <w:jc w:val="both"/>
      </w:pPr>
      <w:r>
        <w:t xml:space="preserve">EduFlow is a web-based Academic Management &amp; Productivity Portal used as the application under test for this Software Testing and Quality Assurance (STQA) mini project. It has three roles – Admin, Teacher and Student. Admins manage users and classes, teachers publish assignments and grade submissions, and students submit work, manage personal tasks, read notifications, use a calendar and track their progress through charts. The testing work focuses on verifying these workflows, validating inputs and access </w:t>
      </w:r>
      <w:r>
        <w:t>control, identifying defects, and documenting the results with evidence from the real test run.</w:t>
      </w:r>
    </w:p>
    <w:p w14:paraId="64117670" w14:textId="77777777" w:rsidR="00AC5C74" w:rsidRDefault="000C0CDC">
      <w:pPr>
        <w:pStyle w:val="Heading2"/>
      </w:pPr>
      <w:bookmarkStart w:id="3" w:name="_Toc243037619"/>
      <w:r>
        <w:t>Testing Tool: Selenium WebDriver</w:t>
      </w:r>
      <w:bookmarkEnd w:id="3"/>
    </w:p>
    <w:p w14:paraId="0CF99F1A" w14:textId="77777777" w:rsidR="00AC5C74" w:rsidRDefault="000C0CDC">
      <w:pPr>
        <w:jc w:val="both"/>
      </w:pPr>
      <w:r>
        <w:t xml:space="preserve">Selenium is a free, open-source suite for automating web browsers. Selenium WebDriver drives the browser directly through its native automation support (ChromeDriver) using the W3C WebDriver protocol. Tests locate elements with </w:t>
      </w:r>
      <w:r>
        <w:rPr>
          <w:rFonts w:ascii="Consolas" w:hAnsi="Consolas"/>
          <w:sz w:val="19"/>
        </w:rPr>
        <w:t>By</w:t>
      </w:r>
      <w:r>
        <w:t xml:space="preserve"> locators (ID, NAME, CSS selector, XPath), perform actions such as click and send_keys, and use explicit waits (</w:t>
      </w:r>
      <w:r>
        <w:rPr>
          <w:rFonts w:ascii="Consolas" w:hAnsi="Consolas"/>
          <w:sz w:val="19"/>
        </w:rPr>
        <w:t>WebDriverWait</w:t>
      </w:r>
      <w:r>
        <w:t>) to synchronise with dynamic pages. This project uses Python Selenium tests together with pytest as the test framework and pytest-html for the HTML test report. Selenium IDE, a record-and-playback browser extension, was used to record three smoke flows.</w:t>
      </w:r>
    </w:p>
    <w:p w14:paraId="5F5957F3" w14:textId="77777777" w:rsidR="00AC5C74" w:rsidRDefault="000C0CDC">
      <w:pPr>
        <w:pStyle w:val="Heading2"/>
      </w:pPr>
      <w:bookmarkStart w:id="4" w:name="_Toc243037620"/>
      <w:r>
        <w:t>Testing Approach Used in EduFlow</w:t>
      </w:r>
      <w:bookmarkEnd w:id="4"/>
    </w:p>
    <w:p w14:paraId="018FE544" w14:textId="77777777" w:rsidR="00AC5C74" w:rsidRDefault="000C0CDC">
      <w:pPr>
        <w:pStyle w:val="ListBullet"/>
      </w:pPr>
      <w:r>
        <w:t>Functional testing of major EduFlow workflows for all three roles.</w:t>
      </w:r>
    </w:p>
    <w:p w14:paraId="085B08F8" w14:textId="77777777" w:rsidR="00AC5C74" w:rsidRDefault="000C0CDC">
      <w:pPr>
        <w:pStyle w:val="ListBullet"/>
      </w:pPr>
      <w:r>
        <w:t>Boundary value analysis and equivalence partitioning for input validation.</w:t>
      </w:r>
    </w:p>
    <w:p w14:paraId="2773CC77" w14:textId="77777777" w:rsidR="00AC5C74" w:rsidRDefault="000C0CDC">
      <w:pPr>
        <w:pStyle w:val="ListBullet"/>
      </w:pPr>
      <w:r>
        <w:t>Automated regression testing using Selenium WebDriver and pytest.</w:t>
      </w:r>
    </w:p>
    <w:p w14:paraId="2077C351" w14:textId="77777777" w:rsidR="00AC5C74" w:rsidRDefault="000C0CDC">
      <w:pPr>
        <w:pStyle w:val="ListBullet"/>
      </w:pPr>
      <w:r>
        <w:t>Record-and-playback smoke tests using Selenium IDE.</w:t>
      </w:r>
    </w:p>
    <w:p w14:paraId="2D8CC099" w14:textId="77777777" w:rsidR="00AC5C74" w:rsidRDefault="000C0CDC">
      <w:pPr>
        <w:pStyle w:val="ListBullet"/>
      </w:pPr>
      <w:r>
        <w:t>Browser-based validation using Google Chrome.</w:t>
      </w:r>
    </w:p>
    <w:p w14:paraId="0BC57854" w14:textId="77777777" w:rsidR="00AC5C74" w:rsidRDefault="000C0CDC">
      <w:pPr>
        <w:pStyle w:val="ListBullet"/>
      </w:pPr>
      <w:r>
        <w:t>Exploratory testing of edge cases (special characters, double submits, small screens).</w:t>
      </w:r>
    </w:p>
    <w:p w14:paraId="31A5D5F7" w14:textId="77777777" w:rsidR="00AC5C74" w:rsidRDefault="000C0CDC">
      <w:pPr>
        <w:pStyle w:val="ListBullet"/>
      </w:pPr>
      <w:r>
        <w:t>Generation of test execution and result reports.</w:t>
      </w:r>
    </w:p>
    <w:p w14:paraId="420E43B4" w14:textId="77777777" w:rsidR="00AC5C74" w:rsidRDefault="000C0CDC">
      <w:pPr>
        <w:pStyle w:val="Heading1"/>
      </w:pPr>
      <w:bookmarkStart w:id="5" w:name="_Toc243037621"/>
      <w:r>
        <w:t>1 TEST PLAN</w:t>
      </w:r>
      <w:bookmarkEnd w:id="5"/>
    </w:p>
    <w:p w14:paraId="38481FDA" w14:textId="77777777" w:rsidR="00AC5C74" w:rsidRDefault="000C0CDC">
      <w:pPr>
        <w:jc w:val="both"/>
      </w:pPr>
      <w:r>
        <w:t>The Test Plan defines the testing approach, resources, test environment, scope, execution strategy and expected deliverables for testing the EduFlow web application. The plan is intended to provide a structured basis for executing and documenting the functional and automated testing activities.</w:t>
      </w:r>
    </w:p>
    <w:p w14:paraId="41FACD0E" w14:textId="77777777" w:rsidR="00AC5C74" w:rsidRDefault="000C0CDC">
      <w:pPr>
        <w:pStyle w:val="Heading2"/>
      </w:pPr>
      <w:bookmarkStart w:id="6" w:name="_Toc243037622"/>
      <w:r>
        <w:t>1.1 TEST STRATEGY</w:t>
      </w:r>
      <w:bookmarkEnd w:id="6"/>
    </w:p>
    <w:p w14:paraId="4D996A47" w14:textId="77777777" w:rsidR="00AC5C74" w:rsidRDefault="000C0CDC">
      <w:pPr>
        <w:spacing w:before="120"/>
      </w:pPr>
      <w:r>
        <w:rPr>
          <w:b/>
        </w:rPr>
        <w:t>1.1.1 Scope of Testing</w:t>
      </w:r>
    </w:p>
    <w:p w14:paraId="118EF79E" w14:textId="77777777" w:rsidR="00AC5C74" w:rsidRDefault="000C0CDC">
      <w:pPr>
        <w:pStyle w:val="ListBullet"/>
      </w:pPr>
      <w:r>
        <w:t>Login, authentication and password recovery.</w:t>
      </w:r>
    </w:p>
    <w:p w14:paraId="34BE295D" w14:textId="77777777" w:rsidR="00AC5C74" w:rsidRDefault="000C0CDC">
      <w:pPr>
        <w:pStyle w:val="ListBullet"/>
      </w:pPr>
      <w:r>
        <w:t>Session handling and role-based access control.</w:t>
      </w:r>
    </w:p>
    <w:p w14:paraId="7E459AC4" w14:textId="77777777" w:rsidR="00AC5C74" w:rsidRDefault="000C0CDC">
      <w:pPr>
        <w:pStyle w:val="ListBullet"/>
      </w:pPr>
      <w:r>
        <w:t>User and class management (Admin).</w:t>
      </w:r>
    </w:p>
    <w:p w14:paraId="4F4F4411" w14:textId="77777777" w:rsidR="00AC5C74" w:rsidRDefault="000C0CDC">
      <w:pPr>
        <w:pStyle w:val="ListBullet"/>
      </w:pPr>
      <w:r>
        <w:t>Assignment publishing and grading (Teacher).</w:t>
      </w:r>
    </w:p>
    <w:p w14:paraId="2EF32B8D" w14:textId="77777777" w:rsidR="00AC5C74" w:rsidRDefault="000C0CDC">
      <w:pPr>
        <w:pStyle w:val="ListBullet"/>
      </w:pPr>
      <w:r>
        <w:t>Assignment submission and file-type validation (Student).</w:t>
      </w:r>
    </w:p>
    <w:p w14:paraId="41DA7EDD" w14:textId="77777777" w:rsidR="00AC5C74" w:rsidRDefault="000C0CDC">
      <w:pPr>
        <w:pStyle w:val="ListBullet"/>
      </w:pPr>
      <w:r>
        <w:t>Personal tasks, dashboard, notifications, calendar, progress analytics and profile.</w:t>
      </w:r>
    </w:p>
    <w:p w14:paraId="7641B86D" w14:textId="77777777" w:rsidR="00AC5C74" w:rsidRDefault="000C0CDC">
      <w:pPr>
        <w:spacing w:before="120"/>
      </w:pPr>
      <w:r>
        <w:rPr>
          <w:b/>
        </w:rPr>
        <w:t>1.1.2 Features to be Tested</w:t>
      </w:r>
    </w:p>
    <w:tbl>
      <w:tblPr>
        <w:tblStyle w:val="TableGrid"/>
        <w:tblW w:w="0" w:type="auto"/>
        <w:jc w:val="center"/>
        <w:tblLayout w:type="fixed"/>
        <w:tblLook w:val="04A0" w:firstRow="1" w:lastRow="0" w:firstColumn="1" w:lastColumn="0" w:noHBand="0" w:noVBand="1"/>
      </w:tblPr>
      <w:tblGrid>
        <w:gridCol w:w="1984"/>
        <w:gridCol w:w="1984"/>
        <w:gridCol w:w="5613"/>
      </w:tblGrid>
      <w:tr w:rsidR="00AC5C74" w14:paraId="584C4AB6" w14:textId="77777777">
        <w:trPr>
          <w:tblHeader/>
          <w:jc w:val="center"/>
        </w:trPr>
        <w:tc>
          <w:tcPr>
            <w:tcW w:w="1984" w:type="dxa"/>
            <w:shd w:val="clear" w:color="auto" w:fill="D9E2F3"/>
          </w:tcPr>
          <w:p w14:paraId="524D2D20" w14:textId="77777777" w:rsidR="00AC5C74" w:rsidRDefault="000C0CDC">
            <w:pPr>
              <w:spacing w:after="0" w:line="240" w:lineRule="auto"/>
            </w:pPr>
            <w:r>
              <w:rPr>
                <w:b/>
                <w:sz w:val="20"/>
              </w:rPr>
              <w:t>Module</w:t>
            </w:r>
          </w:p>
        </w:tc>
        <w:tc>
          <w:tcPr>
            <w:tcW w:w="1984" w:type="dxa"/>
            <w:shd w:val="clear" w:color="auto" w:fill="D9E2F3"/>
          </w:tcPr>
          <w:p w14:paraId="75C90475" w14:textId="77777777" w:rsidR="00AC5C74" w:rsidRDefault="000C0CDC">
            <w:pPr>
              <w:spacing w:after="0" w:line="240" w:lineRule="auto"/>
            </w:pPr>
            <w:r>
              <w:rPr>
                <w:b/>
                <w:sz w:val="20"/>
              </w:rPr>
              <w:t>Feature</w:t>
            </w:r>
          </w:p>
        </w:tc>
        <w:tc>
          <w:tcPr>
            <w:tcW w:w="5613" w:type="dxa"/>
            <w:shd w:val="clear" w:color="auto" w:fill="D9E2F3"/>
          </w:tcPr>
          <w:p w14:paraId="3BBCE28F" w14:textId="77777777" w:rsidR="00AC5C74" w:rsidRDefault="000C0CDC">
            <w:pPr>
              <w:spacing w:after="0" w:line="240" w:lineRule="auto"/>
            </w:pPr>
            <w:r>
              <w:rPr>
                <w:b/>
                <w:sz w:val="20"/>
              </w:rPr>
              <w:t>Testing Focus</w:t>
            </w:r>
          </w:p>
        </w:tc>
      </w:tr>
      <w:tr w:rsidR="00AC5C74" w14:paraId="06C563F8" w14:textId="77777777">
        <w:trPr>
          <w:jc w:val="center"/>
        </w:trPr>
        <w:tc>
          <w:tcPr>
            <w:tcW w:w="1984" w:type="dxa"/>
            <w:shd w:val="clear" w:color="auto" w:fill="DBE5F1"/>
          </w:tcPr>
          <w:p w14:paraId="01DAFBE4" w14:textId="77777777" w:rsidR="00AC5C74" w:rsidRDefault="000C0CDC">
            <w:pPr>
              <w:spacing w:after="0" w:line="240" w:lineRule="auto"/>
            </w:pPr>
            <w:r>
              <w:rPr>
                <w:b/>
                <w:sz w:val="20"/>
              </w:rPr>
              <w:t>Login</w:t>
            </w:r>
          </w:p>
        </w:tc>
        <w:tc>
          <w:tcPr>
            <w:tcW w:w="1984" w:type="dxa"/>
          </w:tcPr>
          <w:p w14:paraId="48FE1027" w14:textId="77777777" w:rsidR="00AC5C74" w:rsidRDefault="000C0CDC">
            <w:pPr>
              <w:spacing w:after="0" w:line="240" w:lineRule="auto"/>
            </w:pPr>
            <w:r>
              <w:rPr>
                <w:sz w:val="20"/>
              </w:rPr>
              <w:t>Authentication</w:t>
            </w:r>
          </w:p>
        </w:tc>
        <w:tc>
          <w:tcPr>
            <w:tcW w:w="5613" w:type="dxa"/>
          </w:tcPr>
          <w:p w14:paraId="55BE7618" w14:textId="77777777" w:rsidR="00AC5C74" w:rsidRDefault="000C0CDC">
            <w:pPr>
              <w:spacing w:after="0" w:line="240" w:lineRule="auto"/>
            </w:pPr>
            <w:r>
              <w:rPr>
                <w:sz w:val="20"/>
              </w:rPr>
              <w:t>Verify valid and invalid login, empty fields, case-insensitive email and lockout</w:t>
            </w:r>
          </w:p>
        </w:tc>
      </w:tr>
      <w:tr w:rsidR="00AC5C74" w14:paraId="00EE8105" w14:textId="77777777">
        <w:trPr>
          <w:jc w:val="center"/>
        </w:trPr>
        <w:tc>
          <w:tcPr>
            <w:tcW w:w="1984" w:type="dxa"/>
            <w:shd w:val="clear" w:color="auto" w:fill="DBE5F1"/>
          </w:tcPr>
          <w:p w14:paraId="5D98CE20" w14:textId="77777777" w:rsidR="00AC5C74" w:rsidRDefault="000C0CDC">
            <w:pPr>
              <w:spacing w:after="0" w:line="240" w:lineRule="auto"/>
            </w:pPr>
            <w:r>
              <w:rPr>
                <w:b/>
                <w:sz w:val="20"/>
              </w:rPr>
              <w:t>Access Control</w:t>
            </w:r>
          </w:p>
        </w:tc>
        <w:tc>
          <w:tcPr>
            <w:tcW w:w="1984" w:type="dxa"/>
          </w:tcPr>
          <w:p w14:paraId="4A2881D5" w14:textId="77777777" w:rsidR="00AC5C74" w:rsidRDefault="000C0CDC">
            <w:pPr>
              <w:spacing w:after="0" w:line="240" w:lineRule="auto"/>
            </w:pPr>
            <w:r>
              <w:rPr>
                <w:sz w:val="20"/>
              </w:rPr>
              <w:t>Session &amp; roles</w:t>
            </w:r>
          </w:p>
        </w:tc>
        <w:tc>
          <w:tcPr>
            <w:tcW w:w="5613" w:type="dxa"/>
          </w:tcPr>
          <w:p w14:paraId="0F09AAEA" w14:textId="77777777" w:rsidR="00AC5C74" w:rsidRDefault="000C0CDC">
            <w:pPr>
              <w:spacing w:after="0" w:line="240" w:lineRule="auto"/>
            </w:pPr>
            <w:r>
              <w:rPr>
                <w:sz w:val="20"/>
              </w:rPr>
              <w:t>Verify logout, direct URL access without login and 403 for wrong role</w:t>
            </w:r>
          </w:p>
        </w:tc>
      </w:tr>
      <w:tr w:rsidR="00AC5C74" w14:paraId="26866036" w14:textId="77777777">
        <w:trPr>
          <w:jc w:val="center"/>
        </w:trPr>
        <w:tc>
          <w:tcPr>
            <w:tcW w:w="1984" w:type="dxa"/>
            <w:shd w:val="clear" w:color="auto" w:fill="DBE5F1"/>
          </w:tcPr>
          <w:p w14:paraId="58D83E29" w14:textId="77777777" w:rsidR="00AC5C74" w:rsidRDefault="000C0CDC">
            <w:pPr>
              <w:spacing w:after="0" w:line="240" w:lineRule="auto"/>
            </w:pPr>
            <w:r>
              <w:rPr>
                <w:b/>
                <w:sz w:val="20"/>
              </w:rPr>
              <w:t>Password Recovery</w:t>
            </w:r>
          </w:p>
        </w:tc>
        <w:tc>
          <w:tcPr>
            <w:tcW w:w="1984" w:type="dxa"/>
          </w:tcPr>
          <w:p w14:paraId="7AD57E36" w14:textId="77777777" w:rsidR="00AC5C74" w:rsidRDefault="000C0CDC">
            <w:pPr>
              <w:spacing w:after="0" w:line="240" w:lineRule="auto"/>
            </w:pPr>
            <w:r>
              <w:rPr>
                <w:sz w:val="20"/>
              </w:rPr>
              <w:t>Forgot / reset</w:t>
            </w:r>
          </w:p>
        </w:tc>
        <w:tc>
          <w:tcPr>
            <w:tcW w:w="5613" w:type="dxa"/>
          </w:tcPr>
          <w:p w14:paraId="6B57E8AF" w14:textId="77777777" w:rsidR="00AC5C74" w:rsidRDefault="000C0CDC">
            <w:pPr>
              <w:spacing w:after="0" w:line="240" w:lineRule="auto"/>
            </w:pPr>
            <w:r>
              <w:rPr>
                <w:sz w:val="20"/>
              </w:rPr>
              <w:t>Verify email format validation and invalid reset links</w:t>
            </w:r>
          </w:p>
        </w:tc>
      </w:tr>
      <w:tr w:rsidR="00AC5C74" w14:paraId="608EBE0E" w14:textId="77777777">
        <w:trPr>
          <w:jc w:val="center"/>
        </w:trPr>
        <w:tc>
          <w:tcPr>
            <w:tcW w:w="1984" w:type="dxa"/>
            <w:shd w:val="clear" w:color="auto" w:fill="DBE5F1"/>
          </w:tcPr>
          <w:p w14:paraId="0C25BAFB" w14:textId="77777777" w:rsidR="00AC5C74" w:rsidRDefault="000C0CDC">
            <w:pPr>
              <w:spacing w:after="0" w:line="240" w:lineRule="auto"/>
            </w:pPr>
            <w:r>
              <w:rPr>
                <w:b/>
                <w:sz w:val="20"/>
              </w:rPr>
              <w:t>Users &amp; Classes</w:t>
            </w:r>
          </w:p>
        </w:tc>
        <w:tc>
          <w:tcPr>
            <w:tcW w:w="1984" w:type="dxa"/>
          </w:tcPr>
          <w:p w14:paraId="1E82EDFA" w14:textId="77777777" w:rsidR="00AC5C74" w:rsidRDefault="000C0CDC">
            <w:pPr>
              <w:spacing w:after="0" w:line="240" w:lineRule="auto"/>
            </w:pPr>
            <w:r>
              <w:rPr>
                <w:sz w:val="20"/>
              </w:rPr>
              <w:t>Admin workflow</w:t>
            </w:r>
          </w:p>
        </w:tc>
        <w:tc>
          <w:tcPr>
            <w:tcW w:w="5613" w:type="dxa"/>
          </w:tcPr>
          <w:p w14:paraId="1FF04B8A" w14:textId="77777777" w:rsidR="00AC5C74" w:rsidRDefault="000C0CDC">
            <w:pPr>
              <w:spacing w:after="0" w:line="240" w:lineRule="auto"/>
            </w:pPr>
            <w:r>
              <w:rPr>
                <w:sz w:val="20"/>
              </w:rPr>
              <w:t>Verify user creation, duplicate email, password boundaries, search, deactivation</w:t>
            </w:r>
          </w:p>
        </w:tc>
      </w:tr>
      <w:tr w:rsidR="00AC5C74" w14:paraId="05CED214" w14:textId="77777777">
        <w:trPr>
          <w:jc w:val="center"/>
        </w:trPr>
        <w:tc>
          <w:tcPr>
            <w:tcW w:w="1984" w:type="dxa"/>
            <w:shd w:val="clear" w:color="auto" w:fill="DBE5F1"/>
          </w:tcPr>
          <w:p w14:paraId="5F1DFF84" w14:textId="77777777" w:rsidR="00AC5C74" w:rsidRDefault="000C0CDC">
            <w:pPr>
              <w:spacing w:after="0" w:line="240" w:lineRule="auto"/>
            </w:pPr>
            <w:r>
              <w:rPr>
                <w:b/>
                <w:sz w:val="20"/>
              </w:rPr>
              <w:t>Assignments</w:t>
            </w:r>
          </w:p>
        </w:tc>
        <w:tc>
          <w:tcPr>
            <w:tcW w:w="1984" w:type="dxa"/>
          </w:tcPr>
          <w:p w14:paraId="1CE06264" w14:textId="77777777" w:rsidR="00AC5C74" w:rsidRDefault="000C0CDC">
            <w:pPr>
              <w:spacing w:after="0" w:line="240" w:lineRule="auto"/>
            </w:pPr>
            <w:r>
              <w:rPr>
                <w:sz w:val="20"/>
              </w:rPr>
              <w:t>Teacher workflow</w:t>
            </w:r>
          </w:p>
        </w:tc>
        <w:tc>
          <w:tcPr>
            <w:tcW w:w="5613" w:type="dxa"/>
          </w:tcPr>
          <w:p w14:paraId="672B5E55" w14:textId="77777777" w:rsidR="00AC5C74" w:rsidRDefault="000C0CDC">
            <w:pPr>
              <w:spacing w:after="0" w:line="240" w:lineRule="auto"/>
            </w:pPr>
            <w:r>
              <w:rPr>
                <w:sz w:val="20"/>
              </w:rPr>
              <w:t>Verify create/publish, required fields, due-date rule and grading limits</w:t>
            </w:r>
          </w:p>
        </w:tc>
      </w:tr>
      <w:tr w:rsidR="00AC5C74" w14:paraId="201A2D15" w14:textId="77777777">
        <w:trPr>
          <w:jc w:val="center"/>
        </w:trPr>
        <w:tc>
          <w:tcPr>
            <w:tcW w:w="1984" w:type="dxa"/>
            <w:shd w:val="clear" w:color="auto" w:fill="DBE5F1"/>
          </w:tcPr>
          <w:p w14:paraId="6A5DEBA8" w14:textId="77777777" w:rsidR="00AC5C74" w:rsidRDefault="000C0CDC">
            <w:pPr>
              <w:spacing w:after="0" w:line="240" w:lineRule="auto"/>
            </w:pPr>
            <w:r>
              <w:rPr>
                <w:b/>
                <w:sz w:val="20"/>
              </w:rPr>
              <w:t>Submissions</w:t>
            </w:r>
          </w:p>
        </w:tc>
        <w:tc>
          <w:tcPr>
            <w:tcW w:w="1984" w:type="dxa"/>
          </w:tcPr>
          <w:p w14:paraId="3026742F" w14:textId="77777777" w:rsidR="00AC5C74" w:rsidRDefault="000C0CDC">
            <w:pPr>
              <w:spacing w:after="0" w:line="240" w:lineRule="auto"/>
            </w:pPr>
            <w:r>
              <w:rPr>
                <w:sz w:val="20"/>
              </w:rPr>
              <w:t>Student workflow</w:t>
            </w:r>
          </w:p>
        </w:tc>
        <w:tc>
          <w:tcPr>
            <w:tcW w:w="5613" w:type="dxa"/>
          </w:tcPr>
          <w:p w14:paraId="4E43F4FB" w14:textId="77777777" w:rsidR="00AC5C74" w:rsidRDefault="000C0CDC">
            <w:pPr>
              <w:spacing w:after="0" w:line="240" w:lineRule="auto"/>
            </w:pPr>
            <w:r>
              <w:rPr>
                <w:sz w:val="20"/>
              </w:rPr>
              <w:t>Verify PDF upload and rejection of disallowed file types</w:t>
            </w:r>
          </w:p>
        </w:tc>
      </w:tr>
      <w:tr w:rsidR="00AC5C74" w14:paraId="07AE8887" w14:textId="77777777">
        <w:trPr>
          <w:jc w:val="center"/>
        </w:trPr>
        <w:tc>
          <w:tcPr>
            <w:tcW w:w="1984" w:type="dxa"/>
            <w:shd w:val="clear" w:color="auto" w:fill="DBE5F1"/>
          </w:tcPr>
          <w:p w14:paraId="274047B0" w14:textId="77777777" w:rsidR="00AC5C74" w:rsidRDefault="000C0CDC">
            <w:pPr>
              <w:spacing w:after="0" w:line="240" w:lineRule="auto"/>
            </w:pPr>
            <w:r>
              <w:rPr>
                <w:b/>
                <w:sz w:val="20"/>
              </w:rPr>
              <w:t>Tasks &amp; Dashboard</w:t>
            </w:r>
          </w:p>
        </w:tc>
        <w:tc>
          <w:tcPr>
            <w:tcW w:w="1984" w:type="dxa"/>
          </w:tcPr>
          <w:p w14:paraId="680AE23C" w14:textId="77777777" w:rsidR="00AC5C74" w:rsidRDefault="000C0CDC">
            <w:pPr>
              <w:spacing w:after="0" w:line="240" w:lineRule="auto"/>
            </w:pPr>
            <w:r>
              <w:rPr>
                <w:sz w:val="20"/>
              </w:rPr>
              <w:t>Productivity</w:t>
            </w:r>
          </w:p>
        </w:tc>
        <w:tc>
          <w:tcPr>
            <w:tcW w:w="5613" w:type="dxa"/>
          </w:tcPr>
          <w:p w14:paraId="0495F397" w14:textId="77777777" w:rsidR="00AC5C74" w:rsidRDefault="000C0CDC">
            <w:pPr>
              <w:spacing w:after="0" w:line="240" w:lineRule="auto"/>
            </w:pPr>
            <w:r>
              <w:rPr>
                <w:sz w:val="20"/>
              </w:rPr>
              <w:t>Verify quick-add, completion, title length, card navigation, notifications</w:t>
            </w:r>
          </w:p>
        </w:tc>
      </w:tr>
      <w:tr w:rsidR="00AC5C74" w14:paraId="33CD287A" w14:textId="77777777">
        <w:trPr>
          <w:jc w:val="center"/>
        </w:trPr>
        <w:tc>
          <w:tcPr>
            <w:tcW w:w="1984" w:type="dxa"/>
            <w:shd w:val="clear" w:color="auto" w:fill="DBE5F1"/>
          </w:tcPr>
          <w:p w14:paraId="4DB85E03" w14:textId="77777777" w:rsidR="00AC5C74" w:rsidRDefault="000C0CDC">
            <w:pPr>
              <w:spacing w:after="0" w:line="240" w:lineRule="auto"/>
            </w:pPr>
            <w:r>
              <w:rPr>
                <w:b/>
                <w:sz w:val="20"/>
              </w:rPr>
              <w:t>Calendar &amp; Progress</w:t>
            </w:r>
          </w:p>
        </w:tc>
        <w:tc>
          <w:tcPr>
            <w:tcW w:w="1984" w:type="dxa"/>
          </w:tcPr>
          <w:p w14:paraId="34FB710F" w14:textId="77777777" w:rsidR="00AC5C74" w:rsidRDefault="000C0CDC">
            <w:pPr>
              <w:spacing w:after="0" w:line="240" w:lineRule="auto"/>
            </w:pPr>
            <w:r>
              <w:rPr>
                <w:sz w:val="20"/>
              </w:rPr>
              <w:t>Views &amp; charts</w:t>
            </w:r>
          </w:p>
        </w:tc>
        <w:tc>
          <w:tcPr>
            <w:tcW w:w="5613" w:type="dxa"/>
          </w:tcPr>
          <w:p w14:paraId="2D2D095E" w14:textId="77777777" w:rsidR="00AC5C74" w:rsidRDefault="000C0CDC">
            <w:pPr>
              <w:spacing w:after="0" w:line="240" w:lineRule="auto"/>
            </w:pPr>
            <w:r>
              <w:rPr>
                <w:sz w:val="20"/>
              </w:rPr>
              <w:t>Verify month/agenda views, chart rendering and period filter</w:t>
            </w:r>
          </w:p>
        </w:tc>
      </w:tr>
    </w:tbl>
    <w:p w14:paraId="6096952E" w14:textId="77777777" w:rsidR="00AC5C74" w:rsidRDefault="00AC5C74"/>
    <w:p w14:paraId="0BE5DCC8" w14:textId="77777777" w:rsidR="00AC5C74" w:rsidRDefault="000C0CDC">
      <w:pPr>
        <w:spacing w:before="120"/>
      </w:pPr>
      <w:r>
        <w:rPr>
          <w:b/>
        </w:rPr>
        <w:t>1.1.3 Test Types</w:t>
      </w:r>
    </w:p>
    <w:p w14:paraId="0C539AAF" w14:textId="77777777" w:rsidR="00AC5C74" w:rsidRDefault="000C0CDC">
      <w:pPr>
        <w:pStyle w:val="ListBullet"/>
      </w:pPr>
      <w:r>
        <w:t>Functional Testing</w:t>
      </w:r>
    </w:p>
    <w:p w14:paraId="7E61DD9F" w14:textId="77777777" w:rsidR="00AC5C74" w:rsidRDefault="000C0CDC">
      <w:pPr>
        <w:pStyle w:val="ListBullet"/>
      </w:pPr>
      <w:r>
        <w:t>Integration Testing</w:t>
      </w:r>
    </w:p>
    <w:p w14:paraId="0B8029DB" w14:textId="77777777" w:rsidR="00AC5C74" w:rsidRDefault="000C0CDC">
      <w:pPr>
        <w:pStyle w:val="ListBullet"/>
      </w:pPr>
      <w:r>
        <w:t>System Testing</w:t>
      </w:r>
    </w:p>
    <w:p w14:paraId="4ED26B3C" w14:textId="77777777" w:rsidR="00AC5C74" w:rsidRDefault="000C0CDC">
      <w:pPr>
        <w:pStyle w:val="ListBullet"/>
      </w:pPr>
      <w:r>
        <w:t>Regression Testing</w:t>
      </w:r>
    </w:p>
    <w:p w14:paraId="7968AADE" w14:textId="77777777" w:rsidR="00AC5C74" w:rsidRDefault="000C0CDC">
      <w:pPr>
        <w:pStyle w:val="ListBullet"/>
      </w:pPr>
      <w:r>
        <w:t>UI / Navigation Validation</w:t>
      </w:r>
    </w:p>
    <w:p w14:paraId="3F701131" w14:textId="77777777" w:rsidR="00AC5C74" w:rsidRDefault="000C0CDC">
      <w:pPr>
        <w:pStyle w:val="ListBullet"/>
      </w:pPr>
      <w:r>
        <w:t>Exploratory Testing</w:t>
      </w:r>
    </w:p>
    <w:p w14:paraId="49505918" w14:textId="77777777" w:rsidR="00AC5C74" w:rsidRDefault="000C0CDC">
      <w:pPr>
        <w:pStyle w:val="Heading2"/>
      </w:pPr>
      <w:bookmarkStart w:id="7" w:name="_Toc243037623"/>
      <w:r>
        <w:t>1.2 TESTING ENVIRONMENT</w:t>
      </w:r>
      <w:bookmarkEnd w:id="7"/>
    </w:p>
    <w:tbl>
      <w:tblPr>
        <w:tblStyle w:val="TableGrid"/>
        <w:tblW w:w="0" w:type="auto"/>
        <w:jc w:val="center"/>
        <w:tblLayout w:type="fixed"/>
        <w:tblLook w:val="04A0" w:firstRow="1" w:lastRow="0" w:firstColumn="1" w:lastColumn="0" w:noHBand="0" w:noVBand="1"/>
      </w:tblPr>
      <w:tblGrid>
        <w:gridCol w:w="3118"/>
        <w:gridCol w:w="6463"/>
      </w:tblGrid>
      <w:tr w:rsidR="00AC5C74" w14:paraId="4BCC05CC" w14:textId="77777777">
        <w:trPr>
          <w:tblHeader/>
          <w:jc w:val="center"/>
        </w:trPr>
        <w:tc>
          <w:tcPr>
            <w:tcW w:w="3118" w:type="dxa"/>
            <w:shd w:val="clear" w:color="auto" w:fill="D9E2F3"/>
          </w:tcPr>
          <w:p w14:paraId="2A76D4D2" w14:textId="77777777" w:rsidR="00AC5C74" w:rsidRDefault="000C0CDC">
            <w:pPr>
              <w:spacing w:after="0" w:line="240" w:lineRule="auto"/>
            </w:pPr>
            <w:r>
              <w:rPr>
                <w:b/>
                <w:sz w:val="20"/>
              </w:rPr>
              <w:t>Item</w:t>
            </w:r>
          </w:p>
        </w:tc>
        <w:tc>
          <w:tcPr>
            <w:tcW w:w="6463" w:type="dxa"/>
            <w:shd w:val="clear" w:color="auto" w:fill="D9E2F3"/>
          </w:tcPr>
          <w:p w14:paraId="2BCF53BB" w14:textId="77777777" w:rsidR="00AC5C74" w:rsidRDefault="000C0CDC">
            <w:pPr>
              <w:spacing w:after="0" w:line="240" w:lineRule="auto"/>
            </w:pPr>
            <w:r>
              <w:rPr>
                <w:b/>
                <w:sz w:val="20"/>
              </w:rPr>
              <w:t>Environment / Tool</w:t>
            </w:r>
          </w:p>
        </w:tc>
      </w:tr>
      <w:tr w:rsidR="00AC5C74" w14:paraId="68C5FAD4" w14:textId="77777777">
        <w:trPr>
          <w:jc w:val="center"/>
        </w:trPr>
        <w:tc>
          <w:tcPr>
            <w:tcW w:w="3118" w:type="dxa"/>
            <w:shd w:val="clear" w:color="auto" w:fill="DBE5F1"/>
          </w:tcPr>
          <w:p w14:paraId="6D074D48" w14:textId="77777777" w:rsidR="00AC5C74" w:rsidRDefault="000C0CDC">
            <w:pPr>
              <w:spacing w:after="0" w:line="240" w:lineRule="auto"/>
            </w:pPr>
            <w:r>
              <w:rPr>
                <w:b/>
                <w:sz w:val="20"/>
              </w:rPr>
              <w:t>Operating Environment</w:t>
            </w:r>
          </w:p>
        </w:tc>
        <w:tc>
          <w:tcPr>
            <w:tcW w:w="6463" w:type="dxa"/>
          </w:tcPr>
          <w:p w14:paraId="4C2CABC1" w14:textId="77777777" w:rsidR="00AC5C74" w:rsidRDefault="000C0CDC">
            <w:pPr>
              <w:spacing w:after="0" w:line="240" w:lineRule="auto"/>
            </w:pPr>
            <w:r>
              <w:rPr>
                <w:sz w:val="20"/>
              </w:rPr>
              <w:t>Windows 11 (64-bit)</w:t>
            </w:r>
          </w:p>
        </w:tc>
      </w:tr>
      <w:tr w:rsidR="00AC5C74" w14:paraId="6510CF92" w14:textId="77777777">
        <w:trPr>
          <w:jc w:val="center"/>
        </w:trPr>
        <w:tc>
          <w:tcPr>
            <w:tcW w:w="3118" w:type="dxa"/>
            <w:shd w:val="clear" w:color="auto" w:fill="DBE5F1"/>
          </w:tcPr>
          <w:p w14:paraId="0E34908D" w14:textId="77777777" w:rsidR="00AC5C74" w:rsidRDefault="000C0CDC">
            <w:pPr>
              <w:spacing w:after="0" w:line="240" w:lineRule="auto"/>
            </w:pPr>
            <w:r>
              <w:rPr>
                <w:b/>
                <w:sz w:val="20"/>
              </w:rPr>
              <w:t>Application URL</w:t>
            </w:r>
          </w:p>
        </w:tc>
        <w:tc>
          <w:tcPr>
            <w:tcW w:w="6463" w:type="dxa"/>
          </w:tcPr>
          <w:p w14:paraId="119A3C87" w14:textId="77777777" w:rsidR="00AC5C74" w:rsidRDefault="000C0CDC">
            <w:pPr>
              <w:spacing w:after="0" w:line="240" w:lineRule="auto"/>
            </w:pPr>
            <w:r>
              <w:rPr>
                <w:sz w:val="20"/>
              </w:rPr>
              <w:t>http://127.0.0.1:8000 (PHP built-in server)</w:t>
            </w:r>
          </w:p>
        </w:tc>
      </w:tr>
      <w:tr w:rsidR="00AC5C74" w14:paraId="779BD12C" w14:textId="77777777">
        <w:trPr>
          <w:jc w:val="center"/>
        </w:trPr>
        <w:tc>
          <w:tcPr>
            <w:tcW w:w="3118" w:type="dxa"/>
            <w:shd w:val="clear" w:color="auto" w:fill="DBE5F1"/>
          </w:tcPr>
          <w:p w14:paraId="50F80DA6" w14:textId="77777777" w:rsidR="00AC5C74" w:rsidRDefault="000C0CDC">
            <w:pPr>
              <w:spacing w:after="0" w:line="240" w:lineRule="auto"/>
            </w:pPr>
            <w:r>
              <w:rPr>
                <w:b/>
                <w:sz w:val="20"/>
              </w:rPr>
              <w:t>Application Stack</w:t>
            </w:r>
          </w:p>
        </w:tc>
        <w:tc>
          <w:tcPr>
            <w:tcW w:w="6463" w:type="dxa"/>
          </w:tcPr>
          <w:p w14:paraId="57306B93" w14:textId="77777777" w:rsidR="00AC5C74" w:rsidRDefault="000C0CDC">
            <w:pPr>
              <w:spacing w:after="0" w:line="240" w:lineRule="auto"/>
            </w:pPr>
            <w:r>
              <w:rPr>
                <w:sz w:val="20"/>
              </w:rPr>
              <w:t>PHP 8.4.5, MySQL 8.0, Bootstrap 5.3, Chart.js 4.4</w:t>
            </w:r>
          </w:p>
        </w:tc>
      </w:tr>
      <w:tr w:rsidR="00AC5C74" w14:paraId="1EE13AA3" w14:textId="77777777">
        <w:trPr>
          <w:jc w:val="center"/>
        </w:trPr>
        <w:tc>
          <w:tcPr>
            <w:tcW w:w="3118" w:type="dxa"/>
            <w:shd w:val="clear" w:color="auto" w:fill="DBE5F1"/>
          </w:tcPr>
          <w:p w14:paraId="2FB47EF8" w14:textId="77777777" w:rsidR="00AC5C74" w:rsidRDefault="000C0CDC">
            <w:pPr>
              <w:spacing w:after="0" w:line="240" w:lineRule="auto"/>
            </w:pPr>
            <w:r>
              <w:rPr>
                <w:b/>
                <w:sz w:val="20"/>
              </w:rPr>
              <w:t>Browser</w:t>
            </w:r>
          </w:p>
        </w:tc>
        <w:tc>
          <w:tcPr>
            <w:tcW w:w="6463" w:type="dxa"/>
          </w:tcPr>
          <w:p w14:paraId="3A77BED8" w14:textId="77777777" w:rsidR="00AC5C74" w:rsidRDefault="000C0CDC">
            <w:pPr>
              <w:spacing w:after="0" w:line="240" w:lineRule="auto"/>
            </w:pPr>
            <w:r>
              <w:rPr>
                <w:sz w:val="20"/>
              </w:rPr>
              <w:t>Google Chrome 154 (headless and normal mode)</w:t>
            </w:r>
          </w:p>
        </w:tc>
      </w:tr>
      <w:tr w:rsidR="00AC5C74" w14:paraId="56C2D135" w14:textId="77777777">
        <w:trPr>
          <w:jc w:val="center"/>
        </w:trPr>
        <w:tc>
          <w:tcPr>
            <w:tcW w:w="3118" w:type="dxa"/>
            <w:shd w:val="clear" w:color="auto" w:fill="DBE5F1"/>
          </w:tcPr>
          <w:p w14:paraId="419354B5" w14:textId="77777777" w:rsidR="00AC5C74" w:rsidRDefault="000C0CDC">
            <w:pPr>
              <w:spacing w:after="0" w:line="240" w:lineRule="auto"/>
            </w:pPr>
            <w:r>
              <w:rPr>
                <w:b/>
                <w:sz w:val="20"/>
              </w:rPr>
              <w:t>Programming Language</w:t>
            </w:r>
          </w:p>
        </w:tc>
        <w:tc>
          <w:tcPr>
            <w:tcW w:w="6463" w:type="dxa"/>
          </w:tcPr>
          <w:p w14:paraId="4C258742" w14:textId="77777777" w:rsidR="00AC5C74" w:rsidRDefault="000C0CDC">
            <w:pPr>
              <w:spacing w:after="0" w:line="240" w:lineRule="auto"/>
            </w:pPr>
            <w:r>
              <w:rPr>
                <w:sz w:val="20"/>
              </w:rPr>
              <w:t>Python 3.13</w:t>
            </w:r>
          </w:p>
        </w:tc>
      </w:tr>
      <w:tr w:rsidR="00AC5C74" w14:paraId="76848664" w14:textId="77777777">
        <w:trPr>
          <w:jc w:val="center"/>
        </w:trPr>
        <w:tc>
          <w:tcPr>
            <w:tcW w:w="3118" w:type="dxa"/>
            <w:shd w:val="clear" w:color="auto" w:fill="DBE5F1"/>
          </w:tcPr>
          <w:p w14:paraId="0AE0BD1E" w14:textId="77777777" w:rsidR="00AC5C74" w:rsidRDefault="000C0CDC">
            <w:pPr>
              <w:spacing w:after="0" w:line="240" w:lineRule="auto"/>
            </w:pPr>
            <w:r>
              <w:rPr>
                <w:b/>
                <w:sz w:val="20"/>
              </w:rPr>
              <w:t>Automation Tool</w:t>
            </w:r>
          </w:p>
        </w:tc>
        <w:tc>
          <w:tcPr>
            <w:tcW w:w="6463" w:type="dxa"/>
          </w:tcPr>
          <w:p w14:paraId="6AC3D9B9" w14:textId="77777777" w:rsidR="00AC5C74" w:rsidRDefault="000C0CDC">
            <w:pPr>
              <w:spacing w:after="0" w:line="240" w:lineRule="auto"/>
            </w:pPr>
            <w:r>
              <w:rPr>
                <w:sz w:val="20"/>
              </w:rPr>
              <w:t>Selenium WebDriver 4.27.1, Selenium IDE</w:t>
            </w:r>
          </w:p>
        </w:tc>
      </w:tr>
      <w:tr w:rsidR="00AC5C74" w14:paraId="21AE65D4" w14:textId="77777777">
        <w:trPr>
          <w:jc w:val="center"/>
        </w:trPr>
        <w:tc>
          <w:tcPr>
            <w:tcW w:w="3118" w:type="dxa"/>
            <w:shd w:val="clear" w:color="auto" w:fill="DBE5F1"/>
          </w:tcPr>
          <w:p w14:paraId="552491A7" w14:textId="77777777" w:rsidR="00AC5C74" w:rsidRDefault="000C0CDC">
            <w:pPr>
              <w:spacing w:after="0" w:line="240" w:lineRule="auto"/>
            </w:pPr>
            <w:r>
              <w:rPr>
                <w:b/>
                <w:sz w:val="20"/>
              </w:rPr>
              <w:t>Test Framework / Report</w:t>
            </w:r>
          </w:p>
        </w:tc>
        <w:tc>
          <w:tcPr>
            <w:tcW w:w="6463" w:type="dxa"/>
          </w:tcPr>
          <w:p w14:paraId="76F4A016" w14:textId="77777777" w:rsidR="00AC5C74" w:rsidRDefault="000C0CDC">
            <w:pPr>
              <w:spacing w:after="0" w:line="240" w:lineRule="auto"/>
            </w:pPr>
            <w:r>
              <w:rPr>
                <w:sz w:val="20"/>
              </w:rPr>
              <w:t>pytest 8.3.4, pytest-html 4.1.1</w:t>
            </w:r>
          </w:p>
        </w:tc>
      </w:tr>
      <w:tr w:rsidR="00AC5C74" w14:paraId="0C889B20" w14:textId="77777777">
        <w:trPr>
          <w:jc w:val="center"/>
        </w:trPr>
        <w:tc>
          <w:tcPr>
            <w:tcW w:w="3118" w:type="dxa"/>
            <w:shd w:val="clear" w:color="auto" w:fill="DBE5F1"/>
          </w:tcPr>
          <w:p w14:paraId="3A8536FB" w14:textId="77777777" w:rsidR="00AC5C74" w:rsidRDefault="000C0CDC">
            <w:pPr>
              <w:spacing w:after="0" w:line="240" w:lineRule="auto"/>
            </w:pPr>
            <w:r>
              <w:rPr>
                <w:b/>
                <w:sz w:val="20"/>
              </w:rPr>
              <w:t>IDE</w:t>
            </w:r>
          </w:p>
        </w:tc>
        <w:tc>
          <w:tcPr>
            <w:tcW w:w="6463" w:type="dxa"/>
          </w:tcPr>
          <w:p w14:paraId="239B012B" w14:textId="77777777" w:rsidR="00AC5C74" w:rsidRDefault="000C0CDC">
            <w:pPr>
              <w:spacing w:after="0" w:line="240" w:lineRule="auto"/>
            </w:pPr>
            <w:r>
              <w:rPr>
                <w:sz w:val="20"/>
              </w:rPr>
              <w:t>Visual Studio Code</w:t>
            </w:r>
          </w:p>
        </w:tc>
      </w:tr>
      <w:tr w:rsidR="00AC5C74" w14:paraId="6EA6F1E3" w14:textId="77777777">
        <w:trPr>
          <w:jc w:val="center"/>
        </w:trPr>
        <w:tc>
          <w:tcPr>
            <w:tcW w:w="3118" w:type="dxa"/>
            <w:shd w:val="clear" w:color="auto" w:fill="DBE5F1"/>
          </w:tcPr>
          <w:p w14:paraId="6FB3DF8E" w14:textId="77777777" w:rsidR="00AC5C74" w:rsidRDefault="000C0CDC">
            <w:pPr>
              <w:spacing w:after="0" w:line="240" w:lineRule="auto"/>
            </w:pPr>
            <w:r>
              <w:rPr>
                <w:b/>
                <w:sz w:val="20"/>
              </w:rPr>
              <w:t>Test Data</w:t>
            </w:r>
          </w:p>
        </w:tc>
        <w:tc>
          <w:tcPr>
            <w:tcW w:w="6463" w:type="dxa"/>
          </w:tcPr>
          <w:p w14:paraId="62944EFC" w14:textId="77777777" w:rsidR="00AC5C74" w:rsidRDefault="000C0CDC">
            <w:pPr>
              <w:spacing w:after="0" w:line="240" w:lineRule="auto"/>
            </w:pPr>
            <w:r>
              <w:rPr>
                <w:sz w:val="20"/>
              </w:rPr>
              <w:t>Demo seed database; password Demo@1234 for all demo accounts</w:t>
            </w:r>
          </w:p>
        </w:tc>
      </w:tr>
    </w:tbl>
    <w:p w14:paraId="159A713A" w14:textId="77777777" w:rsidR="00AC5C74" w:rsidRDefault="00AC5C74"/>
    <w:p w14:paraId="60F676F0" w14:textId="77777777" w:rsidR="00AC5C74" w:rsidRDefault="000C0CDC">
      <w:pPr>
        <w:pStyle w:val="Heading2"/>
      </w:pPr>
      <w:bookmarkStart w:id="8" w:name="_Toc243037624"/>
      <w:r>
        <w:t>1.3 RISK AND ISSUES</w:t>
      </w:r>
      <w:bookmarkEnd w:id="8"/>
    </w:p>
    <w:tbl>
      <w:tblPr>
        <w:tblStyle w:val="TableGrid"/>
        <w:tblW w:w="0" w:type="auto"/>
        <w:jc w:val="center"/>
        <w:tblLayout w:type="fixed"/>
        <w:tblLook w:val="04A0" w:firstRow="1" w:lastRow="0" w:firstColumn="1" w:lastColumn="0" w:noHBand="0" w:noVBand="1"/>
      </w:tblPr>
      <w:tblGrid>
        <w:gridCol w:w="3402"/>
        <w:gridCol w:w="1984"/>
        <w:gridCol w:w="4195"/>
      </w:tblGrid>
      <w:tr w:rsidR="00AC5C74" w14:paraId="65F2E88F" w14:textId="77777777">
        <w:trPr>
          <w:tblHeader/>
          <w:jc w:val="center"/>
        </w:trPr>
        <w:tc>
          <w:tcPr>
            <w:tcW w:w="3402" w:type="dxa"/>
            <w:shd w:val="clear" w:color="auto" w:fill="D9E2F3"/>
          </w:tcPr>
          <w:p w14:paraId="6A3DD038" w14:textId="77777777" w:rsidR="00AC5C74" w:rsidRDefault="000C0CDC">
            <w:pPr>
              <w:spacing w:after="0" w:line="240" w:lineRule="auto"/>
            </w:pPr>
            <w:r>
              <w:rPr>
                <w:b/>
                <w:sz w:val="20"/>
              </w:rPr>
              <w:t>Risk</w:t>
            </w:r>
          </w:p>
        </w:tc>
        <w:tc>
          <w:tcPr>
            <w:tcW w:w="1984" w:type="dxa"/>
            <w:shd w:val="clear" w:color="auto" w:fill="D9E2F3"/>
          </w:tcPr>
          <w:p w14:paraId="6069D7EC" w14:textId="77777777" w:rsidR="00AC5C74" w:rsidRDefault="000C0CDC">
            <w:pPr>
              <w:spacing w:after="0" w:line="240" w:lineRule="auto"/>
            </w:pPr>
            <w:r>
              <w:rPr>
                <w:b/>
                <w:sz w:val="20"/>
              </w:rPr>
              <w:t>Impact / Issue</w:t>
            </w:r>
          </w:p>
        </w:tc>
        <w:tc>
          <w:tcPr>
            <w:tcW w:w="4195" w:type="dxa"/>
            <w:shd w:val="clear" w:color="auto" w:fill="D9E2F3"/>
          </w:tcPr>
          <w:p w14:paraId="578D61EF" w14:textId="77777777" w:rsidR="00AC5C74" w:rsidRDefault="000C0CDC">
            <w:pPr>
              <w:spacing w:after="0" w:line="240" w:lineRule="auto"/>
            </w:pPr>
            <w:r>
              <w:rPr>
                <w:b/>
                <w:sz w:val="20"/>
              </w:rPr>
              <w:t>Mitigation</w:t>
            </w:r>
          </w:p>
        </w:tc>
      </w:tr>
      <w:tr w:rsidR="00AC5C74" w14:paraId="20A2EEEB" w14:textId="77777777">
        <w:trPr>
          <w:jc w:val="center"/>
        </w:trPr>
        <w:tc>
          <w:tcPr>
            <w:tcW w:w="3402" w:type="dxa"/>
          </w:tcPr>
          <w:p w14:paraId="32D0B4E1" w14:textId="77777777" w:rsidR="00AC5C74" w:rsidRDefault="000C0CDC">
            <w:pPr>
              <w:spacing w:after="0" w:line="240" w:lineRule="auto"/>
            </w:pPr>
            <w:r>
              <w:rPr>
                <w:sz w:val="20"/>
              </w:rPr>
              <w:t>Tests change data (new users, submissions), so a second run behaves differently</w:t>
            </w:r>
          </w:p>
        </w:tc>
        <w:tc>
          <w:tcPr>
            <w:tcW w:w="1984" w:type="dxa"/>
          </w:tcPr>
          <w:p w14:paraId="0BB7EA0B" w14:textId="77777777" w:rsidR="00AC5C74" w:rsidRDefault="000C0CDC">
            <w:pPr>
              <w:spacing w:after="0" w:line="240" w:lineRule="auto"/>
            </w:pPr>
            <w:r>
              <w:rPr>
                <w:sz w:val="20"/>
              </w:rPr>
              <w:t>Flaky or failing re-runs</w:t>
            </w:r>
          </w:p>
        </w:tc>
        <w:tc>
          <w:tcPr>
            <w:tcW w:w="4195" w:type="dxa"/>
          </w:tcPr>
          <w:p w14:paraId="299A545B" w14:textId="77777777" w:rsidR="00AC5C74" w:rsidRDefault="000C0CDC">
            <w:pPr>
              <w:spacing w:after="0" w:line="240" w:lineRule="auto"/>
            </w:pPr>
            <w:r>
              <w:rPr>
                <w:sz w:val="20"/>
              </w:rPr>
              <w:t>Reset the database to the demo seed before every full run (</w:t>
            </w:r>
            <w:r>
              <w:rPr>
                <w:rFonts w:ascii="Consolas" w:hAnsi="Consolas"/>
                <w:sz w:val="18"/>
              </w:rPr>
              <w:t>php bin/migrate.php --fresh</w:t>
            </w:r>
            <w:r>
              <w:rPr>
                <w:sz w:val="20"/>
              </w:rPr>
              <w:t xml:space="preserve"> + </w:t>
            </w:r>
            <w:r>
              <w:rPr>
                <w:rFonts w:ascii="Consolas" w:hAnsi="Consolas"/>
                <w:sz w:val="18"/>
              </w:rPr>
              <w:t>php bin/seed.php</w:t>
            </w:r>
            <w:r>
              <w:rPr>
                <w:sz w:val="20"/>
              </w:rPr>
              <w:t>)</w:t>
            </w:r>
          </w:p>
        </w:tc>
      </w:tr>
      <w:tr w:rsidR="00AC5C74" w14:paraId="43BAABEA" w14:textId="77777777">
        <w:trPr>
          <w:jc w:val="center"/>
        </w:trPr>
        <w:tc>
          <w:tcPr>
            <w:tcW w:w="3402" w:type="dxa"/>
          </w:tcPr>
          <w:p w14:paraId="25B46844" w14:textId="77777777" w:rsidR="00AC5C74" w:rsidRDefault="000C0CDC">
            <w:pPr>
              <w:spacing w:after="0" w:line="240" w:lineRule="auto"/>
            </w:pPr>
            <w:r>
              <w:rPr>
                <w:sz w:val="20"/>
              </w:rPr>
              <w:t>Login lockout (5 failed attempts in 15 min) blocks accounts used by other tests</w:t>
            </w:r>
          </w:p>
        </w:tc>
        <w:tc>
          <w:tcPr>
            <w:tcW w:w="1984" w:type="dxa"/>
          </w:tcPr>
          <w:p w14:paraId="1510C9B4" w14:textId="77777777" w:rsidR="00AC5C74" w:rsidRDefault="000C0CDC">
            <w:pPr>
              <w:spacing w:after="0" w:line="240" w:lineRule="auto"/>
            </w:pPr>
            <w:r>
              <w:rPr>
                <w:sz w:val="20"/>
              </w:rPr>
              <w:t>Unrelated tests fail</w:t>
            </w:r>
          </w:p>
        </w:tc>
        <w:tc>
          <w:tcPr>
            <w:tcW w:w="4195" w:type="dxa"/>
          </w:tcPr>
          <w:p w14:paraId="4016BF6E" w14:textId="77777777" w:rsidR="00AC5C74" w:rsidRDefault="000C0CDC">
            <w:pPr>
              <w:spacing w:after="0" w:line="240" w:lineRule="auto"/>
            </w:pPr>
            <w:r>
              <w:rPr>
                <w:sz w:val="20"/>
              </w:rPr>
              <w:t>Lockout test uses a dedicated account not used elsewhere; database reset clears counters</w:t>
            </w:r>
          </w:p>
        </w:tc>
      </w:tr>
      <w:tr w:rsidR="00AC5C74" w14:paraId="5031D577" w14:textId="77777777">
        <w:trPr>
          <w:jc w:val="center"/>
        </w:trPr>
        <w:tc>
          <w:tcPr>
            <w:tcW w:w="3402" w:type="dxa"/>
          </w:tcPr>
          <w:p w14:paraId="6B61F863" w14:textId="77777777" w:rsidR="00AC5C74" w:rsidRDefault="000C0CDC">
            <w:pPr>
              <w:spacing w:after="0" w:line="240" w:lineRule="auto"/>
            </w:pPr>
            <w:r>
              <w:rPr>
                <w:sz w:val="20"/>
              </w:rPr>
              <w:t>Timing issues with JavaScript-loaded content</w:t>
            </w:r>
          </w:p>
        </w:tc>
        <w:tc>
          <w:tcPr>
            <w:tcW w:w="1984" w:type="dxa"/>
          </w:tcPr>
          <w:p w14:paraId="2882D9A3" w14:textId="77777777" w:rsidR="00AC5C74" w:rsidRDefault="000C0CDC">
            <w:pPr>
              <w:spacing w:after="0" w:line="240" w:lineRule="auto"/>
            </w:pPr>
            <w:r>
              <w:rPr>
                <w:sz w:val="20"/>
              </w:rPr>
              <w:t>False failures</w:t>
            </w:r>
          </w:p>
        </w:tc>
        <w:tc>
          <w:tcPr>
            <w:tcW w:w="4195" w:type="dxa"/>
          </w:tcPr>
          <w:p w14:paraId="3EE41CCE" w14:textId="77777777" w:rsidR="00AC5C74" w:rsidRDefault="000C0CDC">
            <w:pPr>
              <w:spacing w:after="0" w:line="240" w:lineRule="auto"/>
            </w:pPr>
            <w:r>
              <w:rPr>
                <w:sz w:val="20"/>
              </w:rPr>
              <w:t>Explicit waits (</w:t>
            </w:r>
            <w:r>
              <w:rPr>
                <w:rFonts w:ascii="Consolas" w:hAnsi="Consolas"/>
                <w:sz w:val="18"/>
              </w:rPr>
              <w:t>WebDriverWait</w:t>
            </w:r>
            <w:r>
              <w:rPr>
                <w:sz w:val="20"/>
              </w:rPr>
              <w:t>) on visible elements; no fixed sleeps</w:t>
            </w:r>
          </w:p>
        </w:tc>
      </w:tr>
      <w:tr w:rsidR="00AC5C74" w14:paraId="0EA6D309" w14:textId="77777777">
        <w:trPr>
          <w:jc w:val="center"/>
        </w:trPr>
        <w:tc>
          <w:tcPr>
            <w:tcW w:w="3402" w:type="dxa"/>
          </w:tcPr>
          <w:p w14:paraId="22D70CC6" w14:textId="77777777" w:rsidR="00AC5C74" w:rsidRDefault="000C0CDC">
            <w:pPr>
              <w:spacing w:after="0" w:line="240" w:lineRule="auto"/>
            </w:pPr>
            <w:r>
              <w:rPr>
                <w:sz w:val="20"/>
              </w:rPr>
              <w:t>ChromeDriver / Chrome version mismatch</w:t>
            </w:r>
          </w:p>
        </w:tc>
        <w:tc>
          <w:tcPr>
            <w:tcW w:w="1984" w:type="dxa"/>
          </w:tcPr>
          <w:p w14:paraId="2F11D9E7" w14:textId="77777777" w:rsidR="00AC5C74" w:rsidRDefault="000C0CDC">
            <w:pPr>
              <w:spacing w:after="0" w:line="240" w:lineRule="auto"/>
            </w:pPr>
            <w:r>
              <w:rPr>
                <w:sz w:val="20"/>
              </w:rPr>
              <w:t>Suite cannot start</w:t>
            </w:r>
          </w:p>
        </w:tc>
        <w:tc>
          <w:tcPr>
            <w:tcW w:w="4195" w:type="dxa"/>
          </w:tcPr>
          <w:p w14:paraId="5AE141D1" w14:textId="77777777" w:rsidR="00AC5C74" w:rsidRDefault="000C0CDC">
            <w:pPr>
              <w:spacing w:after="0" w:line="240" w:lineRule="auto"/>
            </w:pPr>
            <w:r>
              <w:rPr>
                <w:sz w:val="20"/>
              </w:rPr>
              <w:t>Selenium Manager downloads the matching driver automatically</w:t>
            </w:r>
          </w:p>
        </w:tc>
      </w:tr>
      <w:tr w:rsidR="00AC5C74" w14:paraId="17D85445" w14:textId="77777777">
        <w:trPr>
          <w:jc w:val="center"/>
        </w:trPr>
        <w:tc>
          <w:tcPr>
            <w:tcW w:w="3402" w:type="dxa"/>
          </w:tcPr>
          <w:p w14:paraId="30FAA729" w14:textId="77777777" w:rsidR="00AC5C74" w:rsidRDefault="000C0CDC">
            <w:pPr>
              <w:spacing w:after="0" w:line="240" w:lineRule="auto"/>
            </w:pPr>
            <w:r>
              <w:rPr>
                <w:sz w:val="20"/>
              </w:rPr>
              <w:t>Team members unfamiliar with Selenium</w:t>
            </w:r>
          </w:p>
        </w:tc>
        <w:tc>
          <w:tcPr>
            <w:tcW w:w="1984" w:type="dxa"/>
          </w:tcPr>
          <w:p w14:paraId="1AEB8DCA" w14:textId="77777777" w:rsidR="00AC5C74" w:rsidRDefault="000C0CDC">
            <w:pPr>
              <w:spacing w:after="0" w:line="240" w:lineRule="auto"/>
            </w:pPr>
            <w:r>
              <w:rPr>
                <w:sz w:val="20"/>
              </w:rPr>
              <w:t>Slow script writing</w:t>
            </w:r>
          </w:p>
        </w:tc>
        <w:tc>
          <w:tcPr>
            <w:tcW w:w="4195" w:type="dxa"/>
          </w:tcPr>
          <w:p w14:paraId="59AB3335" w14:textId="77777777" w:rsidR="00AC5C74" w:rsidRDefault="000C0CDC">
            <w:pPr>
              <w:spacing w:after="0" w:line="240" w:lineRule="auto"/>
            </w:pPr>
            <w:r>
              <w:rPr>
                <w:sz w:val="20"/>
              </w:rPr>
              <w:t>Shared helper module (login, waits, screenshots) and Selenium IDE recordings as examples</w:t>
            </w:r>
          </w:p>
        </w:tc>
      </w:tr>
      <w:tr w:rsidR="00AC5C74" w14:paraId="702F6211" w14:textId="77777777">
        <w:trPr>
          <w:jc w:val="center"/>
        </w:trPr>
        <w:tc>
          <w:tcPr>
            <w:tcW w:w="3402" w:type="dxa"/>
          </w:tcPr>
          <w:p w14:paraId="612590A3" w14:textId="77777777" w:rsidR="00AC5C74" w:rsidRDefault="000C0CDC">
            <w:pPr>
              <w:spacing w:after="0" w:line="240" w:lineRule="auto"/>
            </w:pPr>
            <w:r>
              <w:rPr>
                <w:sz w:val="20"/>
              </w:rPr>
              <w:t>Limited time before submission</w:t>
            </w:r>
          </w:p>
        </w:tc>
        <w:tc>
          <w:tcPr>
            <w:tcW w:w="1984" w:type="dxa"/>
          </w:tcPr>
          <w:p w14:paraId="792AB88B" w14:textId="77777777" w:rsidR="00AC5C74" w:rsidRDefault="000C0CDC">
            <w:pPr>
              <w:spacing w:after="0" w:line="240" w:lineRule="auto"/>
            </w:pPr>
            <w:r>
              <w:rPr>
                <w:sz w:val="20"/>
              </w:rPr>
              <w:t>Incomplete testing</w:t>
            </w:r>
          </w:p>
        </w:tc>
        <w:tc>
          <w:tcPr>
            <w:tcW w:w="4195" w:type="dxa"/>
          </w:tcPr>
          <w:p w14:paraId="76F6ABF2" w14:textId="77777777" w:rsidR="00AC5C74" w:rsidRDefault="000C0CDC">
            <w:pPr>
              <w:spacing w:after="0" w:line="240" w:lineRule="auto"/>
            </w:pPr>
            <w:r>
              <w:rPr>
                <w:sz w:val="20"/>
              </w:rPr>
              <w:t>Prioritise login, access control and the assignment workflow first</w:t>
            </w:r>
          </w:p>
        </w:tc>
      </w:tr>
    </w:tbl>
    <w:p w14:paraId="64D20974" w14:textId="77777777" w:rsidR="00AC5C74" w:rsidRDefault="00AC5C74"/>
    <w:p w14:paraId="68C19AE7" w14:textId="77777777" w:rsidR="00AC5C74" w:rsidRDefault="000C0CDC">
      <w:pPr>
        <w:pStyle w:val="Heading1"/>
      </w:pPr>
      <w:bookmarkStart w:id="9" w:name="_Toc243037625"/>
      <w:r>
        <w:t>2 TEST OBJECTIVE</w:t>
      </w:r>
      <w:bookmarkEnd w:id="9"/>
    </w:p>
    <w:p w14:paraId="6660821B" w14:textId="77777777" w:rsidR="00AC5C74" w:rsidRDefault="000C0CDC">
      <w:pPr>
        <w:jc w:val="both"/>
      </w:pPr>
      <w:r>
        <w:t>The main objective of the project is to verify the functionality of the EduFlow web application and demonstrate automated regression testing using Selenium WebDriver. The project also aims to document test cases, record results, find and report defects with clear reproduction steps, and check that validation and access control protect the users' data.</w:t>
      </w:r>
    </w:p>
    <w:p w14:paraId="1F6C3F1F" w14:textId="77777777" w:rsidR="00AC5C74" w:rsidRDefault="000C0CDC">
      <w:pPr>
        <w:pStyle w:val="Heading1"/>
      </w:pPr>
      <w:bookmarkStart w:id="10" w:name="_Toc243037626"/>
      <w:r>
        <w:t>3 TEST CRITERIA</w:t>
      </w:r>
      <w:bookmarkEnd w:id="10"/>
    </w:p>
    <w:p w14:paraId="16BE3EAA" w14:textId="77777777" w:rsidR="00AC5C74" w:rsidRDefault="000C0CDC">
      <w:pPr>
        <w:pStyle w:val="Heading2"/>
      </w:pPr>
      <w:bookmarkStart w:id="11" w:name="_Toc243037627"/>
      <w:r>
        <w:t>3.1 Suspension Criteria</w:t>
      </w:r>
      <w:bookmarkEnd w:id="11"/>
    </w:p>
    <w:p w14:paraId="1B76AE4A" w14:textId="77777777" w:rsidR="00AC5C74" w:rsidRDefault="000C0CDC">
      <w:pPr>
        <w:pStyle w:val="ListBullet"/>
      </w:pPr>
      <w:r>
        <w:t>40% or more of the test cases fail.</w:t>
      </w:r>
    </w:p>
    <w:p w14:paraId="33091F01" w14:textId="77777777" w:rsidR="00AC5C74" w:rsidRDefault="000C0CDC">
      <w:pPr>
        <w:pStyle w:val="ListBullet"/>
      </w:pPr>
      <w:r>
        <w:t>The EduFlow application or database is unavailable for a significant part of the planned execution.</w:t>
      </w:r>
    </w:p>
    <w:p w14:paraId="7FF74632" w14:textId="77777777" w:rsidR="00AC5C74" w:rsidRDefault="000C0CDC">
      <w:pPr>
        <w:pStyle w:val="ListBullet"/>
      </w:pPr>
      <w:r>
        <w:t>A blocking defect (no role can log in) prevents execution of the majority of the planned test cases.</w:t>
      </w:r>
    </w:p>
    <w:p w14:paraId="4C4CEE64" w14:textId="77777777" w:rsidR="00AC5C74" w:rsidRDefault="000C0CDC">
      <w:pPr>
        <w:pStyle w:val="Heading2"/>
      </w:pPr>
      <w:bookmarkStart w:id="12" w:name="_Toc243037628"/>
      <w:r>
        <w:t>3.2 Exit Criteria</w:t>
      </w:r>
      <w:bookmarkEnd w:id="12"/>
    </w:p>
    <w:p w14:paraId="3E62407B" w14:textId="77777777" w:rsidR="00AC5C74" w:rsidRDefault="000C0CDC">
      <w:pPr>
        <w:pStyle w:val="ListBullet"/>
      </w:pPr>
      <w:r>
        <w:t>Run rate is 100%: all documented test cases have been executed.</w:t>
      </w:r>
    </w:p>
    <w:p w14:paraId="5A507377" w14:textId="77777777" w:rsidR="00AC5C74" w:rsidRDefault="000C0CDC">
      <w:pPr>
        <w:pStyle w:val="ListBullet"/>
      </w:pPr>
      <w:r>
        <w:t>Pass rate is at least 80%.</w:t>
      </w:r>
    </w:p>
    <w:p w14:paraId="5B6A92B1" w14:textId="77777777" w:rsidR="00AC5C74" w:rsidRDefault="000C0CDC">
      <w:pPr>
        <w:pStyle w:val="ListBullet"/>
      </w:pPr>
      <w:r>
        <w:t>No Critical defect is left open.</w:t>
      </w:r>
    </w:p>
    <w:p w14:paraId="228A70CF" w14:textId="77777777" w:rsidR="00AC5C74" w:rsidRDefault="000C0CDC">
      <w:pPr>
        <w:pStyle w:val="ListBullet"/>
      </w:pPr>
      <w:r>
        <w:t>Test results, screenshots and execution evidence have been collected.</w:t>
      </w:r>
    </w:p>
    <w:p w14:paraId="34168D3E" w14:textId="77777777" w:rsidR="00AC5C74" w:rsidRDefault="000C0CDC">
      <w:pPr>
        <w:pStyle w:val="ListBullet"/>
      </w:pPr>
      <w:r>
        <w:t>The final test report is generated and reviewed.</w:t>
      </w:r>
    </w:p>
    <w:p w14:paraId="60354768" w14:textId="77777777" w:rsidR="00AC5C74" w:rsidRDefault="000C0CDC">
      <w:pPr>
        <w:pStyle w:val="Heading1"/>
      </w:pPr>
      <w:bookmarkStart w:id="13" w:name="_Toc243037629"/>
      <w:r>
        <w:t>4 RESOURCE PLANNING</w:t>
      </w:r>
      <w:bookmarkEnd w:id="13"/>
    </w:p>
    <w:tbl>
      <w:tblPr>
        <w:tblStyle w:val="TableGrid"/>
        <w:tblW w:w="0" w:type="auto"/>
        <w:jc w:val="center"/>
        <w:tblLayout w:type="fixed"/>
        <w:tblLook w:val="04A0" w:firstRow="1" w:lastRow="0" w:firstColumn="1" w:lastColumn="0" w:noHBand="0" w:noVBand="1"/>
      </w:tblPr>
      <w:tblGrid>
        <w:gridCol w:w="2268"/>
        <w:gridCol w:w="3061"/>
        <w:gridCol w:w="4252"/>
      </w:tblGrid>
      <w:tr w:rsidR="00AC5C74" w14:paraId="207F7383" w14:textId="77777777">
        <w:trPr>
          <w:tblHeader/>
          <w:jc w:val="center"/>
        </w:trPr>
        <w:tc>
          <w:tcPr>
            <w:tcW w:w="2268" w:type="dxa"/>
            <w:shd w:val="clear" w:color="auto" w:fill="D9E2F3"/>
          </w:tcPr>
          <w:p w14:paraId="77015059" w14:textId="77777777" w:rsidR="00AC5C74" w:rsidRDefault="000C0CDC">
            <w:pPr>
              <w:spacing w:after="0" w:line="240" w:lineRule="auto"/>
            </w:pPr>
            <w:r>
              <w:rPr>
                <w:b/>
                <w:sz w:val="20"/>
              </w:rPr>
              <w:t>Resource</w:t>
            </w:r>
          </w:p>
        </w:tc>
        <w:tc>
          <w:tcPr>
            <w:tcW w:w="3061" w:type="dxa"/>
            <w:shd w:val="clear" w:color="auto" w:fill="D9E2F3"/>
          </w:tcPr>
          <w:p w14:paraId="087451EF" w14:textId="77777777" w:rsidR="00AC5C74" w:rsidRDefault="000C0CDC">
            <w:pPr>
              <w:spacing w:after="0" w:line="240" w:lineRule="auto"/>
            </w:pPr>
            <w:r>
              <w:rPr>
                <w:b/>
                <w:sz w:val="20"/>
              </w:rPr>
              <w:t>Requirement</w:t>
            </w:r>
          </w:p>
        </w:tc>
        <w:tc>
          <w:tcPr>
            <w:tcW w:w="4252" w:type="dxa"/>
            <w:shd w:val="clear" w:color="auto" w:fill="D9E2F3"/>
          </w:tcPr>
          <w:p w14:paraId="7177EB01" w14:textId="77777777" w:rsidR="00AC5C74" w:rsidRDefault="000C0CDC">
            <w:pPr>
              <w:spacing w:after="0" w:line="240" w:lineRule="auto"/>
            </w:pPr>
            <w:r>
              <w:rPr>
                <w:b/>
                <w:sz w:val="20"/>
              </w:rPr>
              <w:t>Purpose</w:t>
            </w:r>
          </w:p>
        </w:tc>
      </w:tr>
      <w:tr w:rsidR="00AC5C74" w14:paraId="52FB918E" w14:textId="77777777">
        <w:trPr>
          <w:jc w:val="center"/>
        </w:trPr>
        <w:tc>
          <w:tcPr>
            <w:tcW w:w="2268" w:type="dxa"/>
            <w:shd w:val="clear" w:color="auto" w:fill="DBE5F1"/>
          </w:tcPr>
          <w:p w14:paraId="547F1CAA" w14:textId="77777777" w:rsidR="00AC5C74" w:rsidRDefault="000C0CDC">
            <w:pPr>
              <w:spacing w:after="0" w:line="240" w:lineRule="auto"/>
            </w:pPr>
            <w:r>
              <w:rPr>
                <w:b/>
                <w:sz w:val="20"/>
              </w:rPr>
              <w:t>Hardware</w:t>
            </w:r>
          </w:p>
        </w:tc>
        <w:tc>
          <w:tcPr>
            <w:tcW w:w="3061" w:type="dxa"/>
          </w:tcPr>
          <w:p w14:paraId="2B7B88D1" w14:textId="77777777" w:rsidR="00AC5C74" w:rsidRDefault="000C0CDC">
            <w:pPr>
              <w:spacing w:after="0" w:line="240" w:lineRule="auto"/>
            </w:pPr>
            <w:r>
              <w:rPr>
                <w:sz w:val="20"/>
              </w:rPr>
              <w:t>Computer/Laptop (8 GB RAM)</w:t>
            </w:r>
          </w:p>
        </w:tc>
        <w:tc>
          <w:tcPr>
            <w:tcW w:w="4252" w:type="dxa"/>
          </w:tcPr>
          <w:p w14:paraId="3D3C7259" w14:textId="77777777" w:rsidR="00AC5C74" w:rsidRDefault="000C0CDC">
            <w:pPr>
              <w:spacing w:after="0" w:line="240" w:lineRule="auto"/>
            </w:pPr>
            <w:r>
              <w:rPr>
                <w:sz w:val="20"/>
              </w:rPr>
              <w:t>Development, application execution and automated testing</w:t>
            </w:r>
          </w:p>
        </w:tc>
      </w:tr>
      <w:tr w:rsidR="00AC5C74" w14:paraId="1C042130" w14:textId="77777777">
        <w:trPr>
          <w:jc w:val="center"/>
        </w:trPr>
        <w:tc>
          <w:tcPr>
            <w:tcW w:w="2268" w:type="dxa"/>
            <w:shd w:val="clear" w:color="auto" w:fill="DBE5F1"/>
          </w:tcPr>
          <w:p w14:paraId="180BCA88" w14:textId="77777777" w:rsidR="00AC5C74" w:rsidRDefault="000C0CDC">
            <w:pPr>
              <w:spacing w:after="0" w:line="240" w:lineRule="auto"/>
            </w:pPr>
            <w:r>
              <w:rPr>
                <w:b/>
                <w:sz w:val="20"/>
              </w:rPr>
              <w:t>Software</w:t>
            </w:r>
          </w:p>
        </w:tc>
        <w:tc>
          <w:tcPr>
            <w:tcW w:w="3061" w:type="dxa"/>
          </w:tcPr>
          <w:p w14:paraId="176583FF" w14:textId="77777777" w:rsidR="00AC5C74" w:rsidRDefault="000C0CDC">
            <w:pPr>
              <w:spacing w:after="0" w:line="240" w:lineRule="auto"/>
            </w:pPr>
            <w:r>
              <w:rPr>
                <w:sz w:val="20"/>
              </w:rPr>
              <w:t>Python + Selenium + Chrome</w:t>
            </w:r>
          </w:p>
        </w:tc>
        <w:tc>
          <w:tcPr>
            <w:tcW w:w="4252" w:type="dxa"/>
          </w:tcPr>
          <w:p w14:paraId="2C859725" w14:textId="77777777" w:rsidR="00AC5C74" w:rsidRDefault="000C0CDC">
            <w:pPr>
              <w:spacing w:after="0" w:line="240" w:lineRule="auto"/>
            </w:pPr>
            <w:r>
              <w:rPr>
                <w:sz w:val="20"/>
              </w:rPr>
              <w:t>Automation environment</w:t>
            </w:r>
          </w:p>
        </w:tc>
      </w:tr>
      <w:tr w:rsidR="00AC5C74" w14:paraId="63EC9F58" w14:textId="77777777">
        <w:trPr>
          <w:jc w:val="center"/>
        </w:trPr>
        <w:tc>
          <w:tcPr>
            <w:tcW w:w="2268" w:type="dxa"/>
            <w:shd w:val="clear" w:color="auto" w:fill="DBE5F1"/>
          </w:tcPr>
          <w:p w14:paraId="6579F17F" w14:textId="77777777" w:rsidR="00AC5C74" w:rsidRDefault="000C0CDC">
            <w:pPr>
              <w:spacing w:after="0" w:line="240" w:lineRule="auto"/>
            </w:pPr>
            <w:r>
              <w:rPr>
                <w:b/>
                <w:sz w:val="20"/>
              </w:rPr>
              <w:t>Server</w:t>
            </w:r>
          </w:p>
        </w:tc>
        <w:tc>
          <w:tcPr>
            <w:tcW w:w="3061" w:type="dxa"/>
          </w:tcPr>
          <w:p w14:paraId="123284C8" w14:textId="77777777" w:rsidR="00AC5C74" w:rsidRDefault="000C0CDC">
            <w:pPr>
              <w:spacing w:after="0" w:line="240" w:lineRule="auto"/>
            </w:pPr>
            <w:r>
              <w:rPr>
                <w:sz w:val="20"/>
              </w:rPr>
              <w:t>PHP 8.4 + MySQL 8.0</w:t>
            </w:r>
          </w:p>
        </w:tc>
        <w:tc>
          <w:tcPr>
            <w:tcW w:w="4252" w:type="dxa"/>
          </w:tcPr>
          <w:p w14:paraId="371CB8DC" w14:textId="77777777" w:rsidR="00AC5C74" w:rsidRDefault="000C0CDC">
            <w:pPr>
              <w:spacing w:after="0" w:line="240" w:lineRule="auto"/>
            </w:pPr>
            <w:r>
              <w:rPr>
                <w:sz w:val="20"/>
              </w:rPr>
              <w:t>Run the EduFlow application under test</w:t>
            </w:r>
          </w:p>
        </w:tc>
      </w:tr>
      <w:tr w:rsidR="00AC5C74" w14:paraId="35636B9C" w14:textId="77777777">
        <w:trPr>
          <w:jc w:val="center"/>
        </w:trPr>
        <w:tc>
          <w:tcPr>
            <w:tcW w:w="2268" w:type="dxa"/>
            <w:shd w:val="clear" w:color="auto" w:fill="DBE5F1"/>
          </w:tcPr>
          <w:p w14:paraId="07A9E17E" w14:textId="77777777" w:rsidR="00AC5C74" w:rsidRDefault="000C0CDC">
            <w:pPr>
              <w:spacing w:after="0" w:line="240" w:lineRule="auto"/>
            </w:pPr>
            <w:r>
              <w:rPr>
                <w:b/>
                <w:sz w:val="20"/>
              </w:rPr>
              <w:t>Human – Test Lead</w:t>
            </w:r>
          </w:p>
        </w:tc>
        <w:tc>
          <w:tcPr>
            <w:tcW w:w="3061" w:type="dxa"/>
          </w:tcPr>
          <w:p w14:paraId="1B3C4F2E" w14:textId="77777777" w:rsidR="00AC5C74" w:rsidRDefault="000C0CDC">
            <w:pPr>
              <w:spacing w:after="0" w:line="240" w:lineRule="auto"/>
            </w:pPr>
            <w:r>
              <w:rPr>
                <w:sz w:val="20"/>
              </w:rPr>
              <w:t>Soniya Pawar</w:t>
            </w:r>
          </w:p>
        </w:tc>
        <w:tc>
          <w:tcPr>
            <w:tcW w:w="4252" w:type="dxa"/>
          </w:tcPr>
          <w:p w14:paraId="73B65839" w14:textId="77777777" w:rsidR="00AC5C74" w:rsidRDefault="000C0CDC">
            <w:pPr>
              <w:spacing w:after="0" w:line="240" w:lineRule="auto"/>
            </w:pPr>
            <w:r>
              <w:rPr>
                <w:sz w:val="20"/>
              </w:rPr>
              <w:t>Test plan, bug taxonomy, automation framework, final report</w:t>
            </w:r>
          </w:p>
        </w:tc>
      </w:tr>
      <w:tr w:rsidR="00AC5C74" w14:paraId="5C784A3D" w14:textId="77777777">
        <w:trPr>
          <w:jc w:val="center"/>
        </w:trPr>
        <w:tc>
          <w:tcPr>
            <w:tcW w:w="2268" w:type="dxa"/>
            <w:shd w:val="clear" w:color="auto" w:fill="DBE5F1"/>
          </w:tcPr>
          <w:p w14:paraId="4223FE89" w14:textId="77777777" w:rsidR="00AC5C74" w:rsidRDefault="000C0CDC">
            <w:pPr>
              <w:spacing w:after="0" w:line="240" w:lineRule="auto"/>
            </w:pPr>
            <w:r>
              <w:rPr>
                <w:b/>
                <w:sz w:val="20"/>
              </w:rPr>
              <w:t>Human – Test Engineer</w:t>
            </w:r>
          </w:p>
        </w:tc>
        <w:tc>
          <w:tcPr>
            <w:tcW w:w="3061" w:type="dxa"/>
          </w:tcPr>
          <w:p w14:paraId="79E8B6D1" w14:textId="77777777" w:rsidR="00AC5C74" w:rsidRDefault="000C0CDC">
            <w:pPr>
              <w:spacing w:after="0" w:line="240" w:lineRule="auto"/>
            </w:pPr>
            <w:r>
              <w:rPr>
                <w:sz w:val="20"/>
              </w:rPr>
              <w:t>Sakshi Jagadale</w:t>
            </w:r>
          </w:p>
        </w:tc>
        <w:tc>
          <w:tcPr>
            <w:tcW w:w="4252" w:type="dxa"/>
          </w:tcPr>
          <w:p w14:paraId="6FBA6317" w14:textId="77777777" w:rsidR="00AC5C74" w:rsidRDefault="000C0CDC">
            <w:pPr>
              <w:spacing w:after="0" w:line="240" w:lineRule="auto"/>
            </w:pPr>
            <w:r>
              <w:rPr>
                <w:sz w:val="20"/>
              </w:rPr>
              <w:t>Test case design, Selenium scripts, Selenium IDE recordings, exploratory testing, bug reports</w:t>
            </w:r>
          </w:p>
        </w:tc>
      </w:tr>
    </w:tbl>
    <w:p w14:paraId="0DC4DAC2" w14:textId="77777777" w:rsidR="00AC5C74" w:rsidRDefault="00AC5C74"/>
    <w:p w14:paraId="5408FAB9" w14:textId="77777777" w:rsidR="00AC5C74" w:rsidRDefault="000C0CDC">
      <w:pPr>
        <w:pStyle w:val="Heading1"/>
      </w:pPr>
      <w:bookmarkStart w:id="14" w:name="_Toc243037630"/>
      <w:r>
        <w:t>5 TEST TOOLS</w:t>
      </w:r>
      <w:bookmarkEnd w:id="14"/>
    </w:p>
    <w:tbl>
      <w:tblPr>
        <w:tblStyle w:val="TableGrid"/>
        <w:tblW w:w="0" w:type="auto"/>
        <w:jc w:val="center"/>
        <w:tblLayout w:type="fixed"/>
        <w:tblLook w:val="04A0" w:firstRow="1" w:lastRow="0" w:firstColumn="1" w:lastColumn="0" w:noHBand="0" w:noVBand="1"/>
      </w:tblPr>
      <w:tblGrid>
        <w:gridCol w:w="2835"/>
        <w:gridCol w:w="6746"/>
      </w:tblGrid>
      <w:tr w:rsidR="00AC5C74" w14:paraId="44344B05" w14:textId="77777777">
        <w:trPr>
          <w:tblHeader/>
          <w:jc w:val="center"/>
        </w:trPr>
        <w:tc>
          <w:tcPr>
            <w:tcW w:w="2835" w:type="dxa"/>
            <w:shd w:val="clear" w:color="auto" w:fill="D9E2F3"/>
          </w:tcPr>
          <w:p w14:paraId="77877886" w14:textId="77777777" w:rsidR="00AC5C74" w:rsidRDefault="000C0CDC">
            <w:pPr>
              <w:spacing w:after="0" w:line="240" w:lineRule="auto"/>
            </w:pPr>
            <w:r>
              <w:rPr>
                <w:b/>
                <w:sz w:val="20"/>
              </w:rPr>
              <w:t>Tool</w:t>
            </w:r>
          </w:p>
        </w:tc>
        <w:tc>
          <w:tcPr>
            <w:tcW w:w="6746" w:type="dxa"/>
            <w:shd w:val="clear" w:color="auto" w:fill="D9E2F3"/>
          </w:tcPr>
          <w:p w14:paraId="2327AD69" w14:textId="77777777" w:rsidR="00AC5C74" w:rsidRDefault="000C0CDC">
            <w:pPr>
              <w:spacing w:after="0" w:line="240" w:lineRule="auto"/>
            </w:pPr>
            <w:r>
              <w:rPr>
                <w:b/>
                <w:sz w:val="20"/>
              </w:rPr>
              <w:t>Purpose</w:t>
            </w:r>
          </w:p>
        </w:tc>
      </w:tr>
      <w:tr w:rsidR="00AC5C74" w14:paraId="3C85E532" w14:textId="77777777">
        <w:trPr>
          <w:jc w:val="center"/>
        </w:trPr>
        <w:tc>
          <w:tcPr>
            <w:tcW w:w="2835" w:type="dxa"/>
            <w:shd w:val="clear" w:color="auto" w:fill="DBE5F1"/>
          </w:tcPr>
          <w:p w14:paraId="252EC94C" w14:textId="77777777" w:rsidR="00AC5C74" w:rsidRDefault="000C0CDC">
            <w:pPr>
              <w:spacing w:after="0" w:line="240" w:lineRule="auto"/>
            </w:pPr>
            <w:r>
              <w:rPr>
                <w:b/>
                <w:sz w:val="20"/>
              </w:rPr>
              <w:t>Selenium WebDriver</w:t>
            </w:r>
          </w:p>
        </w:tc>
        <w:tc>
          <w:tcPr>
            <w:tcW w:w="6746" w:type="dxa"/>
          </w:tcPr>
          <w:p w14:paraId="0EED3138" w14:textId="77777777" w:rsidR="00AC5C74" w:rsidRDefault="000C0CDC">
            <w:pPr>
              <w:spacing w:after="0" w:line="240" w:lineRule="auto"/>
            </w:pPr>
            <w:r>
              <w:rPr>
                <w:sz w:val="20"/>
              </w:rPr>
              <w:t>Automates browser interaction and executes the regression test scripts</w:t>
            </w:r>
          </w:p>
        </w:tc>
      </w:tr>
      <w:tr w:rsidR="00AC5C74" w14:paraId="212254DE" w14:textId="77777777">
        <w:trPr>
          <w:jc w:val="center"/>
        </w:trPr>
        <w:tc>
          <w:tcPr>
            <w:tcW w:w="2835" w:type="dxa"/>
            <w:shd w:val="clear" w:color="auto" w:fill="DBE5F1"/>
          </w:tcPr>
          <w:p w14:paraId="77B67D50" w14:textId="77777777" w:rsidR="00AC5C74" w:rsidRDefault="000C0CDC">
            <w:pPr>
              <w:spacing w:after="0" w:line="240" w:lineRule="auto"/>
            </w:pPr>
            <w:r>
              <w:rPr>
                <w:b/>
                <w:sz w:val="20"/>
              </w:rPr>
              <w:t>Python</w:t>
            </w:r>
          </w:p>
        </w:tc>
        <w:tc>
          <w:tcPr>
            <w:tcW w:w="6746" w:type="dxa"/>
          </w:tcPr>
          <w:p w14:paraId="2EF25136" w14:textId="77777777" w:rsidR="00AC5C74" w:rsidRDefault="000C0CDC">
            <w:pPr>
              <w:spacing w:after="0" w:line="240" w:lineRule="auto"/>
            </w:pPr>
            <w:r>
              <w:rPr>
                <w:sz w:val="20"/>
              </w:rPr>
              <w:t>Programming language used for the Selenium automation code</w:t>
            </w:r>
          </w:p>
        </w:tc>
      </w:tr>
      <w:tr w:rsidR="00AC5C74" w14:paraId="05EB61EF" w14:textId="77777777">
        <w:trPr>
          <w:jc w:val="center"/>
        </w:trPr>
        <w:tc>
          <w:tcPr>
            <w:tcW w:w="2835" w:type="dxa"/>
            <w:shd w:val="clear" w:color="auto" w:fill="DBE5F1"/>
          </w:tcPr>
          <w:p w14:paraId="3D1E90BB" w14:textId="77777777" w:rsidR="00AC5C74" w:rsidRDefault="000C0CDC">
            <w:pPr>
              <w:spacing w:after="0" w:line="240" w:lineRule="auto"/>
            </w:pPr>
            <w:r>
              <w:rPr>
                <w:b/>
                <w:sz w:val="20"/>
              </w:rPr>
              <w:t>pytest</w:t>
            </w:r>
          </w:p>
        </w:tc>
        <w:tc>
          <w:tcPr>
            <w:tcW w:w="6746" w:type="dxa"/>
          </w:tcPr>
          <w:p w14:paraId="58A325BB" w14:textId="77777777" w:rsidR="00AC5C74" w:rsidRDefault="000C0CDC">
            <w:pPr>
              <w:spacing w:after="0" w:line="240" w:lineRule="auto"/>
            </w:pPr>
            <w:r>
              <w:rPr>
                <w:sz w:val="20"/>
              </w:rPr>
              <w:t>Test framework: fixtures, assertions, test discovery and execution</w:t>
            </w:r>
          </w:p>
        </w:tc>
      </w:tr>
      <w:tr w:rsidR="00AC5C74" w14:paraId="19563DE7" w14:textId="77777777">
        <w:trPr>
          <w:jc w:val="center"/>
        </w:trPr>
        <w:tc>
          <w:tcPr>
            <w:tcW w:w="2835" w:type="dxa"/>
            <w:shd w:val="clear" w:color="auto" w:fill="DBE5F1"/>
          </w:tcPr>
          <w:p w14:paraId="3218CFFD" w14:textId="77777777" w:rsidR="00AC5C74" w:rsidRDefault="000C0CDC">
            <w:pPr>
              <w:spacing w:after="0" w:line="240" w:lineRule="auto"/>
            </w:pPr>
            <w:r>
              <w:rPr>
                <w:b/>
                <w:sz w:val="20"/>
              </w:rPr>
              <w:t>pytest-html</w:t>
            </w:r>
          </w:p>
        </w:tc>
        <w:tc>
          <w:tcPr>
            <w:tcW w:w="6746" w:type="dxa"/>
          </w:tcPr>
          <w:p w14:paraId="7CEFDF4B" w14:textId="77777777" w:rsidR="00AC5C74" w:rsidRDefault="000C0CDC">
            <w:pPr>
              <w:spacing w:after="0" w:line="240" w:lineRule="auto"/>
            </w:pPr>
            <w:r>
              <w:rPr>
                <w:sz w:val="20"/>
              </w:rPr>
              <w:t>Generates the HTML test execution report</w:t>
            </w:r>
          </w:p>
        </w:tc>
      </w:tr>
      <w:tr w:rsidR="00AC5C74" w14:paraId="382318D8" w14:textId="77777777">
        <w:trPr>
          <w:jc w:val="center"/>
        </w:trPr>
        <w:tc>
          <w:tcPr>
            <w:tcW w:w="2835" w:type="dxa"/>
            <w:shd w:val="clear" w:color="auto" w:fill="DBE5F1"/>
          </w:tcPr>
          <w:p w14:paraId="1C9191EC" w14:textId="77777777" w:rsidR="00AC5C74" w:rsidRDefault="000C0CDC">
            <w:pPr>
              <w:spacing w:after="0" w:line="240" w:lineRule="auto"/>
            </w:pPr>
            <w:r>
              <w:rPr>
                <w:b/>
                <w:sz w:val="20"/>
              </w:rPr>
              <w:t>Selenium IDE</w:t>
            </w:r>
          </w:p>
        </w:tc>
        <w:tc>
          <w:tcPr>
            <w:tcW w:w="6746" w:type="dxa"/>
          </w:tcPr>
          <w:p w14:paraId="1797DDC2" w14:textId="77777777" w:rsidR="00AC5C74" w:rsidRDefault="000C0CDC">
            <w:pPr>
              <w:spacing w:after="0" w:line="240" w:lineRule="auto"/>
            </w:pPr>
            <w:r>
              <w:rPr>
                <w:sz w:val="20"/>
              </w:rPr>
              <w:t>Records and replays browser flows (EduFlow.side)</w:t>
            </w:r>
          </w:p>
        </w:tc>
      </w:tr>
      <w:tr w:rsidR="00AC5C74" w14:paraId="49008121" w14:textId="77777777">
        <w:trPr>
          <w:jc w:val="center"/>
        </w:trPr>
        <w:tc>
          <w:tcPr>
            <w:tcW w:w="2835" w:type="dxa"/>
            <w:shd w:val="clear" w:color="auto" w:fill="DBE5F1"/>
          </w:tcPr>
          <w:p w14:paraId="357CE73E" w14:textId="77777777" w:rsidR="00AC5C74" w:rsidRDefault="000C0CDC">
            <w:pPr>
              <w:spacing w:after="0" w:line="240" w:lineRule="auto"/>
            </w:pPr>
            <w:r>
              <w:rPr>
                <w:b/>
                <w:sz w:val="20"/>
              </w:rPr>
              <w:t>Google Chrome</w:t>
            </w:r>
          </w:p>
        </w:tc>
        <w:tc>
          <w:tcPr>
            <w:tcW w:w="6746" w:type="dxa"/>
          </w:tcPr>
          <w:p w14:paraId="13C00806" w14:textId="77777777" w:rsidR="00AC5C74" w:rsidRDefault="000C0CDC">
            <w:pPr>
              <w:spacing w:after="0" w:line="240" w:lineRule="auto"/>
            </w:pPr>
            <w:r>
              <w:rPr>
                <w:sz w:val="20"/>
              </w:rPr>
              <w:t>Browser used for test execution</w:t>
            </w:r>
          </w:p>
        </w:tc>
      </w:tr>
    </w:tbl>
    <w:p w14:paraId="3366BC9C" w14:textId="77777777" w:rsidR="00AC5C74" w:rsidRDefault="00AC5C74"/>
    <w:p w14:paraId="075E7C8D" w14:textId="77777777" w:rsidR="00AC5C74" w:rsidRDefault="000C0CDC">
      <w:pPr>
        <w:pStyle w:val="Heading1"/>
      </w:pPr>
      <w:bookmarkStart w:id="15" w:name="_Toc243037631"/>
      <w:r>
        <w:t>6 TEST CASES</w:t>
      </w:r>
      <w:bookmarkEnd w:id="15"/>
    </w:p>
    <w:p w14:paraId="4EDCD276" w14:textId="77777777" w:rsidR="00AC5C74" w:rsidRDefault="000C0CDC">
      <w:pPr>
        <w:jc w:val="both"/>
      </w:pPr>
      <w:r>
        <w:t>The project contains 36 documented test cases (TC01–TC36), covering Authentication, User &amp; Class Management, Assignments &amp; Grading, Submissions, Personal Tasks, Dashboard &amp; Analytics and Profile. All 36 test cases were automated with Selenium WebDriver and executed in one regression run; the Actual Result and Status columns are taken from that run.</w:t>
      </w:r>
    </w:p>
    <w:tbl>
      <w:tblPr>
        <w:tblStyle w:val="TableGrid"/>
        <w:tblW w:w="0" w:type="auto"/>
        <w:jc w:val="center"/>
        <w:tblLayout w:type="fixed"/>
        <w:tblLook w:val="04A0" w:firstRow="1" w:lastRow="0" w:firstColumn="1" w:lastColumn="0" w:noHBand="0" w:noVBand="1"/>
      </w:tblPr>
      <w:tblGrid>
        <w:gridCol w:w="737"/>
        <w:gridCol w:w="1757"/>
        <w:gridCol w:w="2268"/>
        <w:gridCol w:w="1871"/>
        <w:gridCol w:w="2098"/>
        <w:gridCol w:w="850"/>
      </w:tblGrid>
      <w:tr w:rsidR="00AC5C74" w14:paraId="4A4381B3" w14:textId="77777777">
        <w:trPr>
          <w:tblHeader/>
          <w:jc w:val="center"/>
        </w:trPr>
        <w:tc>
          <w:tcPr>
            <w:tcW w:w="737" w:type="dxa"/>
            <w:shd w:val="clear" w:color="auto" w:fill="D9E2F3"/>
          </w:tcPr>
          <w:p w14:paraId="0882DD46" w14:textId="77777777" w:rsidR="00AC5C74" w:rsidRDefault="000C0CDC">
            <w:pPr>
              <w:spacing w:after="0" w:line="240" w:lineRule="auto"/>
            </w:pPr>
            <w:r>
              <w:rPr>
                <w:b/>
                <w:sz w:val="18"/>
              </w:rPr>
              <w:t>TC ID</w:t>
            </w:r>
          </w:p>
        </w:tc>
        <w:tc>
          <w:tcPr>
            <w:tcW w:w="1757" w:type="dxa"/>
            <w:shd w:val="clear" w:color="auto" w:fill="D9E2F3"/>
          </w:tcPr>
          <w:p w14:paraId="1F6F8931" w14:textId="77777777" w:rsidR="00AC5C74" w:rsidRDefault="000C0CDC">
            <w:pPr>
              <w:spacing w:after="0" w:line="240" w:lineRule="auto"/>
            </w:pPr>
            <w:r>
              <w:rPr>
                <w:b/>
                <w:sz w:val="18"/>
              </w:rPr>
              <w:t>Test Objective</w:t>
            </w:r>
          </w:p>
        </w:tc>
        <w:tc>
          <w:tcPr>
            <w:tcW w:w="2268" w:type="dxa"/>
            <w:shd w:val="clear" w:color="auto" w:fill="D9E2F3"/>
          </w:tcPr>
          <w:p w14:paraId="14EEF093" w14:textId="77777777" w:rsidR="00AC5C74" w:rsidRDefault="000C0CDC">
            <w:pPr>
              <w:spacing w:after="0" w:line="240" w:lineRule="auto"/>
            </w:pPr>
            <w:r>
              <w:rPr>
                <w:b/>
                <w:sz w:val="18"/>
              </w:rPr>
              <w:t>Test Steps</w:t>
            </w:r>
          </w:p>
        </w:tc>
        <w:tc>
          <w:tcPr>
            <w:tcW w:w="1871" w:type="dxa"/>
            <w:shd w:val="clear" w:color="auto" w:fill="D9E2F3"/>
          </w:tcPr>
          <w:p w14:paraId="2D8FEDBA" w14:textId="77777777" w:rsidR="00AC5C74" w:rsidRDefault="000C0CDC">
            <w:pPr>
              <w:spacing w:after="0" w:line="240" w:lineRule="auto"/>
            </w:pPr>
            <w:r>
              <w:rPr>
                <w:b/>
                <w:sz w:val="18"/>
              </w:rPr>
              <w:t>Expected Result</w:t>
            </w:r>
          </w:p>
        </w:tc>
        <w:tc>
          <w:tcPr>
            <w:tcW w:w="2098" w:type="dxa"/>
            <w:shd w:val="clear" w:color="auto" w:fill="D9E2F3"/>
          </w:tcPr>
          <w:p w14:paraId="059FC680" w14:textId="77777777" w:rsidR="00AC5C74" w:rsidRDefault="000C0CDC">
            <w:pPr>
              <w:spacing w:after="0" w:line="240" w:lineRule="auto"/>
            </w:pPr>
            <w:r>
              <w:rPr>
                <w:b/>
                <w:sz w:val="18"/>
              </w:rPr>
              <w:t>Actual Result</w:t>
            </w:r>
          </w:p>
        </w:tc>
        <w:tc>
          <w:tcPr>
            <w:tcW w:w="850" w:type="dxa"/>
            <w:shd w:val="clear" w:color="auto" w:fill="D9E2F3"/>
          </w:tcPr>
          <w:p w14:paraId="5D8ECC61" w14:textId="77777777" w:rsidR="00AC5C74" w:rsidRDefault="000C0CDC">
            <w:pPr>
              <w:spacing w:after="0" w:line="240" w:lineRule="auto"/>
            </w:pPr>
            <w:r>
              <w:rPr>
                <w:b/>
                <w:sz w:val="18"/>
              </w:rPr>
              <w:t>Status</w:t>
            </w:r>
          </w:p>
        </w:tc>
      </w:tr>
      <w:tr w:rsidR="00AC5C74" w14:paraId="46D56A5B" w14:textId="77777777">
        <w:trPr>
          <w:jc w:val="center"/>
        </w:trPr>
        <w:tc>
          <w:tcPr>
            <w:tcW w:w="737" w:type="dxa"/>
          </w:tcPr>
          <w:p w14:paraId="1AD38F6A" w14:textId="77777777" w:rsidR="00AC5C74" w:rsidRDefault="000C0CDC">
            <w:pPr>
              <w:spacing w:after="0" w:line="240" w:lineRule="auto"/>
            </w:pPr>
            <w:r>
              <w:rPr>
                <w:sz w:val="18"/>
              </w:rPr>
              <w:t>TC01</w:t>
            </w:r>
          </w:p>
        </w:tc>
        <w:tc>
          <w:tcPr>
            <w:tcW w:w="1757" w:type="dxa"/>
          </w:tcPr>
          <w:p w14:paraId="413191C0" w14:textId="77777777" w:rsidR="00AC5C74" w:rsidRDefault="000C0CDC">
            <w:pPr>
              <w:spacing w:after="0" w:line="240" w:lineRule="auto"/>
            </w:pPr>
            <w:r>
              <w:rPr>
                <w:sz w:val="18"/>
              </w:rPr>
              <w:t>Authentication: Valid login as Admin</w:t>
            </w:r>
          </w:p>
        </w:tc>
        <w:tc>
          <w:tcPr>
            <w:tcW w:w="2268" w:type="dxa"/>
          </w:tcPr>
          <w:p w14:paraId="25B14E17" w14:textId="77777777" w:rsidR="00AC5C74" w:rsidRDefault="000C0CDC">
            <w:pPr>
              <w:spacing w:after="0" w:line="240" w:lineRule="auto"/>
            </w:pPr>
            <w:r>
              <w:rPr>
                <w:sz w:val="18"/>
              </w:rPr>
              <w:t xml:space="preserve">Open /login; email </w:t>
            </w:r>
            <w:r>
              <w:rPr>
                <w:rFonts w:ascii="Consolas" w:hAnsi="Consolas"/>
                <w:sz w:val="16"/>
              </w:rPr>
              <w:t>admin@eduflow.test</w:t>
            </w:r>
            <w:r>
              <w:rPr>
                <w:sz w:val="18"/>
              </w:rPr>
              <w:t xml:space="preserve">, password </w:t>
            </w:r>
            <w:r>
              <w:rPr>
                <w:rFonts w:ascii="Consolas" w:hAnsi="Consolas"/>
                <w:sz w:val="16"/>
              </w:rPr>
              <w:t>Demo@1234</w:t>
            </w:r>
            <w:r>
              <w:rPr>
                <w:sz w:val="18"/>
              </w:rPr>
              <w:t>; click Log in</w:t>
            </w:r>
          </w:p>
        </w:tc>
        <w:tc>
          <w:tcPr>
            <w:tcW w:w="1871" w:type="dxa"/>
          </w:tcPr>
          <w:p w14:paraId="1E0D8BF1" w14:textId="77777777" w:rsidR="00AC5C74" w:rsidRDefault="000C0CDC">
            <w:pPr>
              <w:spacing w:after="0" w:line="240" w:lineRule="auto"/>
            </w:pPr>
            <w:r>
              <w:rPr>
                <w:sz w:val="18"/>
              </w:rPr>
              <w:t>Redirected to /admin; page title "Overview"</w:t>
            </w:r>
          </w:p>
        </w:tc>
        <w:tc>
          <w:tcPr>
            <w:tcW w:w="2098" w:type="dxa"/>
          </w:tcPr>
          <w:p w14:paraId="08BE7040" w14:textId="77777777" w:rsidR="00AC5C74" w:rsidRDefault="000C0CDC">
            <w:pPr>
              <w:spacing w:after="0" w:line="240" w:lineRule="auto"/>
            </w:pPr>
            <w:r>
              <w:rPr>
                <w:sz w:val="18"/>
              </w:rPr>
              <w:t>Redirected to /admin; heading 'Overview'</w:t>
            </w:r>
          </w:p>
        </w:tc>
        <w:tc>
          <w:tcPr>
            <w:tcW w:w="850" w:type="dxa"/>
            <w:shd w:val="clear" w:color="auto" w:fill="C6EFCE"/>
          </w:tcPr>
          <w:p w14:paraId="0CE4F69C" w14:textId="77777777" w:rsidR="00AC5C74" w:rsidRDefault="000C0CDC">
            <w:pPr>
              <w:spacing w:after="0" w:line="240" w:lineRule="auto"/>
            </w:pPr>
            <w:r>
              <w:rPr>
                <w:b/>
                <w:color w:val="006100"/>
                <w:sz w:val="18"/>
              </w:rPr>
              <w:t>Pass</w:t>
            </w:r>
          </w:p>
        </w:tc>
      </w:tr>
      <w:tr w:rsidR="00AC5C74" w14:paraId="20946E6A" w14:textId="77777777">
        <w:trPr>
          <w:jc w:val="center"/>
        </w:trPr>
        <w:tc>
          <w:tcPr>
            <w:tcW w:w="737" w:type="dxa"/>
          </w:tcPr>
          <w:p w14:paraId="045DFAEE" w14:textId="77777777" w:rsidR="00AC5C74" w:rsidRDefault="000C0CDC">
            <w:pPr>
              <w:spacing w:after="0" w:line="240" w:lineRule="auto"/>
            </w:pPr>
            <w:r>
              <w:rPr>
                <w:sz w:val="18"/>
              </w:rPr>
              <w:t>TC02</w:t>
            </w:r>
          </w:p>
        </w:tc>
        <w:tc>
          <w:tcPr>
            <w:tcW w:w="1757" w:type="dxa"/>
          </w:tcPr>
          <w:p w14:paraId="24703615" w14:textId="77777777" w:rsidR="00AC5C74" w:rsidRDefault="000C0CDC">
            <w:pPr>
              <w:spacing w:after="0" w:line="240" w:lineRule="auto"/>
            </w:pPr>
            <w:r>
              <w:rPr>
                <w:sz w:val="18"/>
              </w:rPr>
              <w:t>Authentication: Valid login as Teacher</w:t>
            </w:r>
          </w:p>
        </w:tc>
        <w:tc>
          <w:tcPr>
            <w:tcW w:w="2268" w:type="dxa"/>
          </w:tcPr>
          <w:p w14:paraId="7FD79140" w14:textId="77777777" w:rsidR="00AC5C74" w:rsidRDefault="000C0CDC">
            <w:pPr>
              <w:spacing w:after="0" w:line="240" w:lineRule="auto"/>
            </w:pPr>
            <w:r>
              <w:rPr>
                <w:sz w:val="18"/>
              </w:rPr>
              <w:t xml:space="preserve">Email </w:t>
            </w:r>
            <w:r>
              <w:rPr>
                <w:rFonts w:ascii="Consolas" w:hAnsi="Consolas"/>
                <w:sz w:val="16"/>
              </w:rPr>
              <w:t>meera.teacher@eduflow.test</w:t>
            </w:r>
            <w:r>
              <w:rPr>
                <w:sz w:val="18"/>
              </w:rPr>
              <w:t>, valid password</w:t>
            </w:r>
          </w:p>
        </w:tc>
        <w:tc>
          <w:tcPr>
            <w:tcW w:w="1871" w:type="dxa"/>
          </w:tcPr>
          <w:p w14:paraId="0BEC4B59" w14:textId="77777777" w:rsidR="00AC5C74" w:rsidRDefault="000C0CDC">
            <w:pPr>
              <w:spacing w:after="0" w:line="240" w:lineRule="auto"/>
            </w:pPr>
            <w:r>
              <w:rPr>
                <w:sz w:val="18"/>
              </w:rPr>
              <w:t>Redirected to /teacher; Dashboard shown</w:t>
            </w:r>
          </w:p>
        </w:tc>
        <w:tc>
          <w:tcPr>
            <w:tcW w:w="2098" w:type="dxa"/>
          </w:tcPr>
          <w:p w14:paraId="03135BFE" w14:textId="77777777" w:rsidR="00AC5C74" w:rsidRDefault="000C0CDC">
            <w:pPr>
              <w:spacing w:after="0" w:line="240" w:lineRule="auto"/>
            </w:pPr>
            <w:r>
              <w:rPr>
                <w:sz w:val="18"/>
              </w:rPr>
              <w:t>Redirected to /teacher; heading 'Dashboard'</w:t>
            </w:r>
          </w:p>
        </w:tc>
        <w:tc>
          <w:tcPr>
            <w:tcW w:w="850" w:type="dxa"/>
            <w:shd w:val="clear" w:color="auto" w:fill="C6EFCE"/>
          </w:tcPr>
          <w:p w14:paraId="18BCDDC4" w14:textId="77777777" w:rsidR="00AC5C74" w:rsidRDefault="000C0CDC">
            <w:pPr>
              <w:spacing w:after="0" w:line="240" w:lineRule="auto"/>
            </w:pPr>
            <w:r>
              <w:rPr>
                <w:b/>
                <w:color w:val="006100"/>
                <w:sz w:val="18"/>
              </w:rPr>
              <w:t>Pass</w:t>
            </w:r>
          </w:p>
        </w:tc>
      </w:tr>
      <w:tr w:rsidR="00AC5C74" w14:paraId="7B2B71A1" w14:textId="77777777">
        <w:trPr>
          <w:jc w:val="center"/>
        </w:trPr>
        <w:tc>
          <w:tcPr>
            <w:tcW w:w="737" w:type="dxa"/>
          </w:tcPr>
          <w:p w14:paraId="795CAA8D" w14:textId="77777777" w:rsidR="00AC5C74" w:rsidRDefault="000C0CDC">
            <w:pPr>
              <w:spacing w:after="0" w:line="240" w:lineRule="auto"/>
            </w:pPr>
            <w:r>
              <w:rPr>
                <w:sz w:val="18"/>
              </w:rPr>
              <w:t>TC03</w:t>
            </w:r>
          </w:p>
        </w:tc>
        <w:tc>
          <w:tcPr>
            <w:tcW w:w="1757" w:type="dxa"/>
          </w:tcPr>
          <w:p w14:paraId="7307DF73" w14:textId="77777777" w:rsidR="00AC5C74" w:rsidRDefault="000C0CDC">
            <w:pPr>
              <w:spacing w:after="0" w:line="240" w:lineRule="auto"/>
            </w:pPr>
            <w:r>
              <w:rPr>
                <w:sz w:val="18"/>
              </w:rPr>
              <w:t>Authentication: Valid login as Student</w:t>
            </w:r>
          </w:p>
        </w:tc>
        <w:tc>
          <w:tcPr>
            <w:tcW w:w="2268" w:type="dxa"/>
          </w:tcPr>
          <w:p w14:paraId="10144547" w14:textId="77777777" w:rsidR="00AC5C74" w:rsidRDefault="000C0CDC">
            <w:pPr>
              <w:spacing w:after="0" w:line="240" w:lineRule="auto"/>
            </w:pPr>
            <w:r>
              <w:rPr>
                <w:sz w:val="18"/>
              </w:rPr>
              <w:t xml:space="preserve">Email </w:t>
            </w:r>
            <w:r>
              <w:rPr>
                <w:rFonts w:ascii="Consolas" w:hAnsi="Consolas"/>
                <w:sz w:val="16"/>
              </w:rPr>
              <w:t>priya.student@eduflow.test</w:t>
            </w:r>
            <w:r>
              <w:rPr>
                <w:sz w:val="18"/>
              </w:rPr>
              <w:t>, valid password</w:t>
            </w:r>
          </w:p>
        </w:tc>
        <w:tc>
          <w:tcPr>
            <w:tcW w:w="1871" w:type="dxa"/>
          </w:tcPr>
          <w:p w14:paraId="74B26A10" w14:textId="77777777" w:rsidR="00AC5C74" w:rsidRDefault="000C0CDC">
            <w:pPr>
              <w:spacing w:after="0" w:line="240" w:lineRule="auto"/>
            </w:pPr>
            <w:r>
              <w:rPr>
                <w:sz w:val="18"/>
              </w:rPr>
              <w:t>Redirected to /student; Dashboard with summary cards</w:t>
            </w:r>
          </w:p>
        </w:tc>
        <w:tc>
          <w:tcPr>
            <w:tcW w:w="2098" w:type="dxa"/>
          </w:tcPr>
          <w:p w14:paraId="7B9BEDA2" w14:textId="77777777" w:rsidR="00AC5C74" w:rsidRDefault="000C0CDC">
            <w:pPr>
              <w:spacing w:after="0" w:line="240" w:lineRule="auto"/>
            </w:pPr>
            <w:r>
              <w:rPr>
                <w:sz w:val="18"/>
              </w:rPr>
              <w:t>Redirected to /student; 7 summary cards shown</w:t>
            </w:r>
          </w:p>
        </w:tc>
        <w:tc>
          <w:tcPr>
            <w:tcW w:w="850" w:type="dxa"/>
            <w:shd w:val="clear" w:color="auto" w:fill="C6EFCE"/>
          </w:tcPr>
          <w:p w14:paraId="27F84994" w14:textId="77777777" w:rsidR="00AC5C74" w:rsidRDefault="000C0CDC">
            <w:pPr>
              <w:spacing w:after="0" w:line="240" w:lineRule="auto"/>
            </w:pPr>
            <w:r>
              <w:rPr>
                <w:b/>
                <w:color w:val="006100"/>
                <w:sz w:val="18"/>
              </w:rPr>
              <w:t>Pass</w:t>
            </w:r>
          </w:p>
        </w:tc>
      </w:tr>
      <w:tr w:rsidR="00AC5C74" w14:paraId="0827E49F" w14:textId="77777777">
        <w:trPr>
          <w:jc w:val="center"/>
        </w:trPr>
        <w:tc>
          <w:tcPr>
            <w:tcW w:w="737" w:type="dxa"/>
          </w:tcPr>
          <w:p w14:paraId="4CB3168A" w14:textId="77777777" w:rsidR="00AC5C74" w:rsidRDefault="000C0CDC">
            <w:pPr>
              <w:spacing w:after="0" w:line="240" w:lineRule="auto"/>
            </w:pPr>
            <w:r>
              <w:rPr>
                <w:sz w:val="18"/>
              </w:rPr>
              <w:t>TC04</w:t>
            </w:r>
          </w:p>
        </w:tc>
        <w:tc>
          <w:tcPr>
            <w:tcW w:w="1757" w:type="dxa"/>
          </w:tcPr>
          <w:p w14:paraId="0D747916" w14:textId="77777777" w:rsidR="00AC5C74" w:rsidRDefault="000C0CDC">
            <w:pPr>
              <w:spacing w:after="0" w:line="240" w:lineRule="auto"/>
            </w:pPr>
            <w:r>
              <w:rPr>
                <w:sz w:val="18"/>
              </w:rPr>
              <w:t>Authentication: Login with wrong password</w:t>
            </w:r>
          </w:p>
        </w:tc>
        <w:tc>
          <w:tcPr>
            <w:tcW w:w="2268" w:type="dxa"/>
          </w:tcPr>
          <w:p w14:paraId="4856095F" w14:textId="77777777" w:rsidR="00AC5C74" w:rsidRDefault="000C0CDC">
            <w:pPr>
              <w:spacing w:after="0" w:line="240" w:lineRule="auto"/>
            </w:pPr>
            <w:r>
              <w:rPr>
                <w:sz w:val="18"/>
              </w:rPr>
              <w:t xml:space="preserve">Valid email, password </w:t>
            </w:r>
            <w:r>
              <w:rPr>
                <w:rFonts w:ascii="Consolas" w:hAnsi="Consolas"/>
                <w:sz w:val="16"/>
              </w:rPr>
              <w:t>WrongPass1</w:t>
            </w:r>
          </w:p>
        </w:tc>
        <w:tc>
          <w:tcPr>
            <w:tcW w:w="1871" w:type="dxa"/>
          </w:tcPr>
          <w:p w14:paraId="27B26D2F" w14:textId="77777777" w:rsidR="00AC5C74" w:rsidRDefault="000C0CDC">
            <w:pPr>
              <w:spacing w:after="0" w:line="240" w:lineRule="auto"/>
            </w:pPr>
            <w:r>
              <w:rPr>
                <w:sz w:val="18"/>
              </w:rPr>
              <w:t>Stays on login page; "Incorrect email or password." shown</w:t>
            </w:r>
          </w:p>
        </w:tc>
        <w:tc>
          <w:tcPr>
            <w:tcW w:w="2098" w:type="dxa"/>
          </w:tcPr>
          <w:p w14:paraId="03137E97" w14:textId="77777777" w:rsidR="00AC5C74" w:rsidRDefault="000C0CDC">
            <w:pPr>
              <w:spacing w:after="0" w:line="240" w:lineRule="auto"/>
            </w:pPr>
            <w:r>
              <w:rPr>
                <w:sz w:val="18"/>
              </w:rPr>
              <w:t>Stayed on /login; message: 'Incorrect email or password.'</w:t>
            </w:r>
          </w:p>
        </w:tc>
        <w:tc>
          <w:tcPr>
            <w:tcW w:w="850" w:type="dxa"/>
            <w:shd w:val="clear" w:color="auto" w:fill="C6EFCE"/>
          </w:tcPr>
          <w:p w14:paraId="1DEC2A85" w14:textId="77777777" w:rsidR="00AC5C74" w:rsidRDefault="000C0CDC">
            <w:pPr>
              <w:spacing w:after="0" w:line="240" w:lineRule="auto"/>
            </w:pPr>
            <w:r>
              <w:rPr>
                <w:b/>
                <w:color w:val="006100"/>
                <w:sz w:val="18"/>
              </w:rPr>
              <w:t>Pass</w:t>
            </w:r>
          </w:p>
        </w:tc>
      </w:tr>
      <w:tr w:rsidR="00AC5C74" w14:paraId="173416E0" w14:textId="77777777">
        <w:trPr>
          <w:jc w:val="center"/>
        </w:trPr>
        <w:tc>
          <w:tcPr>
            <w:tcW w:w="737" w:type="dxa"/>
          </w:tcPr>
          <w:p w14:paraId="7D7A69FF" w14:textId="77777777" w:rsidR="00AC5C74" w:rsidRDefault="000C0CDC">
            <w:pPr>
              <w:spacing w:after="0" w:line="240" w:lineRule="auto"/>
            </w:pPr>
            <w:r>
              <w:rPr>
                <w:sz w:val="18"/>
              </w:rPr>
              <w:t>TC05</w:t>
            </w:r>
          </w:p>
        </w:tc>
        <w:tc>
          <w:tcPr>
            <w:tcW w:w="1757" w:type="dxa"/>
          </w:tcPr>
          <w:p w14:paraId="5C414B5A" w14:textId="77777777" w:rsidR="00AC5C74" w:rsidRDefault="000C0CDC">
            <w:pPr>
              <w:spacing w:after="0" w:line="240" w:lineRule="auto"/>
            </w:pPr>
            <w:r>
              <w:rPr>
                <w:sz w:val="18"/>
              </w:rPr>
              <w:t>Authentication: Login with unregistered email</w:t>
            </w:r>
          </w:p>
        </w:tc>
        <w:tc>
          <w:tcPr>
            <w:tcW w:w="2268" w:type="dxa"/>
          </w:tcPr>
          <w:p w14:paraId="4FF4B54E" w14:textId="77777777" w:rsidR="00AC5C74" w:rsidRDefault="000C0CDC">
            <w:pPr>
              <w:spacing w:after="0" w:line="240" w:lineRule="auto"/>
            </w:pPr>
            <w:r>
              <w:rPr>
                <w:sz w:val="18"/>
              </w:rPr>
              <w:t xml:space="preserve">Email </w:t>
            </w:r>
            <w:r>
              <w:rPr>
                <w:rFonts w:ascii="Consolas" w:hAnsi="Consolas"/>
                <w:sz w:val="16"/>
              </w:rPr>
              <w:t>nobody@eduflow.test</w:t>
            </w:r>
            <w:r>
              <w:rPr>
                <w:sz w:val="18"/>
              </w:rPr>
              <w:t>, any password</w:t>
            </w:r>
          </w:p>
        </w:tc>
        <w:tc>
          <w:tcPr>
            <w:tcW w:w="1871" w:type="dxa"/>
          </w:tcPr>
          <w:p w14:paraId="79DC439B" w14:textId="77777777" w:rsidR="00AC5C74" w:rsidRDefault="000C0CDC">
            <w:pPr>
              <w:spacing w:after="0" w:line="240" w:lineRule="auto"/>
            </w:pPr>
            <w:r>
              <w:rPr>
                <w:sz w:val="18"/>
              </w:rPr>
              <w:t>Same generic error; no hint that the email does not exist</w:t>
            </w:r>
          </w:p>
        </w:tc>
        <w:tc>
          <w:tcPr>
            <w:tcW w:w="2098" w:type="dxa"/>
          </w:tcPr>
          <w:p w14:paraId="121A7C16" w14:textId="77777777" w:rsidR="00AC5C74" w:rsidRDefault="000C0CDC">
            <w:pPr>
              <w:spacing w:after="0" w:line="240" w:lineRule="auto"/>
            </w:pPr>
            <w:r>
              <w:rPr>
                <w:sz w:val="18"/>
              </w:rPr>
              <w:t>Stayed on /login; same generic message: 'Incorrect email or password.'</w:t>
            </w:r>
          </w:p>
        </w:tc>
        <w:tc>
          <w:tcPr>
            <w:tcW w:w="850" w:type="dxa"/>
            <w:shd w:val="clear" w:color="auto" w:fill="C6EFCE"/>
          </w:tcPr>
          <w:p w14:paraId="1D170554" w14:textId="77777777" w:rsidR="00AC5C74" w:rsidRDefault="000C0CDC">
            <w:pPr>
              <w:spacing w:after="0" w:line="240" w:lineRule="auto"/>
            </w:pPr>
            <w:r>
              <w:rPr>
                <w:b/>
                <w:color w:val="006100"/>
                <w:sz w:val="18"/>
              </w:rPr>
              <w:t>Pass</w:t>
            </w:r>
          </w:p>
        </w:tc>
      </w:tr>
      <w:tr w:rsidR="00AC5C74" w14:paraId="53BF5990" w14:textId="77777777">
        <w:trPr>
          <w:jc w:val="center"/>
        </w:trPr>
        <w:tc>
          <w:tcPr>
            <w:tcW w:w="737" w:type="dxa"/>
          </w:tcPr>
          <w:p w14:paraId="445E3B0F" w14:textId="77777777" w:rsidR="00AC5C74" w:rsidRDefault="000C0CDC">
            <w:pPr>
              <w:spacing w:after="0" w:line="240" w:lineRule="auto"/>
            </w:pPr>
            <w:r>
              <w:rPr>
                <w:sz w:val="18"/>
              </w:rPr>
              <w:t>TC06</w:t>
            </w:r>
          </w:p>
        </w:tc>
        <w:tc>
          <w:tcPr>
            <w:tcW w:w="1757" w:type="dxa"/>
          </w:tcPr>
          <w:p w14:paraId="6E0C8451" w14:textId="77777777" w:rsidR="00AC5C74" w:rsidRDefault="000C0CDC">
            <w:pPr>
              <w:spacing w:after="0" w:line="240" w:lineRule="auto"/>
            </w:pPr>
            <w:r>
              <w:rPr>
                <w:sz w:val="18"/>
              </w:rPr>
              <w:t>Authentication: Login with empty fields</w:t>
            </w:r>
          </w:p>
        </w:tc>
        <w:tc>
          <w:tcPr>
            <w:tcW w:w="2268" w:type="dxa"/>
          </w:tcPr>
          <w:p w14:paraId="713CF768" w14:textId="77777777" w:rsidR="00AC5C74" w:rsidRDefault="000C0CDC">
            <w:pPr>
              <w:spacing w:after="0" w:line="240" w:lineRule="auto"/>
            </w:pPr>
            <w:r>
              <w:rPr>
                <w:sz w:val="18"/>
              </w:rPr>
              <w:t>Leave email and password empty; click Log in</w:t>
            </w:r>
          </w:p>
        </w:tc>
        <w:tc>
          <w:tcPr>
            <w:tcW w:w="1871" w:type="dxa"/>
          </w:tcPr>
          <w:p w14:paraId="4AEC44D8" w14:textId="77777777" w:rsidR="00AC5C74" w:rsidRDefault="000C0CDC">
            <w:pPr>
              <w:spacing w:after="0" w:line="240" w:lineRule="auto"/>
            </w:pPr>
            <w:r>
              <w:rPr>
                <w:sz w:val="18"/>
              </w:rPr>
              <w:t>Not logged in; error message shown</w:t>
            </w:r>
          </w:p>
        </w:tc>
        <w:tc>
          <w:tcPr>
            <w:tcW w:w="2098" w:type="dxa"/>
          </w:tcPr>
          <w:p w14:paraId="6519FA3E" w14:textId="77777777" w:rsidR="00AC5C74" w:rsidRDefault="000C0CDC">
            <w:pPr>
              <w:spacing w:after="0" w:line="240" w:lineRule="auto"/>
            </w:pPr>
            <w:r>
              <w:rPr>
                <w:sz w:val="18"/>
              </w:rPr>
              <w:t>Not logged in; message: 'Incorrect email or password.'</w:t>
            </w:r>
          </w:p>
        </w:tc>
        <w:tc>
          <w:tcPr>
            <w:tcW w:w="850" w:type="dxa"/>
            <w:shd w:val="clear" w:color="auto" w:fill="C6EFCE"/>
          </w:tcPr>
          <w:p w14:paraId="30A20C51" w14:textId="77777777" w:rsidR="00AC5C74" w:rsidRDefault="000C0CDC">
            <w:pPr>
              <w:spacing w:after="0" w:line="240" w:lineRule="auto"/>
            </w:pPr>
            <w:r>
              <w:rPr>
                <w:b/>
                <w:color w:val="006100"/>
                <w:sz w:val="18"/>
              </w:rPr>
              <w:t>Pass</w:t>
            </w:r>
          </w:p>
        </w:tc>
      </w:tr>
      <w:tr w:rsidR="00AC5C74" w14:paraId="3C7F038E" w14:textId="77777777">
        <w:trPr>
          <w:jc w:val="center"/>
        </w:trPr>
        <w:tc>
          <w:tcPr>
            <w:tcW w:w="737" w:type="dxa"/>
          </w:tcPr>
          <w:p w14:paraId="6EDBD6DB" w14:textId="77777777" w:rsidR="00AC5C74" w:rsidRDefault="000C0CDC">
            <w:pPr>
              <w:spacing w:after="0" w:line="240" w:lineRule="auto"/>
            </w:pPr>
            <w:r>
              <w:rPr>
                <w:sz w:val="18"/>
              </w:rPr>
              <w:t>TC07</w:t>
            </w:r>
          </w:p>
        </w:tc>
        <w:tc>
          <w:tcPr>
            <w:tcW w:w="1757" w:type="dxa"/>
          </w:tcPr>
          <w:p w14:paraId="02CE7ED5" w14:textId="77777777" w:rsidR="00AC5C74" w:rsidRDefault="000C0CDC">
            <w:pPr>
              <w:spacing w:after="0" w:line="240" w:lineRule="auto"/>
            </w:pPr>
            <w:r>
              <w:rPr>
                <w:sz w:val="18"/>
              </w:rPr>
              <w:t>Authentication: Email is case-insensitive</w:t>
            </w:r>
          </w:p>
        </w:tc>
        <w:tc>
          <w:tcPr>
            <w:tcW w:w="2268" w:type="dxa"/>
          </w:tcPr>
          <w:p w14:paraId="46E45AD0" w14:textId="77777777" w:rsidR="00AC5C74" w:rsidRDefault="000C0CDC">
            <w:pPr>
              <w:spacing w:after="0" w:line="240" w:lineRule="auto"/>
            </w:pPr>
            <w:r>
              <w:rPr>
                <w:sz w:val="18"/>
              </w:rPr>
              <w:t xml:space="preserve">Email </w:t>
            </w:r>
            <w:r>
              <w:rPr>
                <w:rFonts w:ascii="Consolas" w:hAnsi="Consolas"/>
                <w:sz w:val="16"/>
              </w:rPr>
              <w:t>PRIYA.STUDENT@EDUFLOW.TEST</w:t>
            </w:r>
            <w:r>
              <w:rPr>
                <w:sz w:val="18"/>
              </w:rPr>
              <w:t>, valid password</w:t>
            </w:r>
          </w:p>
        </w:tc>
        <w:tc>
          <w:tcPr>
            <w:tcW w:w="1871" w:type="dxa"/>
          </w:tcPr>
          <w:p w14:paraId="417CC890" w14:textId="77777777" w:rsidR="00AC5C74" w:rsidRDefault="000C0CDC">
            <w:pPr>
              <w:spacing w:after="0" w:line="240" w:lineRule="auto"/>
            </w:pPr>
            <w:r>
              <w:rPr>
                <w:sz w:val="18"/>
              </w:rPr>
              <w:t>Logged in, redirected to /student</w:t>
            </w:r>
          </w:p>
        </w:tc>
        <w:tc>
          <w:tcPr>
            <w:tcW w:w="2098" w:type="dxa"/>
          </w:tcPr>
          <w:p w14:paraId="6B27157A" w14:textId="77777777" w:rsidR="00AC5C74" w:rsidRDefault="000C0CDC">
            <w:pPr>
              <w:spacing w:after="0" w:line="240" w:lineRule="auto"/>
            </w:pPr>
            <w:r>
              <w:rPr>
                <w:sz w:val="18"/>
              </w:rPr>
              <w:t>Upper-case email accepted; redirected to /student</w:t>
            </w:r>
          </w:p>
        </w:tc>
        <w:tc>
          <w:tcPr>
            <w:tcW w:w="850" w:type="dxa"/>
            <w:shd w:val="clear" w:color="auto" w:fill="C6EFCE"/>
          </w:tcPr>
          <w:p w14:paraId="556FC901" w14:textId="77777777" w:rsidR="00AC5C74" w:rsidRDefault="000C0CDC">
            <w:pPr>
              <w:spacing w:after="0" w:line="240" w:lineRule="auto"/>
            </w:pPr>
            <w:r>
              <w:rPr>
                <w:b/>
                <w:color w:val="006100"/>
                <w:sz w:val="18"/>
              </w:rPr>
              <w:t>Pass</w:t>
            </w:r>
          </w:p>
        </w:tc>
      </w:tr>
      <w:tr w:rsidR="00AC5C74" w14:paraId="043EA1BC" w14:textId="77777777">
        <w:trPr>
          <w:jc w:val="center"/>
        </w:trPr>
        <w:tc>
          <w:tcPr>
            <w:tcW w:w="737" w:type="dxa"/>
          </w:tcPr>
          <w:p w14:paraId="6FB83068" w14:textId="77777777" w:rsidR="00AC5C74" w:rsidRDefault="000C0CDC">
            <w:pPr>
              <w:spacing w:after="0" w:line="240" w:lineRule="auto"/>
            </w:pPr>
            <w:r>
              <w:rPr>
                <w:sz w:val="18"/>
              </w:rPr>
              <w:t>TC08</w:t>
            </w:r>
          </w:p>
        </w:tc>
        <w:tc>
          <w:tcPr>
            <w:tcW w:w="1757" w:type="dxa"/>
          </w:tcPr>
          <w:p w14:paraId="0825ED1C" w14:textId="77777777" w:rsidR="00AC5C74" w:rsidRDefault="000C0CDC">
            <w:pPr>
              <w:spacing w:after="0" w:line="240" w:lineRule="auto"/>
            </w:pPr>
            <w:r>
              <w:rPr>
                <w:sz w:val="18"/>
              </w:rPr>
              <w:t>Authentication: Account lockout after 5 failed attempts (boundary)</w:t>
            </w:r>
          </w:p>
        </w:tc>
        <w:tc>
          <w:tcPr>
            <w:tcW w:w="2268" w:type="dxa"/>
          </w:tcPr>
          <w:p w14:paraId="3206113B" w14:textId="77777777" w:rsidR="00AC5C74" w:rsidRDefault="000C0CDC">
            <w:pPr>
              <w:spacing w:after="0" w:line="240" w:lineRule="auto"/>
            </w:pPr>
            <w:r>
              <w:rPr>
                <w:sz w:val="18"/>
              </w:rPr>
              <w:t xml:space="preserve">Enter wrong password 5 times for </w:t>
            </w:r>
            <w:r>
              <w:rPr>
                <w:rFonts w:ascii="Consolas" w:hAnsi="Consolas"/>
                <w:sz w:val="16"/>
              </w:rPr>
              <w:t>isha.student@eduflow.test</w:t>
            </w:r>
            <w:r>
              <w:rPr>
                <w:sz w:val="18"/>
              </w:rPr>
              <w:t>, then the correct password</w:t>
            </w:r>
          </w:p>
        </w:tc>
        <w:tc>
          <w:tcPr>
            <w:tcW w:w="1871" w:type="dxa"/>
          </w:tcPr>
          <w:p w14:paraId="2DCFD7E8" w14:textId="77777777" w:rsidR="00AC5C74" w:rsidRDefault="000C0CDC">
            <w:pPr>
              <w:spacing w:after="0" w:line="240" w:lineRule="auto"/>
            </w:pPr>
            <w:r>
              <w:rPr>
                <w:sz w:val="18"/>
              </w:rPr>
              <w:t>6th attempt refused with "Too many login attempts"</w:t>
            </w:r>
          </w:p>
        </w:tc>
        <w:tc>
          <w:tcPr>
            <w:tcW w:w="2098" w:type="dxa"/>
          </w:tcPr>
          <w:p w14:paraId="199AA019" w14:textId="77777777" w:rsidR="00AC5C74" w:rsidRDefault="000C0CDC">
            <w:pPr>
              <w:spacing w:after="0" w:line="240" w:lineRule="auto"/>
            </w:pPr>
            <w:r>
              <w:rPr>
                <w:sz w:val="18"/>
              </w:rPr>
              <w:t>5 failures accepted as errors; 6th (correct password) refused: 'Too many login attempts. Please wait 15 minutes and try again.'</w:t>
            </w:r>
          </w:p>
        </w:tc>
        <w:tc>
          <w:tcPr>
            <w:tcW w:w="850" w:type="dxa"/>
            <w:shd w:val="clear" w:color="auto" w:fill="C6EFCE"/>
          </w:tcPr>
          <w:p w14:paraId="5BFC9721" w14:textId="77777777" w:rsidR="00AC5C74" w:rsidRDefault="000C0CDC">
            <w:pPr>
              <w:spacing w:after="0" w:line="240" w:lineRule="auto"/>
            </w:pPr>
            <w:r>
              <w:rPr>
                <w:b/>
                <w:color w:val="006100"/>
                <w:sz w:val="18"/>
              </w:rPr>
              <w:t>Pass</w:t>
            </w:r>
          </w:p>
        </w:tc>
      </w:tr>
      <w:tr w:rsidR="00AC5C74" w14:paraId="7D063164" w14:textId="77777777">
        <w:trPr>
          <w:jc w:val="center"/>
        </w:trPr>
        <w:tc>
          <w:tcPr>
            <w:tcW w:w="737" w:type="dxa"/>
          </w:tcPr>
          <w:p w14:paraId="71CF6D7B" w14:textId="77777777" w:rsidR="00AC5C74" w:rsidRDefault="000C0CDC">
            <w:pPr>
              <w:spacing w:after="0" w:line="240" w:lineRule="auto"/>
            </w:pPr>
            <w:r>
              <w:rPr>
                <w:sz w:val="18"/>
              </w:rPr>
              <w:t>TC09</w:t>
            </w:r>
          </w:p>
        </w:tc>
        <w:tc>
          <w:tcPr>
            <w:tcW w:w="1757" w:type="dxa"/>
          </w:tcPr>
          <w:p w14:paraId="3DA7ECC3" w14:textId="77777777" w:rsidR="00AC5C74" w:rsidRDefault="000C0CDC">
            <w:pPr>
              <w:spacing w:after="0" w:line="240" w:lineRule="auto"/>
            </w:pPr>
            <w:r>
              <w:rPr>
                <w:sz w:val="18"/>
              </w:rPr>
              <w:t>Authentication: Logout ends the session</w:t>
            </w:r>
          </w:p>
        </w:tc>
        <w:tc>
          <w:tcPr>
            <w:tcW w:w="2268" w:type="dxa"/>
          </w:tcPr>
          <w:p w14:paraId="6E32D006" w14:textId="77777777" w:rsidR="00AC5C74" w:rsidRDefault="000C0CDC">
            <w:pPr>
              <w:spacing w:after="0" w:line="240" w:lineRule="auto"/>
            </w:pPr>
            <w:r>
              <w:rPr>
                <w:sz w:val="18"/>
              </w:rPr>
              <w:t>Log in as student; open profile menu; Log out; then open /student</w:t>
            </w:r>
          </w:p>
        </w:tc>
        <w:tc>
          <w:tcPr>
            <w:tcW w:w="1871" w:type="dxa"/>
          </w:tcPr>
          <w:p w14:paraId="2E63788E" w14:textId="77777777" w:rsidR="00AC5C74" w:rsidRDefault="000C0CDC">
            <w:pPr>
              <w:spacing w:after="0" w:line="240" w:lineRule="auto"/>
            </w:pPr>
            <w:r>
              <w:rPr>
                <w:sz w:val="18"/>
              </w:rPr>
              <w:t>Redirected to /login after logout; /student redirects to /login</w:t>
            </w:r>
          </w:p>
        </w:tc>
        <w:tc>
          <w:tcPr>
            <w:tcW w:w="2098" w:type="dxa"/>
          </w:tcPr>
          <w:p w14:paraId="3914BB86" w14:textId="77777777" w:rsidR="00AC5C74" w:rsidRDefault="000C0CDC">
            <w:pPr>
              <w:spacing w:after="0" w:line="240" w:lineRule="auto"/>
            </w:pPr>
            <w:r>
              <w:rPr>
                <w:sz w:val="18"/>
              </w:rPr>
              <w:t>After logout at /login; reopening /student redirected to /login?next=%2Fstudent</w:t>
            </w:r>
          </w:p>
        </w:tc>
        <w:tc>
          <w:tcPr>
            <w:tcW w:w="850" w:type="dxa"/>
            <w:shd w:val="clear" w:color="auto" w:fill="C6EFCE"/>
          </w:tcPr>
          <w:p w14:paraId="6B6AD8A5" w14:textId="77777777" w:rsidR="00AC5C74" w:rsidRDefault="000C0CDC">
            <w:pPr>
              <w:spacing w:after="0" w:line="240" w:lineRule="auto"/>
            </w:pPr>
            <w:r>
              <w:rPr>
                <w:b/>
                <w:color w:val="006100"/>
                <w:sz w:val="18"/>
              </w:rPr>
              <w:t>Pass</w:t>
            </w:r>
          </w:p>
        </w:tc>
      </w:tr>
      <w:tr w:rsidR="00AC5C74" w14:paraId="5FEACEA3" w14:textId="77777777">
        <w:trPr>
          <w:jc w:val="center"/>
        </w:trPr>
        <w:tc>
          <w:tcPr>
            <w:tcW w:w="737" w:type="dxa"/>
          </w:tcPr>
          <w:p w14:paraId="71A1C87B" w14:textId="77777777" w:rsidR="00AC5C74" w:rsidRDefault="000C0CDC">
            <w:pPr>
              <w:spacing w:after="0" w:line="240" w:lineRule="auto"/>
            </w:pPr>
            <w:r>
              <w:rPr>
                <w:sz w:val="18"/>
              </w:rPr>
              <w:t>TC10</w:t>
            </w:r>
          </w:p>
        </w:tc>
        <w:tc>
          <w:tcPr>
            <w:tcW w:w="1757" w:type="dxa"/>
          </w:tcPr>
          <w:p w14:paraId="6694F9F6" w14:textId="77777777" w:rsidR="00AC5C74" w:rsidRDefault="000C0CDC">
            <w:pPr>
              <w:spacing w:after="0" w:line="240" w:lineRule="auto"/>
            </w:pPr>
            <w:r>
              <w:rPr>
                <w:sz w:val="18"/>
              </w:rPr>
              <w:t>Authentication: Direct URL access without login</w:t>
            </w:r>
          </w:p>
        </w:tc>
        <w:tc>
          <w:tcPr>
            <w:tcW w:w="2268" w:type="dxa"/>
          </w:tcPr>
          <w:p w14:paraId="7C464621" w14:textId="77777777" w:rsidR="00AC5C74" w:rsidRDefault="000C0CDC">
            <w:pPr>
              <w:spacing w:after="0" w:line="240" w:lineRule="auto"/>
            </w:pPr>
            <w:r>
              <w:rPr>
                <w:sz w:val="18"/>
              </w:rPr>
              <w:t>Without logging in, open /admin/users</w:t>
            </w:r>
          </w:p>
        </w:tc>
        <w:tc>
          <w:tcPr>
            <w:tcW w:w="1871" w:type="dxa"/>
          </w:tcPr>
          <w:p w14:paraId="2EFD522E" w14:textId="77777777" w:rsidR="00AC5C74" w:rsidRDefault="000C0CDC">
            <w:pPr>
              <w:spacing w:after="0" w:line="240" w:lineRule="auto"/>
            </w:pPr>
            <w:r>
              <w:rPr>
                <w:sz w:val="18"/>
              </w:rPr>
              <w:t>Redirected to /login?next=…</w:t>
            </w:r>
          </w:p>
        </w:tc>
        <w:tc>
          <w:tcPr>
            <w:tcW w:w="2098" w:type="dxa"/>
          </w:tcPr>
          <w:p w14:paraId="474681A8" w14:textId="77777777" w:rsidR="00AC5C74" w:rsidRDefault="000C0CDC">
            <w:pPr>
              <w:spacing w:after="0" w:line="240" w:lineRule="auto"/>
            </w:pPr>
            <w:r>
              <w:rPr>
                <w:sz w:val="18"/>
              </w:rPr>
              <w:t>Redirected to /login?next=%2Fadmin%2Fusers</w:t>
            </w:r>
          </w:p>
        </w:tc>
        <w:tc>
          <w:tcPr>
            <w:tcW w:w="850" w:type="dxa"/>
            <w:shd w:val="clear" w:color="auto" w:fill="C6EFCE"/>
          </w:tcPr>
          <w:p w14:paraId="76E8E6CA" w14:textId="77777777" w:rsidR="00AC5C74" w:rsidRDefault="000C0CDC">
            <w:pPr>
              <w:spacing w:after="0" w:line="240" w:lineRule="auto"/>
            </w:pPr>
            <w:r>
              <w:rPr>
                <w:b/>
                <w:color w:val="006100"/>
                <w:sz w:val="18"/>
              </w:rPr>
              <w:t>Pass</w:t>
            </w:r>
          </w:p>
        </w:tc>
      </w:tr>
      <w:tr w:rsidR="00AC5C74" w14:paraId="2188FDF1" w14:textId="77777777">
        <w:trPr>
          <w:jc w:val="center"/>
        </w:trPr>
        <w:tc>
          <w:tcPr>
            <w:tcW w:w="737" w:type="dxa"/>
          </w:tcPr>
          <w:p w14:paraId="4E063BC6" w14:textId="77777777" w:rsidR="00AC5C74" w:rsidRDefault="000C0CDC">
            <w:pPr>
              <w:spacing w:after="0" w:line="240" w:lineRule="auto"/>
            </w:pPr>
            <w:r>
              <w:rPr>
                <w:sz w:val="18"/>
              </w:rPr>
              <w:t>TC11</w:t>
            </w:r>
          </w:p>
        </w:tc>
        <w:tc>
          <w:tcPr>
            <w:tcW w:w="1757" w:type="dxa"/>
          </w:tcPr>
          <w:p w14:paraId="602FFEBC" w14:textId="77777777" w:rsidR="00AC5C74" w:rsidRDefault="000C0CDC">
            <w:pPr>
              <w:spacing w:after="0" w:line="240" w:lineRule="auto"/>
            </w:pPr>
            <w:r>
              <w:rPr>
                <w:sz w:val="18"/>
              </w:rPr>
              <w:t>Authentication: Role restriction</w:t>
            </w:r>
          </w:p>
        </w:tc>
        <w:tc>
          <w:tcPr>
            <w:tcW w:w="2268" w:type="dxa"/>
          </w:tcPr>
          <w:p w14:paraId="2C4C4A0A" w14:textId="77777777" w:rsidR="00AC5C74" w:rsidRDefault="000C0CDC">
            <w:pPr>
              <w:spacing w:after="0" w:line="240" w:lineRule="auto"/>
            </w:pPr>
            <w:r>
              <w:rPr>
                <w:sz w:val="18"/>
              </w:rPr>
              <w:t>Log in as student; open /admin/users</w:t>
            </w:r>
          </w:p>
        </w:tc>
        <w:tc>
          <w:tcPr>
            <w:tcW w:w="1871" w:type="dxa"/>
          </w:tcPr>
          <w:p w14:paraId="05C13003" w14:textId="77777777" w:rsidR="00AC5C74" w:rsidRDefault="000C0CDC">
            <w:pPr>
              <w:spacing w:after="0" w:line="240" w:lineRule="auto"/>
            </w:pPr>
            <w:r>
              <w:rPr>
                <w:sz w:val="18"/>
              </w:rPr>
              <w:t>"403 · Access denied" page</w:t>
            </w:r>
          </w:p>
        </w:tc>
        <w:tc>
          <w:tcPr>
            <w:tcW w:w="2098" w:type="dxa"/>
          </w:tcPr>
          <w:p w14:paraId="5F5B966A" w14:textId="77777777" w:rsidR="00AC5C74" w:rsidRDefault="000C0CDC">
            <w:pPr>
              <w:spacing w:after="0" w:line="240" w:lineRule="auto"/>
            </w:pPr>
            <w:r>
              <w:rPr>
                <w:sz w:val="18"/>
              </w:rPr>
              <w:t>Page shows '403 · Access denied'</w:t>
            </w:r>
          </w:p>
        </w:tc>
        <w:tc>
          <w:tcPr>
            <w:tcW w:w="850" w:type="dxa"/>
            <w:shd w:val="clear" w:color="auto" w:fill="C6EFCE"/>
          </w:tcPr>
          <w:p w14:paraId="57A64A9B" w14:textId="77777777" w:rsidR="00AC5C74" w:rsidRDefault="000C0CDC">
            <w:pPr>
              <w:spacing w:after="0" w:line="240" w:lineRule="auto"/>
            </w:pPr>
            <w:r>
              <w:rPr>
                <w:b/>
                <w:color w:val="006100"/>
                <w:sz w:val="18"/>
              </w:rPr>
              <w:t>Pass</w:t>
            </w:r>
          </w:p>
        </w:tc>
      </w:tr>
      <w:tr w:rsidR="00AC5C74" w14:paraId="73C6C26A" w14:textId="77777777">
        <w:trPr>
          <w:jc w:val="center"/>
        </w:trPr>
        <w:tc>
          <w:tcPr>
            <w:tcW w:w="737" w:type="dxa"/>
          </w:tcPr>
          <w:p w14:paraId="1F82D407" w14:textId="77777777" w:rsidR="00AC5C74" w:rsidRDefault="000C0CDC">
            <w:pPr>
              <w:spacing w:after="0" w:line="240" w:lineRule="auto"/>
            </w:pPr>
            <w:r>
              <w:rPr>
                <w:sz w:val="18"/>
              </w:rPr>
              <w:t>TC12</w:t>
            </w:r>
          </w:p>
        </w:tc>
        <w:tc>
          <w:tcPr>
            <w:tcW w:w="1757" w:type="dxa"/>
          </w:tcPr>
          <w:p w14:paraId="790CE356" w14:textId="77777777" w:rsidR="00AC5C74" w:rsidRDefault="000C0CDC">
            <w:pPr>
              <w:spacing w:after="0" w:line="240" w:lineRule="auto"/>
            </w:pPr>
            <w:r>
              <w:rPr>
                <w:sz w:val="18"/>
              </w:rPr>
              <w:t>Authentication: Forgot password with valid email</w:t>
            </w:r>
          </w:p>
        </w:tc>
        <w:tc>
          <w:tcPr>
            <w:tcW w:w="2268" w:type="dxa"/>
          </w:tcPr>
          <w:p w14:paraId="7E7A4F6D" w14:textId="77777777" w:rsidR="00AC5C74" w:rsidRDefault="000C0CDC">
            <w:pPr>
              <w:spacing w:after="0" w:line="240" w:lineRule="auto"/>
            </w:pPr>
            <w:r>
              <w:rPr>
                <w:sz w:val="18"/>
              </w:rPr>
              <w:t xml:space="preserve">/forgot-password; email </w:t>
            </w:r>
            <w:r>
              <w:rPr>
                <w:rFonts w:ascii="Consolas" w:hAnsi="Consolas"/>
                <w:sz w:val="16"/>
              </w:rPr>
              <w:t>priya.student@eduflow.test</w:t>
            </w:r>
            <w:r>
              <w:rPr>
                <w:sz w:val="18"/>
              </w:rPr>
              <w:t>; Send</w:t>
            </w:r>
          </w:p>
        </w:tc>
        <w:tc>
          <w:tcPr>
            <w:tcW w:w="1871" w:type="dxa"/>
          </w:tcPr>
          <w:p w14:paraId="35460C19" w14:textId="77777777" w:rsidR="00AC5C74" w:rsidRDefault="000C0CDC">
            <w:pPr>
              <w:spacing w:after="0" w:line="240" w:lineRule="auto"/>
            </w:pPr>
            <w:r>
              <w:rPr>
                <w:sz w:val="18"/>
              </w:rPr>
              <w:t>Redirected to /login with "If an account exists…" notice</w:t>
            </w:r>
          </w:p>
        </w:tc>
        <w:tc>
          <w:tcPr>
            <w:tcW w:w="2098" w:type="dxa"/>
          </w:tcPr>
          <w:p w14:paraId="5B4AEC87" w14:textId="77777777" w:rsidR="00AC5C74" w:rsidRDefault="000C0CDC">
            <w:pPr>
              <w:spacing w:after="0" w:line="240" w:lineRule="auto"/>
            </w:pPr>
            <w:r>
              <w:rPr>
                <w:sz w:val="18"/>
              </w:rPr>
              <w:t>Redirected to /login with notice: 'If an account exists for that email, a reset link has been sent. It expires in 1 hour.'</w:t>
            </w:r>
          </w:p>
        </w:tc>
        <w:tc>
          <w:tcPr>
            <w:tcW w:w="850" w:type="dxa"/>
            <w:shd w:val="clear" w:color="auto" w:fill="C6EFCE"/>
          </w:tcPr>
          <w:p w14:paraId="6460E1E4" w14:textId="77777777" w:rsidR="00AC5C74" w:rsidRDefault="000C0CDC">
            <w:pPr>
              <w:spacing w:after="0" w:line="240" w:lineRule="auto"/>
            </w:pPr>
            <w:r>
              <w:rPr>
                <w:b/>
                <w:color w:val="006100"/>
                <w:sz w:val="18"/>
              </w:rPr>
              <w:t>Pass</w:t>
            </w:r>
          </w:p>
        </w:tc>
      </w:tr>
      <w:tr w:rsidR="00AC5C74" w14:paraId="561E96AA" w14:textId="77777777">
        <w:trPr>
          <w:jc w:val="center"/>
        </w:trPr>
        <w:tc>
          <w:tcPr>
            <w:tcW w:w="737" w:type="dxa"/>
          </w:tcPr>
          <w:p w14:paraId="2B1D4D80" w14:textId="77777777" w:rsidR="00AC5C74" w:rsidRDefault="000C0CDC">
            <w:pPr>
              <w:spacing w:after="0" w:line="240" w:lineRule="auto"/>
            </w:pPr>
            <w:r>
              <w:rPr>
                <w:sz w:val="18"/>
              </w:rPr>
              <w:t>TC13</w:t>
            </w:r>
          </w:p>
        </w:tc>
        <w:tc>
          <w:tcPr>
            <w:tcW w:w="1757" w:type="dxa"/>
          </w:tcPr>
          <w:p w14:paraId="1E32FE0B" w14:textId="77777777" w:rsidR="00AC5C74" w:rsidRDefault="000C0CDC">
            <w:pPr>
              <w:spacing w:after="0" w:line="240" w:lineRule="auto"/>
            </w:pPr>
            <w:r>
              <w:rPr>
                <w:sz w:val="18"/>
              </w:rPr>
              <w:t>Authentication: Forgot password with invalid email format</w:t>
            </w:r>
          </w:p>
        </w:tc>
        <w:tc>
          <w:tcPr>
            <w:tcW w:w="2268" w:type="dxa"/>
          </w:tcPr>
          <w:p w14:paraId="2548BDF8" w14:textId="77777777" w:rsidR="00AC5C74" w:rsidRDefault="000C0CDC">
            <w:pPr>
              <w:spacing w:after="0" w:line="240" w:lineRule="auto"/>
            </w:pPr>
            <w:r>
              <w:rPr>
                <w:sz w:val="18"/>
              </w:rPr>
              <w:t xml:space="preserve">Email </w:t>
            </w:r>
            <w:r>
              <w:rPr>
                <w:rFonts w:ascii="Consolas" w:hAnsi="Consolas"/>
                <w:sz w:val="16"/>
              </w:rPr>
              <w:t>not-an-email</w:t>
            </w:r>
            <w:r>
              <w:rPr>
                <w:sz w:val="18"/>
              </w:rPr>
              <w:t>; Send</w:t>
            </w:r>
          </w:p>
        </w:tc>
        <w:tc>
          <w:tcPr>
            <w:tcW w:w="1871" w:type="dxa"/>
          </w:tcPr>
          <w:p w14:paraId="72ACA1FE" w14:textId="77777777" w:rsidR="00AC5C74" w:rsidRDefault="000C0CDC">
            <w:pPr>
              <w:spacing w:after="0" w:line="240" w:lineRule="auto"/>
            </w:pPr>
            <w:r>
              <w:rPr>
                <w:sz w:val="18"/>
              </w:rPr>
              <w:t>"Enter a valid email address." shown</w:t>
            </w:r>
          </w:p>
        </w:tc>
        <w:tc>
          <w:tcPr>
            <w:tcW w:w="2098" w:type="dxa"/>
          </w:tcPr>
          <w:p w14:paraId="63CF7160" w14:textId="77777777" w:rsidR="00AC5C74" w:rsidRDefault="000C0CDC">
            <w:pPr>
              <w:spacing w:after="0" w:line="240" w:lineRule="auto"/>
            </w:pPr>
            <w:r>
              <w:rPr>
                <w:sz w:val="18"/>
              </w:rPr>
              <w:t>Message: 'Enter a valid email address.'</w:t>
            </w:r>
          </w:p>
        </w:tc>
        <w:tc>
          <w:tcPr>
            <w:tcW w:w="850" w:type="dxa"/>
            <w:shd w:val="clear" w:color="auto" w:fill="C6EFCE"/>
          </w:tcPr>
          <w:p w14:paraId="283D637E" w14:textId="77777777" w:rsidR="00AC5C74" w:rsidRDefault="000C0CDC">
            <w:pPr>
              <w:spacing w:after="0" w:line="240" w:lineRule="auto"/>
            </w:pPr>
            <w:r>
              <w:rPr>
                <w:b/>
                <w:color w:val="006100"/>
                <w:sz w:val="18"/>
              </w:rPr>
              <w:t>Pass</w:t>
            </w:r>
          </w:p>
        </w:tc>
      </w:tr>
      <w:tr w:rsidR="00AC5C74" w14:paraId="793F32D6" w14:textId="77777777">
        <w:trPr>
          <w:jc w:val="center"/>
        </w:trPr>
        <w:tc>
          <w:tcPr>
            <w:tcW w:w="737" w:type="dxa"/>
          </w:tcPr>
          <w:p w14:paraId="6E86D2F1" w14:textId="77777777" w:rsidR="00AC5C74" w:rsidRDefault="000C0CDC">
            <w:pPr>
              <w:spacing w:after="0" w:line="240" w:lineRule="auto"/>
            </w:pPr>
            <w:r>
              <w:rPr>
                <w:sz w:val="18"/>
              </w:rPr>
              <w:t>TC14</w:t>
            </w:r>
          </w:p>
        </w:tc>
        <w:tc>
          <w:tcPr>
            <w:tcW w:w="1757" w:type="dxa"/>
          </w:tcPr>
          <w:p w14:paraId="455769ED" w14:textId="77777777" w:rsidR="00AC5C74" w:rsidRDefault="000C0CDC">
            <w:pPr>
              <w:spacing w:after="0" w:line="240" w:lineRule="auto"/>
            </w:pPr>
            <w:r>
              <w:rPr>
                <w:sz w:val="18"/>
              </w:rPr>
              <w:t>Authentication: Reset password with invalid link</w:t>
            </w:r>
          </w:p>
        </w:tc>
        <w:tc>
          <w:tcPr>
            <w:tcW w:w="2268" w:type="dxa"/>
          </w:tcPr>
          <w:p w14:paraId="45878509" w14:textId="77777777" w:rsidR="00AC5C74" w:rsidRDefault="000C0CDC">
            <w:pPr>
              <w:spacing w:after="0" w:line="240" w:lineRule="auto"/>
            </w:pPr>
            <w:r>
              <w:rPr>
                <w:sz w:val="18"/>
              </w:rPr>
              <w:t>Open /reset-password?token=abc123</w:t>
            </w:r>
          </w:p>
        </w:tc>
        <w:tc>
          <w:tcPr>
            <w:tcW w:w="1871" w:type="dxa"/>
          </w:tcPr>
          <w:p w14:paraId="7B077F3C" w14:textId="77777777" w:rsidR="00AC5C74" w:rsidRDefault="000C0CDC">
            <w:pPr>
              <w:spacing w:after="0" w:line="240" w:lineRule="auto"/>
            </w:pPr>
            <w:r>
              <w:rPr>
                <w:sz w:val="18"/>
              </w:rPr>
              <w:t>"This reset link is invalid or has expired." and link to request a new one</w:t>
            </w:r>
          </w:p>
        </w:tc>
        <w:tc>
          <w:tcPr>
            <w:tcW w:w="2098" w:type="dxa"/>
          </w:tcPr>
          <w:p w14:paraId="69A9203F" w14:textId="77777777" w:rsidR="00AC5C74" w:rsidRDefault="000C0CDC">
            <w:pPr>
              <w:spacing w:after="0" w:line="240" w:lineRule="auto"/>
            </w:pPr>
            <w:r>
              <w:rPr>
                <w:sz w:val="18"/>
              </w:rPr>
              <w:t>Message: 'This reset link is invalid or has expired.'; link offered: 'Request a new link'</w:t>
            </w:r>
          </w:p>
        </w:tc>
        <w:tc>
          <w:tcPr>
            <w:tcW w:w="850" w:type="dxa"/>
            <w:shd w:val="clear" w:color="auto" w:fill="C6EFCE"/>
          </w:tcPr>
          <w:p w14:paraId="1847100B" w14:textId="77777777" w:rsidR="00AC5C74" w:rsidRDefault="000C0CDC">
            <w:pPr>
              <w:spacing w:after="0" w:line="240" w:lineRule="auto"/>
            </w:pPr>
            <w:r>
              <w:rPr>
                <w:b/>
                <w:color w:val="006100"/>
                <w:sz w:val="18"/>
              </w:rPr>
              <w:t>Pass</w:t>
            </w:r>
          </w:p>
        </w:tc>
      </w:tr>
      <w:tr w:rsidR="00AC5C74" w14:paraId="56789DA0" w14:textId="77777777">
        <w:trPr>
          <w:jc w:val="center"/>
        </w:trPr>
        <w:tc>
          <w:tcPr>
            <w:tcW w:w="737" w:type="dxa"/>
          </w:tcPr>
          <w:p w14:paraId="088E2878" w14:textId="77777777" w:rsidR="00AC5C74" w:rsidRDefault="000C0CDC">
            <w:pPr>
              <w:spacing w:after="0" w:line="240" w:lineRule="auto"/>
            </w:pPr>
            <w:r>
              <w:rPr>
                <w:sz w:val="18"/>
              </w:rPr>
              <w:t>TC15</w:t>
            </w:r>
          </w:p>
        </w:tc>
        <w:tc>
          <w:tcPr>
            <w:tcW w:w="1757" w:type="dxa"/>
          </w:tcPr>
          <w:p w14:paraId="50B32649" w14:textId="77777777" w:rsidR="00AC5C74" w:rsidRDefault="000C0CDC">
            <w:pPr>
              <w:spacing w:after="0" w:line="240" w:lineRule="auto"/>
            </w:pPr>
            <w:r>
              <w:rPr>
                <w:sz w:val="18"/>
              </w:rPr>
              <w:t>User &amp; Class Management: Admin creates a student (happy path)</w:t>
            </w:r>
          </w:p>
        </w:tc>
        <w:tc>
          <w:tcPr>
            <w:tcW w:w="2268" w:type="dxa"/>
          </w:tcPr>
          <w:p w14:paraId="03D09C2F" w14:textId="77777777" w:rsidR="00AC5C74" w:rsidRDefault="000C0CDC">
            <w:pPr>
              <w:spacing w:after="0" w:line="240" w:lineRule="auto"/>
            </w:pPr>
            <w:r>
              <w:rPr>
                <w:sz w:val="18"/>
              </w:rPr>
              <w:t xml:space="preserve">Admin → Students → Add student; name </w:t>
            </w:r>
            <w:r>
              <w:rPr>
                <w:rFonts w:ascii="Consolas" w:hAnsi="Consolas"/>
                <w:sz w:val="16"/>
              </w:rPr>
              <w:t>Test Student</w:t>
            </w:r>
            <w:r>
              <w:rPr>
                <w:sz w:val="18"/>
              </w:rPr>
              <w:t xml:space="preserve">, unique email, password </w:t>
            </w:r>
            <w:r>
              <w:rPr>
                <w:rFonts w:ascii="Consolas" w:hAnsi="Consolas"/>
                <w:sz w:val="16"/>
              </w:rPr>
              <w:t>Secure123</w:t>
            </w:r>
            <w:r>
              <w:rPr>
                <w:sz w:val="18"/>
              </w:rPr>
              <w:t xml:space="preserve">, admission no </w:t>
            </w:r>
            <w:r>
              <w:rPr>
                <w:rFonts w:ascii="Consolas" w:hAnsi="Consolas"/>
                <w:sz w:val="16"/>
              </w:rPr>
              <w:t>STQA001</w:t>
            </w:r>
            <w:r>
              <w:rPr>
                <w:sz w:val="18"/>
              </w:rPr>
              <w:t>; Save</w:t>
            </w:r>
          </w:p>
        </w:tc>
        <w:tc>
          <w:tcPr>
            <w:tcW w:w="1871" w:type="dxa"/>
          </w:tcPr>
          <w:p w14:paraId="75046C7F" w14:textId="77777777" w:rsidR="00AC5C74" w:rsidRDefault="000C0CDC">
            <w:pPr>
              <w:spacing w:after="0" w:line="240" w:lineRule="auto"/>
            </w:pPr>
            <w:r>
              <w:rPr>
                <w:sz w:val="18"/>
              </w:rPr>
              <w:t>Toast "Account created."; student appears in search results</w:t>
            </w:r>
          </w:p>
        </w:tc>
        <w:tc>
          <w:tcPr>
            <w:tcW w:w="2098" w:type="dxa"/>
          </w:tcPr>
          <w:p w14:paraId="45C33188" w14:textId="77777777" w:rsidR="00AC5C74" w:rsidRDefault="000C0CDC">
            <w:pPr>
              <w:spacing w:after="0" w:line="240" w:lineRule="auto"/>
            </w:pPr>
            <w:r>
              <w:rPr>
                <w:sz w:val="18"/>
              </w:rPr>
              <w:t>Toast 'Account created.'; student found by admission number</w:t>
            </w:r>
          </w:p>
        </w:tc>
        <w:tc>
          <w:tcPr>
            <w:tcW w:w="850" w:type="dxa"/>
            <w:shd w:val="clear" w:color="auto" w:fill="C6EFCE"/>
          </w:tcPr>
          <w:p w14:paraId="6C500FBC" w14:textId="77777777" w:rsidR="00AC5C74" w:rsidRDefault="000C0CDC">
            <w:pPr>
              <w:spacing w:after="0" w:line="240" w:lineRule="auto"/>
            </w:pPr>
            <w:r>
              <w:rPr>
                <w:b/>
                <w:color w:val="006100"/>
                <w:sz w:val="18"/>
              </w:rPr>
              <w:t>Pass</w:t>
            </w:r>
          </w:p>
        </w:tc>
      </w:tr>
      <w:tr w:rsidR="00AC5C74" w14:paraId="19F10EE1" w14:textId="77777777">
        <w:trPr>
          <w:jc w:val="center"/>
        </w:trPr>
        <w:tc>
          <w:tcPr>
            <w:tcW w:w="737" w:type="dxa"/>
          </w:tcPr>
          <w:p w14:paraId="6C43E68D" w14:textId="77777777" w:rsidR="00AC5C74" w:rsidRDefault="000C0CDC">
            <w:pPr>
              <w:spacing w:after="0" w:line="240" w:lineRule="auto"/>
            </w:pPr>
            <w:r>
              <w:rPr>
                <w:sz w:val="18"/>
              </w:rPr>
              <w:t>TC16</w:t>
            </w:r>
          </w:p>
        </w:tc>
        <w:tc>
          <w:tcPr>
            <w:tcW w:w="1757" w:type="dxa"/>
          </w:tcPr>
          <w:p w14:paraId="03F0B0DA" w14:textId="77777777" w:rsidR="00AC5C74" w:rsidRDefault="000C0CDC">
            <w:pPr>
              <w:spacing w:after="0" w:line="240" w:lineRule="auto"/>
            </w:pPr>
            <w:r>
              <w:rPr>
                <w:sz w:val="18"/>
              </w:rPr>
              <w:t>User &amp; Class Management: Duplicate email rejected</w:t>
            </w:r>
          </w:p>
        </w:tc>
        <w:tc>
          <w:tcPr>
            <w:tcW w:w="2268" w:type="dxa"/>
          </w:tcPr>
          <w:p w14:paraId="43BD57F6" w14:textId="77777777" w:rsidR="00AC5C74" w:rsidRDefault="000C0CDC">
            <w:pPr>
              <w:spacing w:after="0" w:line="240" w:lineRule="auto"/>
            </w:pPr>
            <w:r>
              <w:rPr>
                <w:sz w:val="18"/>
              </w:rPr>
              <w:t xml:space="preserve">Add student with email </w:t>
            </w:r>
            <w:r>
              <w:rPr>
                <w:rFonts w:ascii="Consolas" w:hAnsi="Consolas"/>
                <w:sz w:val="16"/>
              </w:rPr>
              <w:t>priya.student@eduflow.test</w:t>
            </w:r>
          </w:p>
        </w:tc>
        <w:tc>
          <w:tcPr>
            <w:tcW w:w="1871" w:type="dxa"/>
          </w:tcPr>
          <w:p w14:paraId="51E45E1E" w14:textId="77777777" w:rsidR="00AC5C74" w:rsidRDefault="000C0CDC">
            <w:pPr>
              <w:spacing w:after="0" w:line="240" w:lineRule="auto"/>
            </w:pPr>
            <w:r>
              <w:rPr>
                <w:sz w:val="18"/>
              </w:rPr>
              <w:t>Field error "An account with this email already exists."</w:t>
            </w:r>
          </w:p>
        </w:tc>
        <w:tc>
          <w:tcPr>
            <w:tcW w:w="2098" w:type="dxa"/>
          </w:tcPr>
          <w:p w14:paraId="40FB985D" w14:textId="77777777" w:rsidR="00AC5C74" w:rsidRDefault="000C0CDC">
            <w:pPr>
              <w:spacing w:after="0" w:line="240" w:lineRule="auto"/>
            </w:pPr>
            <w:r>
              <w:rPr>
                <w:sz w:val="18"/>
              </w:rPr>
              <w:t>Field error: 'An account with this email already exists.'</w:t>
            </w:r>
          </w:p>
        </w:tc>
        <w:tc>
          <w:tcPr>
            <w:tcW w:w="850" w:type="dxa"/>
            <w:shd w:val="clear" w:color="auto" w:fill="C6EFCE"/>
          </w:tcPr>
          <w:p w14:paraId="0F10FE1B" w14:textId="77777777" w:rsidR="00AC5C74" w:rsidRDefault="000C0CDC">
            <w:pPr>
              <w:spacing w:after="0" w:line="240" w:lineRule="auto"/>
            </w:pPr>
            <w:r>
              <w:rPr>
                <w:b/>
                <w:color w:val="006100"/>
                <w:sz w:val="18"/>
              </w:rPr>
              <w:t>Pass</w:t>
            </w:r>
          </w:p>
        </w:tc>
      </w:tr>
      <w:tr w:rsidR="00AC5C74" w14:paraId="38AD998D" w14:textId="77777777">
        <w:trPr>
          <w:jc w:val="center"/>
        </w:trPr>
        <w:tc>
          <w:tcPr>
            <w:tcW w:w="737" w:type="dxa"/>
          </w:tcPr>
          <w:p w14:paraId="4FD482A3" w14:textId="77777777" w:rsidR="00AC5C74" w:rsidRDefault="000C0CDC">
            <w:pPr>
              <w:spacing w:after="0" w:line="240" w:lineRule="auto"/>
            </w:pPr>
            <w:r>
              <w:rPr>
                <w:sz w:val="18"/>
              </w:rPr>
              <w:t>TC17</w:t>
            </w:r>
          </w:p>
        </w:tc>
        <w:tc>
          <w:tcPr>
            <w:tcW w:w="1757" w:type="dxa"/>
          </w:tcPr>
          <w:p w14:paraId="26A48A32" w14:textId="77777777" w:rsidR="00AC5C74" w:rsidRDefault="000C0CDC">
            <w:pPr>
              <w:spacing w:after="0" w:line="240" w:lineRule="auto"/>
            </w:pPr>
            <w:r>
              <w:rPr>
                <w:sz w:val="18"/>
              </w:rPr>
              <w:t>User &amp; Class Management: Password below minimum length (boundary 7)</w:t>
            </w:r>
          </w:p>
        </w:tc>
        <w:tc>
          <w:tcPr>
            <w:tcW w:w="2268" w:type="dxa"/>
          </w:tcPr>
          <w:p w14:paraId="115677FC" w14:textId="77777777" w:rsidR="00AC5C74" w:rsidRDefault="000C0CDC">
            <w:pPr>
              <w:spacing w:after="0" w:line="240" w:lineRule="auto"/>
            </w:pPr>
            <w:r>
              <w:rPr>
                <w:sz w:val="18"/>
              </w:rPr>
              <w:t xml:space="preserve">Add student with password </w:t>
            </w:r>
            <w:r>
              <w:rPr>
                <w:rFonts w:ascii="Consolas" w:hAnsi="Consolas"/>
                <w:sz w:val="16"/>
              </w:rPr>
              <w:t>Abcde12</w:t>
            </w:r>
            <w:r>
              <w:rPr>
                <w:sz w:val="18"/>
              </w:rPr>
              <w:t xml:space="preserve"> (7 chars)</w:t>
            </w:r>
          </w:p>
        </w:tc>
        <w:tc>
          <w:tcPr>
            <w:tcW w:w="1871" w:type="dxa"/>
          </w:tcPr>
          <w:p w14:paraId="3D45AD87" w14:textId="77777777" w:rsidR="00AC5C74" w:rsidRDefault="000C0CDC">
            <w:pPr>
              <w:spacing w:after="0" w:line="240" w:lineRule="auto"/>
            </w:pPr>
            <w:r>
              <w:rPr>
                <w:sz w:val="18"/>
              </w:rPr>
              <w:t>Field error "Password must be at least 8 characters."</w:t>
            </w:r>
          </w:p>
        </w:tc>
        <w:tc>
          <w:tcPr>
            <w:tcW w:w="2098" w:type="dxa"/>
          </w:tcPr>
          <w:p w14:paraId="351EE99D" w14:textId="77777777" w:rsidR="00AC5C74" w:rsidRDefault="000C0CDC">
            <w:pPr>
              <w:spacing w:after="0" w:line="240" w:lineRule="auto"/>
            </w:pPr>
            <w:r>
              <w:rPr>
                <w:sz w:val="18"/>
              </w:rPr>
              <w:t>Field error: 'Password must be at least 8 characters.'</w:t>
            </w:r>
          </w:p>
        </w:tc>
        <w:tc>
          <w:tcPr>
            <w:tcW w:w="850" w:type="dxa"/>
            <w:shd w:val="clear" w:color="auto" w:fill="C6EFCE"/>
          </w:tcPr>
          <w:p w14:paraId="7DF4F024" w14:textId="77777777" w:rsidR="00AC5C74" w:rsidRDefault="000C0CDC">
            <w:pPr>
              <w:spacing w:after="0" w:line="240" w:lineRule="auto"/>
            </w:pPr>
            <w:r>
              <w:rPr>
                <w:b/>
                <w:color w:val="006100"/>
                <w:sz w:val="18"/>
              </w:rPr>
              <w:t>Pass</w:t>
            </w:r>
          </w:p>
        </w:tc>
      </w:tr>
      <w:tr w:rsidR="00AC5C74" w14:paraId="00FDD3AC" w14:textId="77777777">
        <w:trPr>
          <w:jc w:val="center"/>
        </w:trPr>
        <w:tc>
          <w:tcPr>
            <w:tcW w:w="737" w:type="dxa"/>
          </w:tcPr>
          <w:p w14:paraId="76E89574" w14:textId="77777777" w:rsidR="00AC5C74" w:rsidRDefault="000C0CDC">
            <w:pPr>
              <w:spacing w:after="0" w:line="240" w:lineRule="auto"/>
            </w:pPr>
            <w:r>
              <w:rPr>
                <w:sz w:val="18"/>
              </w:rPr>
              <w:t>TC18</w:t>
            </w:r>
          </w:p>
        </w:tc>
        <w:tc>
          <w:tcPr>
            <w:tcW w:w="1757" w:type="dxa"/>
          </w:tcPr>
          <w:p w14:paraId="53BA7E2C" w14:textId="77777777" w:rsidR="00AC5C74" w:rsidRDefault="000C0CDC">
            <w:pPr>
              <w:spacing w:after="0" w:line="240" w:lineRule="auto"/>
            </w:pPr>
            <w:r>
              <w:rPr>
                <w:sz w:val="18"/>
              </w:rPr>
              <w:t>User &amp; Class Management: Password at minimum length (boundary 8)</w:t>
            </w:r>
          </w:p>
        </w:tc>
        <w:tc>
          <w:tcPr>
            <w:tcW w:w="2268" w:type="dxa"/>
          </w:tcPr>
          <w:p w14:paraId="348741B7" w14:textId="77777777" w:rsidR="00AC5C74" w:rsidRDefault="000C0CDC">
            <w:pPr>
              <w:spacing w:after="0" w:line="240" w:lineRule="auto"/>
            </w:pPr>
            <w:r>
              <w:rPr>
                <w:sz w:val="18"/>
              </w:rPr>
              <w:t xml:space="preserve">Add student with password </w:t>
            </w:r>
            <w:r>
              <w:rPr>
                <w:rFonts w:ascii="Consolas" w:hAnsi="Consolas"/>
                <w:sz w:val="16"/>
              </w:rPr>
              <w:t>Abcdef12</w:t>
            </w:r>
            <w:r>
              <w:rPr>
                <w:sz w:val="18"/>
              </w:rPr>
              <w:t xml:space="preserve"> (8 chars), unique email</w:t>
            </w:r>
          </w:p>
        </w:tc>
        <w:tc>
          <w:tcPr>
            <w:tcW w:w="1871" w:type="dxa"/>
          </w:tcPr>
          <w:p w14:paraId="43F0DA41" w14:textId="77777777" w:rsidR="00AC5C74" w:rsidRDefault="000C0CDC">
            <w:pPr>
              <w:spacing w:after="0" w:line="240" w:lineRule="auto"/>
            </w:pPr>
            <w:r>
              <w:rPr>
                <w:sz w:val="18"/>
              </w:rPr>
              <w:t>Account created</w:t>
            </w:r>
          </w:p>
        </w:tc>
        <w:tc>
          <w:tcPr>
            <w:tcW w:w="2098" w:type="dxa"/>
          </w:tcPr>
          <w:p w14:paraId="09F1C21D" w14:textId="77777777" w:rsidR="00AC5C74" w:rsidRDefault="000C0CDC">
            <w:pPr>
              <w:spacing w:after="0" w:line="240" w:lineRule="auto"/>
            </w:pPr>
            <w:r>
              <w:rPr>
                <w:sz w:val="18"/>
              </w:rPr>
              <w:t>8-character password accepted; toast 'Account created.'</w:t>
            </w:r>
          </w:p>
        </w:tc>
        <w:tc>
          <w:tcPr>
            <w:tcW w:w="850" w:type="dxa"/>
            <w:shd w:val="clear" w:color="auto" w:fill="C6EFCE"/>
          </w:tcPr>
          <w:p w14:paraId="1AB0857D" w14:textId="77777777" w:rsidR="00AC5C74" w:rsidRDefault="000C0CDC">
            <w:pPr>
              <w:spacing w:after="0" w:line="240" w:lineRule="auto"/>
            </w:pPr>
            <w:r>
              <w:rPr>
                <w:b/>
                <w:color w:val="006100"/>
                <w:sz w:val="18"/>
              </w:rPr>
              <w:t>Pass</w:t>
            </w:r>
          </w:p>
        </w:tc>
      </w:tr>
      <w:tr w:rsidR="00AC5C74" w14:paraId="296D46C4" w14:textId="77777777">
        <w:trPr>
          <w:jc w:val="center"/>
        </w:trPr>
        <w:tc>
          <w:tcPr>
            <w:tcW w:w="737" w:type="dxa"/>
          </w:tcPr>
          <w:p w14:paraId="24AE16FF" w14:textId="77777777" w:rsidR="00AC5C74" w:rsidRDefault="000C0CDC">
            <w:pPr>
              <w:spacing w:after="0" w:line="240" w:lineRule="auto"/>
            </w:pPr>
            <w:r>
              <w:rPr>
                <w:sz w:val="18"/>
              </w:rPr>
              <w:t>TC19</w:t>
            </w:r>
          </w:p>
        </w:tc>
        <w:tc>
          <w:tcPr>
            <w:tcW w:w="1757" w:type="dxa"/>
          </w:tcPr>
          <w:p w14:paraId="45B5003E" w14:textId="77777777" w:rsidR="00AC5C74" w:rsidRDefault="000C0CDC">
            <w:pPr>
              <w:spacing w:after="0" w:line="240" w:lineRule="auto"/>
            </w:pPr>
            <w:r>
              <w:rPr>
                <w:sz w:val="18"/>
              </w:rPr>
              <w:t>User &amp; Class Management: Admin creates a class</w:t>
            </w:r>
          </w:p>
        </w:tc>
        <w:tc>
          <w:tcPr>
            <w:tcW w:w="2268" w:type="dxa"/>
          </w:tcPr>
          <w:p w14:paraId="4BD71411" w14:textId="77777777" w:rsidR="00AC5C74" w:rsidRDefault="000C0CDC">
            <w:pPr>
              <w:spacing w:after="0" w:line="240" w:lineRule="auto"/>
            </w:pPr>
            <w:r>
              <w:rPr>
                <w:sz w:val="18"/>
              </w:rPr>
              <w:t xml:space="preserve">Admin → Classes → Add class; name </w:t>
            </w:r>
            <w:r>
              <w:rPr>
                <w:rFonts w:ascii="Consolas" w:hAnsi="Consolas"/>
                <w:sz w:val="16"/>
              </w:rPr>
              <w:t>SY BSc CS</w:t>
            </w:r>
            <w:r>
              <w:rPr>
                <w:sz w:val="18"/>
              </w:rPr>
              <w:t xml:space="preserve">, division </w:t>
            </w:r>
            <w:r>
              <w:rPr>
                <w:rFonts w:ascii="Consolas" w:hAnsi="Consolas"/>
                <w:sz w:val="16"/>
              </w:rPr>
              <w:t>C</w:t>
            </w:r>
            <w:r>
              <w:rPr>
                <w:sz w:val="18"/>
              </w:rPr>
              <w:t>; Save</w:t>
            </w:r>
          </w:p>
        </w:tc>
        <w:tc>
          <w:tcPr>
            <w:tcW w:w="1871" w:type="dxa"/>
          </w:tcPr>
          <w:p w14:paraId="1529A18D" w14:textId="77777777" w:rsidR="00AC5C74" w:rsidRDefault="000C0CDC">
            <w:pPr>
              <w:spacing w:after="0" w:line="240" w:lineRule="auto"/>
            </w:pPr>
            <w:r>
              <w:rPr>
                <w:sz w:val="18"/>
              </w:rPr>
              <w:t>Toast "Class created."; class listed</w:t>
            </w:r>
          </w:p>
        </w:tc>
        <w:tc>
          <w:tcPr>
            <w:tcW w:w="2098" w:type="dxa"/>
          </w:tcPr>
          <w:p w14:paraId="79275BBC" w14:textId="77777777" w:rsidR="00AC5C74" w:rsidRDefault="000C0CDC">
            <w:pPr>
              <w:spacing w:after="0" w:line="240" w:lineRule="auto"/>
            </w:pPr>
            <w:r>
              <w:rPr>
                <w:sz w:val="18"/>
              </w:rPr>
              <w:t>Toast 'Class created.'; 'SY BSc CS C' listed</w:t>
            </w:r>
          </w:p>
        </w:tc>
        <w:tc>
          <w:tcPr>
            <w:tcW w:w="850" w:type="dxa"/>
            <w:shd w:val="clear" w:color="auto" w:fill="C6EFCE"/>
          </w:tcPr>
          <w:p w14:paraId="75F7405E" w14:textId="77777777" w:rsidR="00AC5C74" w:rsidRDefault="000C0CDC">
            <w:pPr>
              <w:spacing w:after="0" w:line="240" w:lineRule="auto"/>
            </w:pPr>
            <w:r>
              <w:rPr>
                <w:b/>
                <w:color w:val="006100"/>
                <w:sz w:val="18"/>
              </w:rPr>
              <w:t>Pass</w:t>
            </w:r>
          </w:p>
        </w:tc>
      </w:tr>
      <w:tr w:rsidR="00AC5C74" w14:paraId="12E928D0" w14:textId="77777777">
        <w:trPr>
          <w:jc w:val="center"/>
        </w:trPr>
        <w:tc>
          <w:tcPr>
            <w:tcW w:w="737" w:type="dxa"/>
          </w:tcPr>
          <w:p w14:paraId="6040A757" w14:textId="77777777" w:rsidR="00AC5C74" w:rsidRDefault="000C0CDC">
            <w:pPr>
              <w:spacing w:after="0" w:line="240" w:lineRule="auto"/>
            </w:pPr>
            <w:r>
              <w:rPr>
                <w:sz w:val="18"/>
              </w:rPr>
              <w:t>TC20</w:t>
            </w:r>
          </w:p>
        </w:tc>
        <w:tc>
          <w:tcPr>
            <w:tcW w:w="1757" w:type="dxa"/>
          </w:tcPr>
          <w:p w14:paraId="2B60A227" w14:textId="77777777" w:rsidR="00AC5C74" w:rsidRDefault="000C0CDC">
            <w:pPr>
              <w:spacing w:after="0" w:line="240" w:lineRule="auto"/>
            </w:pPr>
            <w:r>
              <w:rPr>
                <w:sz w:val="18"/>
              </w:rPr>
              <w:t>User &amp; Class Management: Admin searches users</w:t>
            </w:r>
          </w:p>
        </w:tc>
        <w:tc>
          <w:tcPr>
            <w:tcW w:w="2268" w:type="dxa"/>
          </w:tcPr>
          <w:p w14:paraId="35397B13" w14:textId="77777777" w:rsidR="00AC5C74" w:rsidRDefault="000C0CDC">
            <w:pPr>
              <w:spacing w:after="0" w:line="240" w:lineRule="auto"/>
            </w:pPr>
            <w:r>
              <w:rPr>
                <w:sz w:val="18"/>
              </w:rPr>
              <w:t xml:space="preserve">Admin → Users; type </w:t>
            </w:r>
            <w:r>
              <w:rPr>
                <w:rFonts w:ascii="Consolas" w:hAnsi="Consolas"/>
                <w:sz w:val="16"/>
              </w:rPr>
              <w:t>Kulkarni</w:t>
            </w:r>
            <w:r>
              <w:rPr>
                <w:sz w:val="18"/>
              </w:rPr>
              <w:t xml:space="preserve"> in search</w:t>
            </w:r>
          </w:p>
        </w:tc>
        <w:tc>
          <w:tcPr>
            <w:tcW w:w="1871" w:type="dxa"/>
          </w:tcPr>
          <w:p w14:paraId="7933579F" w14:textId="77777777" w:rsidR="00AC5C74" w:rsidRDefault="000C0CDC">
            <w:pPr>
              <w:spacing w:after="0" w:line="240" w:lineRule="auto"/>
            </w:pPr>
            <w:r>
              <w:rPr>
                <w:sz w:val="18"/>
              </w:rPr>
              <w:t>Only "Meera Kulkarni" listed</w:t>
            </w:r>
          </w:p>
        </w:tc>
        <w:tc>
          <w:tcPr>
            <w:tcW w:w="2098" w:type="dxa"/>
          </w:tcPr>
          <w:p w14:paraId="41B57928" w14:textId="77777777" w:rsidR="00AC5C74" w:rsidRDefault="000C0CDC">
            <w:pPr>
              <w:spacing w:after="0" w:line="240" w:lineRule="auto"/>
            </w:pPr>
            <w:r>
              <w:rPr>
                <w:sz w:val="18"/>
              </w:rPr>
              <w:t>Results: ['Meera Kulkarni']</w:t>
            </w:r>
          </w:p>
        </w:tc>
        <w:tc>
          <w:tcPr>
            <w:tcW w:w="850" w:type="dxa"/>
            <w:shd w:val="clear" w:color="auto" w:fill="C6EFCE"/>
          </w:tcPr>
          <w:p w14:paraId="69F5B9E3" w14:textId="77777777" w:rsidR="00AC5C74" w:rsidRDefault="000C0CDC">
            <w:pPr>
              <w:spacing w:after="0" w:line="240" w:lineRule="auto"/>
            </w:pPr>
            <w:r>
              <w:rPr>
                <w:b/>
                <w:color w:val="006100"/>
                <w:sz w:val="18"/>
              </w:rPr>
              <w:t>Pass</w:t>
            </w:r>
          </w:p>
        </w:tc>
      </w:tr>
      <w:tr w:rsidR="00AC5C74" w14:paraId="1F96B1BD" w14:textId="77777777">
        <w:trPr>
          <w:jc w:val="center"/>
        </w:trPr>
        <w:tc>
          <w:tcPr>
            <w:tcW w:w="737" w:type="dxa"/>
          </w:tcPr>
          <w:p w14:paraId="15CF63E5" w14:textId="77777777" w:rsidR="00AC5C74" w:rsidRDefault="000C0CDC">
            <w:pPr>
              <w:spacing w:after="0" w:line="240" w:lineRule="auto"/>
            </w:pPr>
            <w:r>
              <w:rPr>
                <w:sz w:val="18"/>
              </w:rPr>
              <w:t>TC21</w:t>
            </w:r>
          </w:p>
        </w:tc>
        <w:tc>
          <w:tcPr>
            <w:tcW w:w="1757" w:type="dxa"/>
          </w:tcPr>
          <w:p w14:paraId="503801BC" w14:textId="77777777" w:rsidR="00AC5C74" w:rsidRDefault="000C0CDC">
            <w:pPr>
              <w:spacing w:after="0" w:line="240" w:lineRule="auto"/>
            </w:pPr>
            <w:r>
              <w:rPr>
                <w:sz w:val="18"/>
              </w:rPr>
              <w:t>User &amp; Class Management: Admin deactivates a user, who then cannot log in</w:t>
            </w:r>
          </w:p>
        </w:tc>
        <w:tc>
          <w:tcPr>
            <w:tcW w:w="2268" w:type="dxa"/>
          </w:tcPr>
          <w:p w14:paraId="0FA77652" w14:textId="77777777" w:rsidR="00AC5C74" w:rsidRDefault="000C0CDC">
            <w:pPr>
              <w:spacing w:after="0" w:line="240" w:lineRule="auto"/>
            </w:pPr>
            <w:r>
              <w:rPr>
                <w:sz w:val="18"/>
              </w:rPr>
              <w:t xml:space="preserve">Admin → Students; deactivate </w:t>
            </w:r>
            <w:r>
              <w:rPr>
                <w:rFonts w:ascii="Consolas" w:hAnsi="Consolas"/>
                <w:sz w:val="16"/>
              </w:rPr>
              <w:t>Dev Patil</w:t>
            </w:r>
            <w:r>
              <w:rPr>
                <w:sz w:val="18"/>
              </w:rPr>
              <w:t xml:space="preserve">; confirm; then log in as </w:t>
            </w:r>
            <w:r>
              <w:rPr>
                <w:rFonts w:ascii="Consolas" w:hAnsi="Consolas"/>
                <w:sz w:val="16"/>
              </w:rPr>
              <w:t>dev.student@eduflow.test</w:t>
            </w:r>
          </w:p>
        </w:tc>
        <w:tc>
          <w:tcPr>
            <w:tcW w:w="1871" w:type="dxa"/>
          </w:tcPr>
          <w:p w14:paraId="2672E648" w14:textId="77777777" w:rsidR="00AC5C74" w:rsidRDefault="000C0CDC">
            <w:pPr>
              <w:spacing w:after="0" w:line="240" w:lineRule="auto"/>
            </w:pPr>
            <w:r>
              <w:rPr>
                <w:sz w:val="18"/>
              </w:rPr>
              <w:t>Status shows "Deactivated"; login shows "This account has been deactivated"</w:t>
            </w:r>
          </w:p>
        </w:tc>
        <w:tc>
          <w:tcPr>
            <w:tcW w:w="2098" w:type="dxa"/>
          </w:tcPr>
          <w:p w14:paraId="20F91E5E" w14:textId="77777777" w:rsidR="00AC5C74" w:rsidRDefault="000C0CDC">
            <w:pPr>
              <w:spacing w:after="0" w:line="240" w:lineRule="auto"/>
            </w:pPr>
            <w:r>
              <w:rPr>
                <w:sz w:val="18"/>
              </w:rPr>
              <w:t>Status 'Deactivated' shown; login message: 'This account has been deactivated. Contact your administrator.'</w:t>
            </w:r>
          </w:p>
        </w:tc>
        <w:tc>
          <w:tcPr>
            <w:tcW w:w="850" w:type="dxa"/>
            <w:shd w:val="clear" w:color="auto" w:fill="C6EFCE"/>
          </w:tcPr>
          <w:p w14:paraId="100EB732" w14:textId="77777777" w:rsidR="00AC5C74" w:rsidRDefault="000C0CDC">
            <w:pPr>
              <w:spacing w:after="0" w:line="240" w:lineRule="auto"/>
            </w:pPr>
            <w:r>
              <w:rPr>
                <w:b/>
                <w:color w:val="006100"/>
                <w:sz w:val="18"/>
              </w:rPr>
              <w:t>Pass</w:t>
            </w:r>
          </w:p>
        </w:tc>
      </w:tr>
      <w:tr w:rsidR="00AC5C74" w14:paraId="7D5DB8FF" w14:textId="77777777">
        <w:trPr>
          <w:jc w:val="center"/>
        </w:trPr>
        <w:tc>
          <w:tcPr>
            <w:tcW w:w="737" w:type="dxa"/>
          </w:tcPr>
          <w:p w14:paraId="732D5874" w14:textId="77777777" w:rsidR="00AC5C74" w:rsidRDefault="000C0CDC">
            <w:pPr>
              <w:spacing w:after="0" w:line="240" w:lineRule="auto"/>
            </w:pPr>
            <w:r>
              <w:rPr>
                <w:sz w:val="18"/>
              </w:rPr>
              <w:t>TC22</w:t>
            </w:r>
          </w:p>
        </w:tc>
        <w:tc>
          <w:tcPr>
            <w:tcW w:w="1757" w:type="dxa"/>
          </w:tcPr>
          <w:p w14:paraId="2DA74E35" w14:textId="77777777" w:rsidR="00AC5C74" w:rsidRDefault="000C0CDC">
            <w:pPr>
              <w:spacing w:after="0" w:line="240" w:lineRule="auto"/>
            </w:pPr>
            <w:r>
              <w:rPr>
                <w:sz w:val="18"/>
              </w:rPr>
              <w:t>Assignments &amp; Grading: Teacher creates and publishes an assignment</w:t>
            </w:r>
          </w:p>
        </w:tc>
        <w:tc>
          <w:tcPr>
            <w:tcW w:w="2268" w:type="dxa"/>
          </w:tcPr>
          <w:p w14:paraId="067008AC" w14:textId="77777777" w:rsidR="00AC5C74" w:rsidRDefault="000C0CDC">
            <w:pPr>
              <w:spacing w:after="0" w:line="240" w:lineRule="auto"/>
            </w:pPr>
            <w:r>
              <w:rPr>
                <w:sz w:val="18"/>
              </w:rPr>
              <w:t>Teacher → Assignments → New; title, instructions, class &amp; subject, due date; Save &amp; publish</w:t>
            </w:r>
          </w:p>
        </w:tc>
        <w:tc>
          <w:tcPr>
            <w:tcW w:w="1871" w:type="dxa"/>
          </w:tcPr>
          <w:p w14:paraId="1309518E" w14:textId="77777777" w:rsidR="00AC5C74" w:rsidRDefault="000C0CDC">
            <w:pPr>
              <w:spacing w:after="0" w:line="240" w:lineRule="auto"/>
            </w:pPr>
            <w:r>
              <w:rPr>
                <w:sz w:val="18"/>
              </w:rPr>
              <w:t>Assignment page opens with "Published" badge</w:t>
            </w:r>
          </w:p>
        </w:tc>
        <w:tc>
          <w:tcPr>
            <w:tcW w:w="2098" w:type="dxa"/>
          </w:tcPr>
          <w:p w14:paraId="678A685C" w14:textId="77777777" w:rsidR="00AC5C74" w:rsidRDefault="000C0CDC">
            <w:pPr>
              <w:spacing w:after="0" w:line="240" w:lineRule="auto"/>
            </w:pPr>
            <w:r>
              <w:rPr>
                <w:sz w:val="18"/>
              </w:rPr>
              <w:t>Assignment page opened: 'Recursion practice set' with Published badge</w:t>
            </w:r>
          </w:p>
        </w:tc>
        <w:tc>
          <w:tcPr>
            <w:tcW w:w="850" w:type="dxa"/>
            <w:shd w:val="clear" w:color="auto" w:fill="C6EFCE"/>
          </w:tcPr>
          <w:p w14:paraId="43D27EF8" w14:textId="77777777" w:rsidR="00AC5C74" w:rsidRDefault="000C0CDC">
            <w:pPr>
              <w:spacing w:after="0" w:line="240" w:lineRule="auto"/>
            </w:pPr>
            <w:r>
              <w:rPr>
                <w:b/>
                <w:color w:val="006100"/>
                <w:sz w:val="18"/>
              </w:rPr>
              <w:t>Pass</w:t>
            </w:r>
          </w:p>
        </w:tc>
      </w:tr>
      <w:tr w:rsidR="00AC5C74" w14:paraId="153A368A" w14:textId="77777777">
        <w:trPr>
          <w:jc w:val="center"/>
        </w:trPr>
        <w:tc>
          <w:tcPr>
            <w:tcW w:w="737" w:type="dxa"/>
          </w:tcPr>
          <w:p w14:paraId="0F8F04BA" w14:textId="77777777" w:rsidR="00AC5C74" w:rsidRDefault="000C0CDC">
            <w:pPr>
              <w:spacing w:after="0" w:line="240" w:lineRule="auto"/>
            </w:pPr>
            <w:r>
              <w:rPr>
                <w:sz w:val="18"/>
              </w:rPr>
              <w:t>TC23</w:t>
            </w:r>
          </w:p>
        </w:tc>
        <w:tc>
          <w:tcPr>
            <w:tcW w:w="1757" w:type="dxa"/>
          </w:tcPr>
          <w:p w14:paraId="7CB5113C" w14:textId="77777777" w:rsidR="00AC5C74" w:rsidRDefault="000C0CDC">
            <w:pPr>
              <w:spacing w:after="0" w:line="240" w:lineRule="auto"/>
            </w:pPr>
            <w:r>
              <w:rPr>
                <w:sz w:val="18"/>
              </w:rPr>
              <w:t>Assignments &amp; Grading: Assignment required fields</w:t>
            </w:r>
          </w:p>
        </w:tc>
        <w:tc>
          <w:tcPr>
            <w:tcW w:w="2268" w:type="dxa"/>
          </w:tcPr>
          <w:p w14:paraId="49631771" w14:textId="77777777" w:rsidR="00AC5C74" w:rsidRDefault="000C0CDC">
            <w:pPr>
              <w:spacing w:after="0" w:line="240" w:lineRule="auto"/>
            </w:pPr>
            <w:r>
              <w:rPr>
                <w:sz w:val="18"/>
              </w:rPr>
              <w:t>New assignment; leave everything empty; Save as draft</w:t>
            </w:r>
          </w:p>
        </w:tc>
        <w:tc>
          <w:tcPr>
            <w:tcW w:w="1871" w:type="dxa"/>
          </w:tcPr>
          <w:p w14:paraId="79873293" w14:textId="77777777" w:rsidR="00AC5C74" w:rsidRDefault="000C0CDC">
            <w:pPr>
              <w:spacing w:after="0" w:line="240" w:lineRule="auto"/>
            </w:pPr>
            <w:r>
              <w:rPr>
                <w:sz w:val="18"/>
              </w:rPr>
              <w:t>Errors under Title, Instructions and Class &amp; subject; not saved</w:t>
            </w:r>
          </w:p>
        </w:tc>
        <w:tc>
          <w:tcPr>
            <w:tcW w:w="2098" w:type="dxa"/>
          </w:tcPr>
          <w:p w14:paraId="52AC1A27" w14:textId="77777777" w:rsidR="00AC5C74" w:rsidRDefault="000C0CDC">
            <w:pPr>
              <w:spacing w:after="0" w:line="240" w:lineRule="auto"/>
            </w:pPr>
            <w:r>
              <w:rPr>
                <w:sz w:val="18"/>
              </w:rPr>
              <w:t>Title: 'This field is required.', Instructions: 'This field is required.', Class &amp; subject: 'no message', top banner: 'This field is required. This field is required.'</w:t>
            </w:r>
          </w:p>
        </w:tc>
        <w:tc>
          <w:tcPr>
            <w:tcW w:w="850" w:type="dxa"/>
            <w:shd w:val="clear" w:color="auto" w:fill="FFC7CE"/>
          </w:tcPr>
          <w:p w14:paraId="2F74219C" w14:textId="77777777" w:rsidR="00AC5C74" w:rsidRDefault="000C0CDC">
            <w:pPr>
              <w:spacing w:after="0" w:line="240" w:lineRule="auto"/>
            </w:pPr>
            <w:r>
              <w:rPr>
                <w:b/>
                <w:color w:val="9C0006"/>
                <w:sz w:val="18"/>
              </w:rPr>
              <w:t>Fail</w:t>
            </w:r>
          </w:p>
        </w:tc>
      </w:tr>
      <w:tr w:rsidR="00AC5C74" w14:paraId="581933EF" w14:textId="77777777">
        <w:trPr>
          <w:jc w:val="center"/>
        </w:trPr>
        <w:tc>
          <w:tcPr>
            <w:tcW w:w="737" w:type="dxa"/>
          </w:tcPr>
          <w:p w14:paraId="754B0FF1" w14:textId="77777777" w:rsidR="00AC5C74" w:rsidRDefault="000C0CDC">
            <w:pPr>
              <w:spacing w:after="0" w:line="240" w:lineRule="auto"/>
            </w:pPr>
            <w:r>
              <w:rPr>
                <w:sz w:val="18"/>
              </w:rPr>
              <w:t>TC24</w:t>
            </w:r>
          </w:p>
        </w:tc>
        <w:tc>
          <w:tcPr>
            <w:tcW w:w="1757" w:type="dxa"/>
          </w:tcPr>
          <w:p w14:paraId="5BAF7926" w14:textId="77777777" w:rsidR="00AC5C74" w:rsidRDefault="000C0CDC">
            <w:pPr>
              <w:spacing w:after="0" w:line="240" w:lineRule="auto"/>
            </w:pPr>
            <w:r>
              <w:rPr>
                <w:sz w:val="18"/>
              </w:rPr>
              <w:t>Assignments &amp; Grading: Publish without due date rejected</w:t>
            </w:r>
          </w:p>
        </w:tc>
        <w:tc>
          <w:tcPr>
            <w:tcW w:w="2268" w:type="dxa"/>
          </w:tcPr>
          <w:p w14:paraId="75C79685" w14:textId="77777777" w:rsidR="00AC5C74" w:rsidRDefault="000C0CDC">
            <w:pPr>
              <w:spacing w:after="0" w:line="240" w:lineRule="auto"/>
            </w:pPr>
            <w:r>
              <w:rPr>
                <w:sz w:val="18"/>
              </w:rPr>
              <w:t>New assignment with title, instructions, class; no due date; Save &amp; publish</w:t>
            </w:r>
          </w:p>
        </w:tc>
        <w:tc>
          <w:tcPr>
            <w:tcW w:w="1871" w:type="dxa"/>
          </w:tcPr>
          <w:p w14:paraId="04E665DB" w14:textId="77777777" w:rsidR="00AC5C74" w:rsidRDefault="000C0CDC">
            <w:pPr>
              <w:spacing w:after="0" w:line="240" w:lineRule="auto"/>
            </w:pPr>
            <w:r>
              <w:rPr>
                <w:sz w:val="18"/>
              </w:rPr>
              <w:t>Error "Set a due date before publishing…"</w:t>
            </w:r>
          </w:p>
        </w:tc>
        <w:tc>
          <w:tcPr>
            <w:tcW w:w="2098" w:type="dxa"/>
          </w:tcPr>
          <w:p w14:paraId="15DE27A7" w14:textId="77777777" w:rsidR="00AC5C74" w:rsidRDefault="000C0CDC">
            <w:pPr>
              <w:spacing w:after="0" w:line="240" w:lineRule="auto"/>
            </w:pPr>
            <w:r>
              <w:rPr>
                <w:sz w:val="18"/>
              </w:rPr>
              <w:t>Field error: 'Set a due date before publishing an assignment that needs a submission.'</w:t>
            </w:r>
          </w:p>
        </w:tc>
        <w:tc>
          <w:tcPr>
            <w:tcW w:w="850" w:type="dxa"/>
            <w:shd w:val="clear" w:color="auto" w:fill="C6EFCE"/>
          </w:tcPr>
          <w:p w14:paraId="06A3E1C7" w14:textId="77777777" w:rsidR="00AC5C74" w:rsidRDefault="000C0CDC">
            <w:pPr>
              <w:spacing w:after="0" w:line="240" w:lineRule="auto"/>
            </w:pPr>
            <w:r>
              <w:rPr>
                <w:b/>
                <w:color w:val="006100"/>
                <w:sz w:val="18"/>
              </w:rPr>
              <w:t>Pass</w:t>
            </w:r>
          </w:p>
        </w:tc>
      </w:tr>
      <w:tr w:rsidR="00AC5C74" w14:paraId="44702C17" w14:textId="77777777">
        <w:trPr>
          <w:jc w:val="center"/>
        </w:trPr>
        <w:tc>
          <w:tcPr>
            <w:tcW w:w="737" w:type="dxa"/>
          </w:tcPr>
          <w:p w14:paraId="59EA2AD8" w14:textId="77777777" w:rsidR="00AC5C74" w:rsidRDefault="000C0CDC">
            <w:pPr>
              <w:spacing w:after="0" w:line="240" w:lineRule="auto"/>
            </w:pPr>
            <w:r>
              <w:rPr>
                <w:sz w:val="18"/>
              </w:rPr>
              <w:t>TC25</w:t>
            </w:r>
          </w:p>
        </w:tc>
        <w:tc>
          <w:tcPr>
            <w:tcW w:w="1757" w:type="dxa"/>
          </w:tcPr>
          <w:p w14:paraId="077A8434" w14:textId="77777777" w:rsidR="00AC5C74" w:rsidRDefault="000C0CDC">
            <w:pPr>
              <w:spacing w:after="0" w:line="240" w:lineRule="auto"/>
            </w:pPr>
            <w:r>
              <w:rPr>
                <w:sz w:val="18"/>
              </w:rPr>
              <w:t>Assignments &amp; Grading: Marks above maximum rejected (boundary)</w:t>
            </w:r>
          </w:p>
        </w:tc>
        <w:tc>
          <w:tcPr>
            <w:tcW w:w="2268" w:type="dxa"/>
          </w:tcPr>
          <w:p w14:paraId="022E694E" w14:textId="77777777" w:rsidR="00AC5C74" w:rsidRDefault="000C0CDC">
            <w:pPr>
              <w:spacing w:after="0" w:line="240" w:lineRule="auto"/>
            </w:pPr>
            <w:r>
              <w:rPr>
                <w:sz w:val="18"/>
              </w:rPr>
              <w:t xml:space="preserve">Teacher opens Sara Khan's "ER diagram" submission (max 20); marks </w:t>
            </w:r>
            <w:r>
              <w:rPr>
                <w:rFonts w:ascii="Consolas" w:hAnsi="Consolas"/>
                <w:sz w:val="16"/>
              </w:rPr>
              <w:t>21</w:t>
            </w:r>
            <w:r>
              <w:rPr>
                <w:sz w:val="18"/>
              </w:rPr>
              <w:t>; Save grade</w:t>
            </w:r>
          </w:p>
        </w:tc>
        <w:tc>
          <w:tcPr>
            <w:tcW w:w="1871" w:type="dxa"/>
          </w:tcPr>
          <w:p w14:paraId="498A8178" w14:textId="77777777" w:rsidR="00AC5C74" w:rsidRDefault="000C0CDC">
            <w:pPr>
              <w:spacing w:after="0" w:line="240" w:lineRule="auto"/>
            </w:pPr>
            <w:r>
              <w:rPr>
                <w:sz w:val="18"/>
              </w:rPr>
              <w:t>Error "Marks cannot exceed 20."</w:t>
            </w:r>
          </w:p>
        </w:tc>
        <w:tc>
          <w:tcPr>
            <w:tcW w:w="2098" w:type="dxa"/>
          </w:tcPr>
          <w:p w14:paraId="6195B1E9" w14:textId="77777777" w:rsidR="00AC5C74" w:rsidRDefault="000C0CDC">
            <w:pPr>
              <w:spacing w:after="0" w:line="240" w:lineRule="auto"/>
            </w:pPr>
            <w:r>
              <w:rPr>
                <w:sz w:val="18"/>
              </w:rPr>
              <w:t>Field error: 'Marks cannot exceed 20.'</w:t>
            </w:r>
          </w:p>
        </w:tc>
        <w:tc>
          <w:tcPr>
            <w:tcW w:w="850" w:type="dxa"/>
            <w:shd w:val="clear" w:color="auto" w:fill="C6EFCE"/>
          </w:tcPr>
          <w:p w14:paraId="46D715E7" w14:textId="77777777" w:rsidR="00AC5C74" w:rsidRDefault="000C0CDC">
            <w:pPr>
              <w:spacing w:after="0" w:line="240" w:lineRule="auto"/>
            </w:pPr>
            <w:r>
              <w:rPr>
                <w:b/>
                <w:color w:val="006100"/>
                <w:sz w:val="18"/>
              </w:rPr>
              <w:t>Pass</w:t>
            </w:r>
          </w:p>
        </w:tc>
      </w:tr>
      <w:tr w:rsidR="00AC5C74" w14:paraId="2792597B" w14:textId="77777777">
        <w:trPr>
          <w:jc w:val="center"/>
        </w:trPr>
        <w:tc>
          <w:tcPr>
            <w:tcW w:w="737" w:type="dxa"/>
          </w:tcPr>
          <w:p w14:paraId="1E583AC9" w14:textId="77777777" w:rsidR="00AC5C74" w:rsidRDefault="000C0CDC">
            <w:pPr>
              <w:spacing w:after="0" w:line="240" w:lineRule="auto"/>
            </w:pPr>
            <w:r>
              <w:rPr>
                <w:sz w:val="18"/>
              </w:rPr>
              <w:t>TC26</w:t>
            </w:r>
          </w:p>
        </w:tc>
        <w:tc>
          <w:tcPr>
            <w:tcW w:w="1757" w:type="dxa"/>
          </w:tcPr>
          <w:p w14:paraId="39D3EEFC" w14:textId="77777777" w:rsidR="00AC5C74" w:rsidRDefault="000C0CDC">
            <w:pPr>
              <w:spacing w:after="0" w:line="240" w:lineRule="auto"/>
            </w:pPr>
            <w:r>
              <w:rPr>
                <w:sz w:val="18"/>
              </w:rPr>
              <w:t>Assignments &amp; Grading: Teacher grades a submission</w:t>
            </w:r>
          </w:p>
        </w:tc>
        <w:tc>
          <w:tcPr>
            <w:tcW w:w="2268" w:type="dxa"/>
          </w:tcPr>
          <w:p w14:paraId="12841BB5" w14:textId="77777777" w:rsidR="00AC5C74" w:rsidRDefault="000C0CDC">
            <w:pPr>
              <w:spacing w:after="0" w:line="240" w:lineRule="auto"/>
            </w:pPr>
            <w:r>
              <w:rPr>
                <w:sz w:val="18"/>
              </w:rPr>
              <w:t xml:space="preserve">Same submission; marks </w:t>
            </w:r>
            <w:r>
              <w:rPr>
                <w:rFonts w:ascii="Consolas" w:hAnsi="Consolas"/>
                <w:sz w:val="16"/>
              </w:rPr>
              <w:t>18</w:t>
            </w:r>
            <w:r>
              <w:rPr>
                <w:sz w:val="18"/>
              </w:rPr>
              <w:t>, feedback; Save grade</w:t>
            </w:r>
          </w:p>
        </w:tc>
        <w:tc>
          <w:tcPr>
            <w:tcW w:w="1871" w:type="dxa"/>
          </w:tcPr>
          <w:p w14:paraId="7127A047" w14:textId="77777777" w:rsidR="00AC5C74" w:rsidRDefault="000C0CDC">
            <w:pPr>
              <w:spacing w:after="0" w:line="240" w:lineRule="auto"/>
            </w:pPr>
            <w:r>
              <w:rPr>
                <w:sz w:val="18"/>
              </w:rPr>
              <w:t>Status changes to "Graded"; toast "Grade saved."</w:t>
            </w:r>
          </w:p>
        </w:tc>
        <w:tc>
          <w:tcPr>
            <w:tcW w:w="2098" w:type="dxa"/>
          </w:tcPr>
          <w:p w14:paraId="183CC678" w14:textId="77777777" w:rsidR="00AC5C74" w:rsidRDefault="000C0CDC">
            <w:pPr>
              <w:spacing w:after="0" w:line="240" w:lineRule="auto"/>
            </w:pPr>
            <w:r>
              <w:rPr>
                <w:sz w:val="18"/>
              </w:rPr>
              <w:t>Toast 'Grade saved.'; status badge 'Graded', marks 18 / 20</w:t>
            </w:r>
          </w:p>
        </w:tc>
        <w:tc>
          <w:tcPr>
            <w:tcW w:w="850" w:type="dxa"/>
            <w:shd w:val="clear" w:color="auto" w:fill="C6EFCE"/>
          </w:tcPr>
          <w:p w14:paraId="6E96BB0A" w14:textId="77777777" w:rsidR="00AC5C74" w:rsidRDefault="000C0CDC">
            <w:pPr>
              <w:spacing w:after="0" w:line="240" w:lineRule="auto"/>
            </w:pPr>
            <w:r>
              <w:rPr>
                <w:b/>
                <w:color w:val="006100"/>
                <w:sz w:val="18"/>
              </w:rPr>
              <w:t>Pass</w:t>
            </w:r>
          </w:p>
        </w:tc>
      </w:tr>
      <w:tr w:rsidR="00AC5C74" w14:paraId="5FDD4C2F" w14:textId="77777777">
        <w:trPr>
          <w:jc w:val="center"/>
        </w:trPr>
        <w:tc>
          <w:tcPr>
            <w:tcW w:w="737" w:type="dxa"/>
          </w:tcPr>
          <w:p w14:paraId="347F9E6C" w14:textId="77777777" w:rsidR="00AC5C74" w:rsidRDefault="000C0CDC">
            <w:pPr>
              <w:spacing w:after="0" w:line="240" w:lineRule="auto"/>
            </w:pPr>
            <w:r>
              <w:rPr>
                <w:sz w:val="18"/>
              </w:rPr>
              <w:t>TC27</w:t>
            </w:r>
          </w:p>
        </w:tc>
        <w:tc>
          <w:tcPr>
            <w:tcW w:w="1757" w:type="dxa"/>
          </w:tcPr>
          <w:p w14:paraId="1EED6DCD" w14:textId="77777777" w:rsidR="00AC5C74" w:rsidRDefault="000C0CDC">
            <w:pPr>
              <w:spacing w:after="0" w:line="240" w:lineRule="auto"/>
            </w:pPr>
            <w:r>
              <w:rPr>
                <w:sz w:val="18"/>
              </w:rPr>
              <w:t>Assignment Submission: Student submits a valid PDF</w:t>
            </w:r>
          </w:p>
        </w:tc>
        <w:tc>
          <w:tcPr>
            <w:tcW w:w="2268" w:type="dxa"/>
          </w:tcPr>
          <w:p w14:paraId="159A1FC7" w14:textId="77777777" w:rsidR="00AC5C74" w:rsidRDefault="000C0CDC">
            <w:pPr>
              <w:spacing w:after="0" w:line="240" w:lineRule="auto"/>
            </w:pPr>
            <w:r>
              <w:rPr>
                <w:sz w:val="18"/>
              </w:rPr>
              <w:t xml:space="preserve">Student Priya → My Assignments → "Normalization case study"; upload </w:t>
            </w:r>
            <w:r>
              <w:rPr>
                <w:rFonts w:ascii="Consolas" w:hAnsi="Consolas"/>
                <w:sz w:val="16"/>
              </w:rPr>
              <w:t>answer.pdf</w:t>
            </w:r>
            <w:r>
              <w:rPr>
                <w:sz w:val="18"/>
              </w:rPr>
              <w:t>; Submit</w:t>
            </w:r>
          </w:p>
        </w:tc>
        <w:tc>
          <w:tcPr>
            <w:tcW w:w="1871" w:type="dxa"/>
          </w:tcPr>
          <w:p w14:paraId="54C1C1A6" w14:textId="77777777" w:rsidR="00AC5C74" w:rsidRDefault="000C0CDC">
            <w:pPr>
              <w:spacing w:after="0" w:line="240" w:lineRule="auto"/>
            </w:pPr>
            <w:r>
              <w:rPr>
                <w:sz w:val="18"/>
              </w:rPr>
              <w:t>Toast "Submitted…"; status "Submitted", file listed</w:t>
            </w:r>
          </w:p>
        </w:tc>
        <w:tc>
          <w:tcPr>
            <w:tcW w:w="2098" w:type="dxa"/>
          </w:tcPr>
          <w:p w14:paraId="282EEB87" w14:textId="77777777" w:rsidR="00AC5C74" w:rsidRDefault="000C0CDC">
            <w:pPr>
              <w:spacing w:after="0" w:line="240" w:lineRule="auto"/>
            </w:pPr>
            <w:r>
              <w:rPr>
                <w:sz w:val="18"/>
              </w:rPr>
              <w:t>Toast 'Submitted. Your teacher can see it now.'; card shows 'Your submission Submitted' and answer.pdf</w:t>
            </w:r>
          </w:p>
        </w:tc>
        <w:tc>
          <w:tcPr>
            <w:tcW w:w="850" w:type="dxa"/>
            <w:shd w:val="clear" w:color="auto" w:fill="C6EFCE"/>
          </w:tcPr>
          <w:p w14:paraId="2B0E54F0" w14:textId="77777777" w:rsidR="00AC5C74" w:rsidRDefault="000C0CDC">
            <w:pPr>
              <w:spacing w:after="0" w:line="240" w:lineRule="auto"/>
            </w:pPr>
            <w:r>
              <w:rPr>
                <w:b/>
                <w:color w:val="006100"/>
                <w:sz w:val="18"/>
              </w:rPr>
              <w:t>Pass</w:t>
            </w:r>
          </w:p>
        </w:tc>
      </w:tr>
      <w:tr w:rsidR="00AC5C74" w14:paraId="0D9B9B0F" w14:textId="77777777">
        <w:trPr>
          <w:jc w:val="center"/>
        </w:trPr>
        <w:tc>
          <w:tcPr>
            <w:tcW w:w="737" w:type="dxa"/>
          </w:tcPr>
          <w:p w14:paraId="47C08E7A" w14:textId="77777777" w:rsidR="00AC5C74" w:rsidRDefault="000C0CDC">
            <w:pPr>
              <w:spacing w:after="0" w:line="240" w:lineRule="auto"/>
            </w:pPr>
            <w:r>
              <w:rPr>
                <w:sz w:val="18"/>
              </w:rPr>
              <w:t>TC28</w:t>
            </w:r>
          </w:p>
        </w:tc>
        <w:tc>
          <w:tcPr>
            <w:tcW w:w="1757" w:type="dxa"/>
          </w:tcPr>
          <w:p w14:paraId="4126AB46" w14:textId="77777777" w:rsidR="00AC5C74" w:rsidRDefault="000C0CDC">
            <w:pPr>
              <w:spacing w:after="0" w:line="240" w:lineRule="auto"/>
            </w:pPr>
            <w:r>
              <w:rPr>
                <w:sz w:val="18"/>
              </w:rPr>
              <w:t>Assignment Submission: Disallowed file type rejected</w:t>
            </w:r>
          </w:p>
        </w:tc>
        <w:tc>
          <w:tcPr>
            <w:tcW w:w="2268" w:type="dxa"/>
          </w:tcPr>
          <w:p w14:paraId="038564D0" w14:textId="77777777" w:rsidR="00AC5C74" w:rsidRDefault="000C0CDC">
            <w:pPr>
              <w:spacing w:after="0" w:line="240" w:lineRule="auto"/>
            </w:pPr>
            <w:r>
              <w:rPr>
                <w:sz w:val="18"/>
              </w:rPr>
              <w:t xml:space="preserve">Student Sara → same assignment; upload </w:t>
            </w:r>
            <w:r>
              <w:rPr>
                <w:rFonts w:ascii="Consolas" w:hAnsi="Consolas"/>
                <w:sz w:val="16"/>
              </w:rPr>
              <w:t>notes.txt</w:t>
            </w:r>
            <w:r>
              <w:rPr>
                <w:sz w:val="18"/>
              </w:rPr>
              <w:t>; Submit</w:t>
            </w:r>
          </w:p>
        </w:tc>
        <w:tc>
          <w:tcPr>
            <w:tcW w:w="1871" w:type="dxa"/>
          </w:tcPr>
          <w:p w14:paraId="2F7944DF" w14:textId="77777777" w:rsidR="00AC5C74" w:rsidRDefault="000C0CDC">
            <w:pPr>
              <w:spacing w:after="0" w:line="240" w:lineRule="auto"/>
            </w:pPr>
            <w:r>
              <w:rPr>
                <w:sz w:val="18"/>
              </w:rPr>
              <w:t>Error "…is not an allowed file type…"; nothing saved</w:t>
            </w:r>
          </w:p>
        </w:tc>
        <w:tc>
          <w:tcPr>
            <w:tcW w:w="2098" w:type="dxa"/>
          </w:tcPr>
          <w:p w14:paraId="5A53F986" w14:textId="77777777" w:rsidR="00AC5C74" w:rsidRDefault="000C0CDC">
            <w:pPr>
              <w:spacing w:after="0" w:line="240" w:lineRule="auto"/>
            </w:pPr>
            <w:r>
              <w:rPr>
                <w:sz w:val="18"/>
              </w:rPr>
              <w:t>Field error: '"notes.txt" is not an allowed file type. Allowed: pdf, docx.'; status still 'Not submitted'</w:t>
            </w:r>
          </w:p>
        </w:tc>
        <w:tc>
          <w:tcPr>
            <w:tcW w:w="850" w:type="dxa"/>
            <w:shd w:val="clear" w:color="auto" w:fill="C6EFCE"/>
          </w:tcPr>
          <w:p w14:paraId="629873B4" w14:textId="77777777" w:rsidR="00AC5C74" w:rsidRDefault="000C0CDC">
            <w:pPr>
              <w:spacing w:after="0" w:line="240" w:lineRule="auto"/>
            </w:pPr>
            <w:r>
              <w:rPr>
                <w:b/>
                <w:color w:val="006100"/>
                <w:sz w:val="18"/>
              </w:rPr>
              <w:t>Pass</w:t>
            </w:r>
          </w:p>
        </w:tc>
      </w:tr>
      <w:tr w:rsidR="00AC5C74" w14:paraId="46787766" w14:textId="77777777">
        <w:trPr>
          <w:jc w:val="center"/>
        </w:trPr>
        <w:tc>
          <w:tcPr>
            <w:tcW w:w="737" w:type="dxa"/>
          </w:tcPr>
          <w:p w14:paraId="259839AF" w14:textId="77777777" w:rsidR="00AC5C74" w:rsidRDefault="000C0CDC">
            <w:pPr>
              <w:spacing w:after="0" w:line="240" w:lineRule="auto"/>
            </w:pPr>
            <w:r>
              <w:rPr>
                <w:sz w:val="18"/>
              </w:rPr>
              <w:t>TC29</w:t>
            </w:r>
          </w:p>
        </w:tc>
        <w:tc>
          <w:tcPr>
            <w:tcW w:w="1757" w:type="dxa"/>
          </w:tcPr>
          <w:p w14:paraId="5BE9C0FE" w14:textId="77777777" w:rsidR="00AC5C74" w:rsidRDefault="000C0CDC">
            <w:pPr>
              <w:spacing w:after="0" w:line="240" w:lineRule="auto"/>
            </w:pPr>
            <w:r>
              <w:rPr>
                <w:sz w:val="18"/>
              </w:rPr>
              <w:t>Personal Tasks: Quick-add a personal task</w:t>
            </w:r>
          </w:p>
        </w:tc>
        <w:tc>
          <w:tcPr>
            <w:tcW w:w="2268" w:type="dxa"/>
          </w:tcPr>
          <w:p w14:paraId="319DC8FC" w14:textId="77777777" w:rsidR="00AC5C74" w:rsidRDefault="000C0CDC">
            <w:pPr>
              <w:spacing w:after="0" w:line="240" w:lineRule="auto"/>
            </w:pPr>
            <w:r>
              <w:rPr>
                <w:sz w:val="18"/>
              </w:rPr>
              <w:t xml:space="preserve">Student → Personal Tasks; type </w:t>
            </w:r>
            <w:r>
              <w:rPr>
                <w:rFonts w:ascii="Consolas" w:hAnsi="Consolas"/>
                <w:sz w:val="16"/>
              </w:rPr>
              <w:t>Revise OS notes tomorrow 6pm high priority</w:t>
            </w:r>
            <w:r>
              <w:rPr>
                <w:sz w:val="18"/>
              </w:rPr>
              <w:t>; Add</w:t>
            </w:r>
          </w:p>
        </w:tc>
        <w:tc>
          <w:tcPr>
            <w:tcW w:w="1871" w:type="dxa"/>
          </w:tcPr>
          <w:p w14:paraId="0D3436EE" w14:textId="77777777" w:rsidR="00AC5C74" w:rsidRDefault="000C0CDC">
            <w:pPr>
              <w:spacing w:after="0" w:line="240" w:lineRule="auto"/>
            </w:pPr>
            <w:r>
              <w:rPr>
                <w:sz w:val="18"/>
              </w:rPr>
              <w:t xml:space="preserve">Toast </w:t>
            </w:r>
            <w:r>
              <w:rPr>
                <w:rFonts w:ascii="Consolas" w:hAnsi="Consolas"/>
                <w:sz w:val="16"/>
              </w:rPr>
              <w:t>Added "Revise OS notes"</w:t>
            </w:r>
            <w:r>
              <w:rPr>
                <w:sz w:val="18"/>
              </w:rPr>
              <w:t>; task listed with High priority</w:t>
            </w:r>
          </w:p>
        </w:tc>
        <w:tc>
          <w:tcPr>
            <w:tcW w:w="2098" w:type="dxa"/>
          </w:tcPr>
          <w:p w14:paraId="272BF199" w14:textId="77777777" w:rsidR="00AC5C74" w:rsidRDefault="000C0CDC">
            <w:pPr>
              <w:spacing w:after="0" w:line="240" w:lineRule="auto"/>
            </w:pPr>
            <w:r>
              <w:rPr>
                <w:sz w:val="18"/>
              </w:rPr>
              <w:t>Preview 'Revise OS notes'; toast 'Added "Revise OS notes".'; listed with High priority</w:t>
            </w:r>
          </w:p>
        </w:tc>
        <w:tc>
          <w:tcPr>
            <w:tcW w:w="850" w:type="dxa"/>
            <w:shd w:val="clear" w:color="auto" w:fill="C6EFCE"/>
          </w:tcPr>
          <w:p w14:paraId="5BE049B4" w14:textId="77777777" w:rsidR="00AC5C74" w:rsidRDefault="000C0CDC">
            <w:pPr>
              <w:spacing w:after="0" w:line="240" w:lineRule="auto"/>
            </w:pPr>
            <w:r>
              <w:rPr>
                <w:b/>
                <w:color w:val="006100"/>
                <w:sz w:val="18"/>
              </w:rPr>
              <w:t>Pass</w:t>
            </w:r>
          </w:p>
        </w:tc>
      </w:tr>
      <w:tr w:rsidR="00AC5C74" w14:paraId="4F029F42" w14:textId="77777777">
        <w:trPr>
          <w:jc w:val="center"/>
        </w:trPr>
        <w:tc>
          <w:tcPr>
            <w:tcW w:w="737" w:type="dxa"/>
          </w:tcPr>
          <w:p w14:paraId="16896B4F" w14:textId="77777777" w:rsidR="00AC5C74" w:rsidRDefault="000C0CDC">
            <w:pPr>
              <w:spacing w:after="0" w:line="240" w:lineRule="auto"/>
            </w:pPr>
            <w:r>
              <w:rPr>
                <w:sz w:val="18"/>
              </w:rPr>
              <w:t>TC30</w:t>
            </w:r>
          </w:p>
        </w:tc>
        <w:tc>
          <w:tcPr>
            <w:tcW w:w="1757" w:type="dxa"/>
          </w:tcPr>
          <w:p w14:paraId="30E674B7" w14:textId="77777777" w:rsidR="00AC5C74" w:rsidRDefault="000C0CDC">
            <w:pPr>
              <w:spacing w:after="0" w:line="240" w:lineRule="auto"/>
            </w:pPr>
            <w:r>
              <w:rPr>
                <w:sz w:val="18"/>
              </w:rPr>
              <w:t>Personal Tasks: Complete a personal task</w:t>
            </w:r>
          </w:p>
        </w:tc>
        <w:tc>
          <w:tcPr>
            <w:tcW w:w="2268" w:type="dxa"/>
          </w:tcPr>
          <w:p w14:paraId="1418611B" w14:textId="77777777" w:rsidR="00AC5C74" w:rsidRDefault="000C0CDC">
            <w:pPr>
              <w:spacing w:after="0" w:line="240" w:lineRule="auto"/>
            </w:pPr>
            <w:r>
              <w:rPr>
                <w:sz w:val="18"/>
              </w:rPr>
              <w:t>Tick the checkbox next to a pending personal task</w:t>
            </w:r>
          </w:p>
        </w:tc>
        <w:tc>
          <w:tcPr>
            <w:tcW w:w="1871" w:type="dxa"/>
          </w:tcPr>
          <w:p w14:paraId="06520D5F" w14:textId="77777777" w:rsidR="00AC5C74" w:rsidRDefault="000C0CDC">
            <w:pPr>
              <w:spacing w:after="0" w:line="240" w:lineRule="auto"/>
            </w:pPr>
            <w:r>
              <w:rPr>
                <w:sz w:val="18"/>
              </w:rPr>
              <w:t>Toast "marked complete"; task status Completed</w:t>
            </w:r>
          </w:p>
        </w:tc>
        <w:tc>
          <w:tcPr>
            <w:tcW w:w="2098" w:type="dxa"/>
          </w:tcPr>
          <w:p w14:paraId="14D7B0B5" w14:textId="77777777" w:rsidR="00AC5C74" w:rsidRDefault="000C0CDC">
            <w:pPr>
              <w:spacing w:after="0" w:line="240" w:lineRule="auto"/>
            </w:pPr>
            <w:r>
              <w:rPr>
                <w:sz w:val="18"/>
              </w:rPr>
              <w:t>'Revise OS notes' ticked; toast 'Nice — marked complete.'; now in Completed list</w:t>
            </w:r>
          </w:p>
        </w:tc>
        <w:tc>
          <w:tcPr>
            <w:tcW w:w="850" w:type="dxa"/>
            <w:shd w:val="clear" w:color="auto" w:fill="C6EFCE"/>
          </w:tcPr>
          <w:p w14:paraId="31A2D643" w14:textId="77777777" w:rsidR="00AC5C74" w:rsidRDefault="000C0CDC">
            <w:pPr>
              <w:spacing w:after="0" w:line="240" w:lineRule="auto"/>
            </w:pPr>
            <w:r>
              <w:rPr>
                <w:b/>
                <w:color w:val="006100"/>
                <w:sz w:val="18"/>
              </w:rPr>
              <w:t>Pass</w:t>
            </w:r>
          </w:p>
        </w:tc>
      </w:tr>
      <w:tr w:rsidR="00AC5C74" w14:paraId="2AD0552E" w14:textId="77777777">
        <w:trPr>
          <w:jc w:val="center"/>
        </w:trPr>
        <w:tc>
          <w:tcPr>
            <w:tcW w:w="737" w:type="dxa"/>
          </w:tcPr>
          <w:p w14:paraId="32A4756D" w14:textId="77777777" w:rsidR="00AC5C74" w:rsidRDefault="000C0CDC">
            <w:pPr>
              <w:spacing w:after="0" w:line="240" w:lineRule="auto"/>
            </w:pPr>
            <w:r>
              <w:rPr>
                <w:sz w:val="18"/>
              </w:rPr>
              <w:t>TC31</w:t>
            </w:r>
          </w:p>
        </w:tc>
        <w:tc>
          <w:tcPr>
            <w:tcW w:w="1757" w:type="dxa"/>
          </w:tcPr>
          <w:p w14:paraId="6A39B741" w14:textId="77777777" w:rsidR="00AC5C74" w:rsidRDefault="000C0CDC">
            <w:pPr>
              <w:spacing w:after="0" w:line="240" w:lineRule="auto"/>
            </w:pPr>
            <w:r>
              <w:rPr>
                <w:sz w:val="18"/>
              </w:rPr>
              <w:t>Personal Tasks: Task title maximum length (boundary 200)</w:t>
            </w:r>
          </w:p>
        </w:tc>
        <w:tc>
          <w:tcPr>
            <w:tcW w:w="2268" w:type="dxa"/>
          </w:tcPr>
          <w:p w14:paraId="43381E97" w14:textId="77777777" w:rsidR="00AC5C74" w:rsidRDefault="000C0CDC">
            <w:pPr>
              <w:spacing w:after="0" w:line="240" w:lineRule="auto"/>
            </w:pPr>
            <w:r>
              <w:rPr>
                <w:sz w:val="18"/>
              </w:rPr>
              <w:t>New personal task; type 250 characters in Title; Save</w:t>
            </w:r>
          </w:p>
        </w:tc>
        <w:tc>
          <w:tcPr>
            <w:tcW w:w="1871" w:type="dxa"/>
          </w:tcPr>
          <w:p w14:paraId="5AFA68DC" w14:textId="77777777" w:rsidR="00AC5C74" w:rsidRDefault="000C0CDC">
            <w:pPr>
              <w:spacing w:after="0" w:line="240" w:lineRule="auto"/>
            </w:pPr>
            <w:r>
              <w:rPr>
                <w:sz w:val="18"/>
              </w:rPr>
              <w:t>Field accepts only 200 characters; task saved</w:t>
            </w:r>
          </w:p>
        </w:tc>
        <w:tc>
          <w:tcPr>
            <w:tcW w:w="2098" w:type="dxa"/>
          </w:tcPr>
          <w:p w14:paraId="5395B03D" w14:textId="77777777" w:rsidR="00AC5C74" w:rsidRDefault="000C0CDC">
            <w:pPr>
              <w:spacing w:after="0" w:line="240" w:lineRule="auto"/>
            </w:pPr>
            <w:r>
              <w:rPr>
                <w:sz w:val="18"/>
              </w:rPr>
              <w:t>Typed 250 characters, field kept 200; toast 'Task added.'</w:t>
            </w:r>
          </w:p>
        </w:tc>
        <w:tc>
          <w:tcPr>
            <w:tcW w:w="850" w:type="dxa"/>
            <w:shd w:val="clear" w:color="auto" w:fill="C6EFCE"/>
          </w:tcPr>
          <w:p w14:paraId="3096F8B7" w14:textId="77777777" w:rsidR="00AC5C74" w:rsidRDefault="000C0CDC">
            <w:pPr>
              <w:spacing w:after="0" w:line="240" w:lineRule="auto"/>
            </w:pPr>
            <w:r>
              <w:rPr>
                <w:b/>
                <w:color w:val="006100"/>
                <w:sz w:val="18"/>
              </w:rPr>
              <w:t>Pass</w:t>
            </w:r>
          </w:p>
        </w:tc>
      </w:tr>
      <w:tr w:rsidR="00AC5C74" w14:paraId="1DF13968" w14:textId="77777777">
        <w:trPr>
          <w:jc w:val="center"/>
        </w:trPr>
        <w:tc>
          <w:tcPr>
            <w:tcW w:w="737" w:type="dxa"/>
          </w:tcPr>
          <w:p w14:paraId="1560913E" w14:textId="77777777" w:rsidR="00AC5C74" w:rsidRDefault="000C0CDC">
            <w:pPr>
              <w:spacing w:after="0" w:line="240" w:lineRule="auto"/>
            </w:pPr>
            <w:r>
              <w:rPr>
                <w:sz w:val="18"/>
              </w:rPr>
              <w:t>TC32</w:t>
            </w:r>
          </w:p>
        </w:tc>
        <w:tc>
          <w:tcPr>
            <w:tcW w:w="1757" w:type="dxa"/>
          </w:tcPr>
          <w:p w14:paraId="34B0AE99" w14:textId="77777777" w:rsidR="00AC5C74" w:rsidRDefault="000C0CDC">
            <w:pPr>
              <w:spacing w:after="0" w:line="240" w:lineRule="auto"/>
            </w:pPr>
            <w:r>
              <w:rPr>
                <w:sz w:val="18"/>
              </w:rPr>
              <w:t>Dashboard &amp; Analytics: Dashboard card navigation</w:t>
            </w:r>
          </w:p>
        </w:tc>
        <w:tc>
          <w:tcPr>
            <w:tcW w:w="2268" w:type="dxa"/>
          </w:tcPr>
          <w:p w14:paraId="7926EA76" w14:textId="77777777" w:rsidR="00AC5C74" w:rsidRDefault="000C0CDC">
            <w:pPr>
              <w:spacing w:after="0" w:line="240" w:lineRule="auto"/>
            </w:pPr>
            <w:r>
              <w:rPr>
                <w:sz w:val="18"/>
              </w:rPr>
              <w:t>Student dashboard; click the "Overdue" card</w:t>
            </w:r>
          </w:p>
        </w:tc>
        <w:tc>
          <w:tcPr>
            <w:tcW w:w="1871" w:type="dxa"/>
          </w:tcPr>
          <w:p w14:paraId="64FDAAA0" w14:textId="77777777" w:rsidR="00AC5C74" w:rsidRDefault="000C0CDC">
            <w:pPr>
              <w:spacing w:after="0" w:line="240" w:lineRule="auto"/>
            </w:pPr>
            <w:r>
              <w:rPr>
                <w:sz w:val="18"/>
              </w:rPr>
              <w:t>Personal Tasks page opens with Status filter = Overdue</w:t>
            </w:r>
          </w:p>
        </w:tc>
        <w:tc>
          <w:tcPr>
            <w:tcW w:w="2098" w:type="dxa"/>
          </w:tcPr>
          <w:p w14:paraId="72879C68" w14:textId="77777777" w:rsidR="00AC5C74" w:rsidRDefault="000C0CDC">
            <w:pPr>
              <w:spacing w:after="0" w:line="240" w:lineRule="auto"/>
            </w:pPr>
            <w:r>
              <w:rPr>
                <w:sz w:val="18"/>
              </w:rPr>
              <w:t>Overdue card (1) opened /student/tasks?status=overdue with filter 'Overdue'</w:t>
            </w:r>
          </w:p>
        </w:tc>
        <w:tc>
          <w:tcPr>
            <w:tcW w:w="850" w:type="dxa"/>
            <w:shd w:val="clear" w:color="auto" w:fill="C6EFCE"/>
          </w:tcPr>
          <w:p w14:paraId="57882B47" w14:textId="77777777" w:rsidR="00AC5C74" w:rsidRDefault="000C0CDC">
            <w:pPr>
              <w:spacing w:after="0" w:line="240" w:lineRule="auto"/>
            </w:pPr>
            <w:r>
              <w:rPr>
                <w:b/>
                <w:color w:val="006100"/>
                <w:sz w:val="18"/>
              </w:rPr>
              <w:t>Pass</w:t>
            </w:r>
          </w:p>
        </w:tc>
      </w:tr>
      <w:tr w:rsidR="00AC5C74" w14:paraId="7F57510E" w14:textId="77777777">
        <w:trPr>
          <w:jc w:val="center"/>
        </w:trPr>
        <w:tc>
          <w:tcPr>
            <w:tcW w:w="737" w:type="dxa"/>
          </w:tcPr>
          <w:p w14:paraId="4A3412DD" w14:textId="77777777" w:rsidR="00AC5C74" w:rsidRDefault="000C0CDC">
            <w:pPr>
              <w:spacing w:after="0" w:line="240" w:lineRule="auto"/>
            </w:pPr>
            <w:r>
              <w:rPr>
                <w:sz w:val="18"/>
              </w:rPr>
              <w:t>TC33</w:t>
            </w:r>
          </w:p>
        </w:tc>
        <w:tc>
          <w:tcPr>
            <w:tcW w:w="1757" w:type="dxa"/>
          </w:tcPr>
          <w:p w14:paraId="4AC47815" w14:textId="77777777" w:rsidR="00AC5C74" w:rsidRDefault="000C0CDC">
            <w:pPr>
              <w:spacing w:after="0" w:line="240" w:lineRule="auto"/>
            </w:pPr>
            <w:r>
              <w:rPr>
                <w:sz w:val="18"/>
              </w:rPr>
              <w:t>Dashboard &amp; Analytics: Mark all notifications as read</w:t>
            </w:r>
          </w:p>
        </w:tc>
        <w:tc>
          <w:tcPr>
            <w:tcW w:w="2268" w:type="dxa"/>
          </w:tcPr>
          <w:p w14:paraId="6E3FA8A0" w14:textId="77777777" w:rsidR="00AC5C74" w:rsidRDefault="000C0CDC">
            <w:pPr>
              <w:spacing w:after="0" w:line="240" w:lineRule="auto"/>
            </w:pPr>
            <w:r>
              <w:rPr>
                <w:sz w:val="18"/>
              </w:rPr>
              <w:t>Student → Notifications → Mark all as read</w:t>
            </w:r>
          </w:p>
        </w:tc>
        <w:tc>
          <w:tcPr>
            <w:tcW w:w="1871" w:type="dxa"/>
          </w:tcPr>
          <w:p w14:paraId="1B34EAA7" w14:textId="77777777" w:rsidR="00AC5C74" w:rsidRDefault="000C0CDC">
            <w:pPr>
              <w:spacing w:after="0" w:line="240" w:lineRule="auto"/>
            </w:pPr>
            <w:r>
              <w:rPr>
                <w:sz w:val="18"/>
              </w:rPr>
              <w:t>Toast "Marked N as read."; unread badge disappears</w:t>
            </w:r>
          </w:p>
        </w:tc>
        <w:tc>
          <w:tcPr>
            <w:tcW w:w="2098" w:type="dxa"/>
          </w:tcPr>
          <w:p w14:paraId="581ACB21" w14:textId="77777777" w:rsidR="00AC5C74" w:rsidRDefault="000C0CDC">
            <w:pPr>
              <w:spacing w:after="0" w:line="240" w:lineRule="auto"/>
            </w:pPr>
            <w:r>
              <w:rPr>
                <w:sz w:val="18"/>
              </w:rPr>
              <w:t>Badge was 5; toast 'Marked 5 as read.'; badge hidden, no unread items</w:t>
            </w:r>
          </w:p>
        </w:tc>
        <w:tc>
          <w:tcPr>
            <w:tcW w:w="850" w:type="dxa"/>
            <w:shd w:val="clear" w:color="auto" w:fill="C6EFCE"/>
          </w:tcPr>
          <w:p w14:paraId="16EF8F40" w14:textId="77777777" w:rsidR="00AC5C74" w:rsidRDefault="000C0CDC">
            <w:pPr>
              <w:spacing w:after="0" w:line="240" w:lineRule="auto"/>
            </w:pPr>
            <w:r>
              <w:rPr>
                <w:b/>
                <w:color w:val="006100"/>
                <w:sz w:val="18"/>
              </w:rPr>
              <w:t>Pass</w:t>
            </w:r>
          </w:p>
        </w:tc>
      </w:tr>
      <w:tr w:rsidR="00AC5C74" w14:paraId="04F0E9E7" w14:textId="77777777">
        <w:trPr>
          <w:jc w:val="center"/>
        </w:trPr>
        <w:tc>
          <w:tcPr>
            <w:tcW w:w="737" w:type="dxa"/>
          </w:tcPr>
          <w:p w14:paraId="53CD78E0" w14:textId="77777777" w:rsidR="00AC5C74" w:rsidRDefault="000C0CDC">
            <w:pPr>
              <w:spacing w:after="0" w:line="240" w:lineRule="auto"/>
            </w:pPr>
            <w:r>
              <w:rPr>
                <w:sz w:val="18"/>
              </w:rPr>
              <w:t>TC34</w:t>
            </w:r>
          </w:p>
        </w:tc>
        <w:tc>
          <w:tcPr>
            <w:tcW w:w="1757" w:type="dxa"/>
          </w:tcPr>
          <w:p w14:paraId="0CA30DB5" w14:textId="77777777" w:rsidR="00AC5C74" w:rsidRDefault="000C0CDC">
            <w:pPr>
              <w:spacing w:after="0" w:line="240" w:lineRule="auto"/>
            </w:pPr>
            <w:r>
              <w:rPr>
                <w:sz w:val="18"/>
              </w:rPr>
              <w:t>Dashboard &amp; Analytics: Calendar views</w:t>
            </w:r>
          </w:p>
        </w:tc>
        <w:tc>
          <w:tcPr>
            <w:tcW w:w="2268" w:type="dxa"/>
          </w:tcPr>
          <w:p w14:paraId="6651948B" w14:textId="77777777" w:rsidR="00AC5C74" w:rsidRDefault="000C0CDC">
            <w:pPr>
              <w:spacing w:after="0" w:line="240" w:lineRule="auto"/>
            </w:pPr>
            <w:r>
              <w:rPr>
                <w:sz w:val="18"/>
              </w:rPr>
              <w:t>Student → Calendar; switch to Agenda</w:t>
            </w:r>
          </w:p>
        </w:tc>
        <w:tc>
          <w:tcPr>
            <w:tcW w:w="1871" w:type="dxa"/>
          </w:tcPr>
          <w:p w14:paraId="62BC96C0" w14:textId="77777777" w:rsidR="00AC5C74" w:rsidRDefault="000C0CDC">
            <w:pPr>
              <w:spacing w:after="0" w:line="240" w:lineRule="auto"/>
            </w:pPr>
            <w:r>
              <w:rPr>
                <w:sz w:val="18"/>
              </w:rPr>
              <w:t>Month grid shown first; agenda list shown after switching</w:t>
            </w:r>
          </w:p>
        </w:tc>
        <w:tc>
          <w:tcPr>
            <w:tcW w:w="2098" w:type="dxa"/>
          </w:tcPr>
          <w:p w14:paraId="77F0200F" w14:textId="77777777" w:rsidR="00AC5C74" w:rsidRDefault="000C0CDC">
            <w:pPr>
              <w:spacing w:after="0" w:line="240" w:lineRule="auto"/>
            </w:pPr>
            <w:r>
              <w:rPr>
                <w:sz w:val="18"/>
              </w:rPr>
              <w:t>Month grid with 42 days and 74 events; agenda view shows 24 days</w:t>
            </w:r>
          </w:p>
        </w:tc>
        <w:tc>
          <w:tcPr>
            <w:tcW w:w="850" w:type="dxa"/>
            <w:shd w:val="clear" w:color="auto" w:fill="C6EFCE"/>
          </w:tcPr>
          <w:p w14:paraId="520AD742" w14:textId="77777777" w:rsidR="00AC5C74" w:rsidRDefault="000C0CDC">
            <w:pPr>
              <w:spacing w:after="0" w:line="240" w:lineRule="auto"/>
            </w:pPr>
            <w:r>
              <w:rPr>
                <w:b/>
                <w:color w:val="006100"/>
                <w:sz w:val="18"/>
              </w:rPr>
              <w:t>Pass</w:t>
            </w:r>
          </w:p>
        </w:tc>
      </w:tr>
      <w:tr w:rsidR="00AC5C74" w14:paraId="50107804" w14:textId="77777777">
        <w:trPr>
          <w:jc w:val="center"/>
        </w:trPr>
        <w:tc>
          <w:tcPr>
            <w:tcW w:w="737" w:type="dxa"/>
          </w:tcPr>
          <w:p w14:paraId="2949FE1D" w14:textId="77777777" w:rsidR="00AC5C74" w:rsidRDefault="000C0CDC">
            <w:pPr>
              <w:spacing w:after="0" w:line="240" w:lineRule="auto"/>
            </w:pPr>
            <w:r>
              <w:rPr>
                <w:sz w:val="18"/>
              </w:rPr>
              <w:t>TC35</w:t>
            </w:r>
          </w:p>
        </w:tc>
        <w:tc>
          <w:tcPr>
            <w:tcW w:w="1757" w:type="dxa"/>
          </w:tcPr>
          <w:p w14:paraId="16A6650C" w14:textId="77777777" w:rsidR="00AC5C74" w:rsidRDefault="000C0CDC">
            <w:pPr>
              <w:spacing w:after="0" w:line="240" w:lineRule="auto"/>
            </w:pPr>
            <w:r>
              <w:rPr>
                <w:sz w:val="18"/>
              </w:rPr>
              <w:t>Dashboard &amp; Analytics: Progress charts and period filter</w:t>
            </w:r>
          </w:p>
        </w:tc>
        <w:tc>
          <w:tcPr>
            <w:tcW w:w="2268" w:type="dxa"/>
          </w:tcPr>
          <w:p w14:paraId="087F2DEB" w14:textId="77777777" w:rsidR="00AC5C74" w:rsidRDefault="000C0CDC">
            <w:pPr>
              <w:spacing w:after="0" w:line="240" w:lineRule="auto"/>
            </w:pPr>
            <w:r>
              <w:rPr>
                <w:sz w:val="18"/>
              </w:rPr>
              <w:t>Student → My Progress; change Period to "This week"</w:t>
            </w:r>
          </w:p>
        </w:tc>
        <w:tc>
          <w:tcPr>
            <w:tcW w:w="1871" w:type="dxa"/>
          </w:tcPr>
          <w:p w14:paraId="12113876" w14:textId="77777777" w:rsidR="00AC5C74" w:rsidRDefault="000C0CDC">
            <w:pPr>
              <w:spacing w:after="0" w:line="240" w:lineRule="auto"/>
            </w:pPr>
            <w:r>
              <w:rPr>
                <w:sz w:val="18"/>
              </w:rPr>
              <w:t>Charts render without errors; date range text changes</w:t>
            </w:r>
          </w:p>
        </w:tc>
        <w:tc>
          <w:tcPr>
            <w:tcW w:w="2098" w:type="dxa"/>
          </w:tcPr>
          <w:p w14:paraId="39AFC12A" w14:textId="77777777" w:rsidR="00AC5C74" w:rsidRDefault="000C0CDC">
            <w:pPr>
              <w:spacing w:after="0" w:line="240" w:lineRule="auto"/>
            </w:pPr>
            <w:r>
              <w:rPr>
                <w:sz w:val="18"/>
              </w:rPr>
              <w:t>5 charts rendered, no errors; range 'Oct 1, 2026 – Oct 31, 2026' changed to 'Oct 12, 2026 – Oct 18, 2026'</w:t>
            </w:r>
          </w:p>
        </w:tc>
        <w:tc>
          <w:tcPr>
            <w:tcW w:w="850" w:type="dxa"/>
            <w:shd w:val="clear" w:color="auto" w:fill="C6EFCE"/>
          </w:tcPr>
          <w:p w14:paraId="269227E0" w14:textId="77777777" w:rsidR="00AC5C74" w:rsidRDefault="000C0CDC">
            <w:pPr>
              <w:spacing w:after="0" w:line="240" w:lineRule="auto"/>
            </w:pPr>
            <w:r>
              <w:rPr>
                <w:b/>
                <w:color w:val="006100"/>
                <w:sz w:val="18"/>
              </w:rPr>
              <w:t>Pass</w:t>
            </w:r>
          </w:p>
        </w:tc>
      </w:tr>
      <w:tr w:rsidR="00AC5C74" w14:paraId="4DC6911C" w14:textId="77777777">
        <w:trPr>
          <w:jc w:val="center"/>
        </w:trPr>
        <w:tc>
          <w:tcPr>
            <w:tcW w:w="737" w:type="dxa"/>
          </w:tcPr>
          <w:p w14:paraId="22D921C6" w14:textId="77777777" w:rsidR="00AC5C74" w:rsidRDefault="000C0CDC">
            <w:pPr>
              <w:spacing w:after="0" w:line="240" w:lineRule="auto"/>
            </w:pPr>
            <w:r>
              <w:rPr>
                <w:sz w:val="18"/>
              </w:rPr>
              <w:t>TC36</w:t>
            </w:r>
          </w:p>
        </w:tc>
        <w:tc>
          <w:tcPr>
            <w:tcW w:w="1757" w:type="dxa"/>
          </w:tcPr>
          <w:p w14:paraId="7EF1671E" w14:textId="77777777" w:rsidR="00AC5C74" w:rsidRDefault="000C0CDC">
            <w:pPr>
              <w:spacing w:after="0" w:line="240" w:lineRule="auto"/>
            </w:pPr>
            <w:r>
              <w:rPr>
                <w:sz w:val="18"/>
              </w:rPr>
              <w:t>Profile: Profile update and wrong current password</w:t>
            </w:r>
          </w:p>
        </w:tc>
        <w:tc>
          <w:tcPr>
            <w:tcW w:w="2268" w:type="dxa"/>
          </w:tcPr>
          <w:p w14:paraId="0E0DE0F6" w14:textId="77777777" w:rsidR="00AC5C74" w:rsidRDefault="000C0CDC">
            <w:pPr>
              <w:spacing w:after="0" w:line="240" w:lineRule="auto"/>
            </w:pPr>
            <w:r>
              <w:rPr>
                <w:sz w:val="18"/>
              </w:rPr>
              <w:t>Profile; change name, Save; then change password with wrong current password</w:t>
            </w:r>
          </w:p>
        </w:tc>
        <w:tc>
          <w:tcPr>
            <w:tcW w:w="1871" w:type="dxa"/>
          </w:tcPr>
          <w:p w14:paraId="457C08F8" w14:textId="77777777" w:rsidR="00AC5C74" w:rsidRDefault="000C0CDC">
            <w:pPr>
              <w:spacing w:after="0" w:line="240" w:lineRule="auto"/>
            </w:pPr>
            <w:r>
              <w:rPr>
                <w:sz w:val="18"/>
              </w:rPr>
              <w:t>Toast "Profile saved."; error "Current password is incorrect."</w:t>
            </w:r>
          </w:p>
        </w:tc>
        <w:tc>
          <w:tcPr>
            <w:tcW w:w="2098" w:type="dxa"/>
          </w:tcPr>
          <w:p w14:paraId="4270F67F" w14:textId="77777777" w:rsidR="00AC5C74" w:rsidRDefault="000C0CDC">
            <w:pPr>
              <w:spacing w:after="0" w:line="240" w:lineRule="auto"/>
            </w:pPr>
            <w:r>
              <w:rPr>
                <w:sz w:val="18"/>
              </w:rPr>
              <w:t>Toast 'Profile saved.'; name persisted after refresh; password error 'Current password is incorrect.'</w:t>
            </w:r>
          </w:p>
        </w:tc>
        <w:tc>
          <w:tcPr>
            <w:tcW w:w="850" w:type="dxa"/>
            <w:shd w:val="clear" w:color="auto" w:fill="C6EFCE"/>
          </w:tcPr>
          <w:p w14:paraId="02AD4F44" w14:textId="77777777" w:rsidR="00AC5C74" w:rsidRDefault="000C0CDC">
            <w:pPr>
              <w:spacing w:after="0" w:line="240" w:lineRule="auto"/>
            </w:pPr>
            <w:r>
              <w:rPr>
                <w:b/>
                <w:color w:val="006100"/>
                <w:sz w:val="18"/>
              </w:rPr>
              <w:t>Pass</w:t>
            </w:r>
          </w:p>
        </w:tc>
      </w:tr>
    </w:tbl>
    <w:p w14:paraId="55B9BBDC" w14:textId="77777777" w:rsidR="00AC5C74" w:rsidRDefault="00AC5C74"/>
    <w:p w14:paraId="5168CBD9" w14:textId="77777777" w:rsidR="00AC5C74" w:rsidRDefault="000C0CDC">
      <w:pPr>
        <w:pStyle w:val="Heading1"/>
      </w:pPr>
      <w:bookmarkStart w:id="16" w:name="_Toc243037632"/>
      <w:r>
        <w:t>7 TEST EXECUTION</w:t>
      </w:r>
      <w:bookmarkEnd w:id="16"/>
    </w:p>
    <w:p w14:paraId="3C61375F" w14:textId="77777777" w:rsidR="00AC5C74" w:rsidRDefault="000C0CDC">
      <w:pPr>
        <w:jc w:val="both"/>
      </w:pPr>
      <w:r>
        <w:t xml:space="preserve">The automated suite is executed with pytest. The single command </w:t>
      </w:r>
      <w:r>
        <w:rPr>
          <w:rFonts w:ascii="Consolas" w:hAnsi="Consolas"/>
          <w:sz w:val="19"/>
        </w:rPr>
        <w:t>pytest</w:t>
      </w:r>
      <w:r>
        <w:t xml:space="preserve"> starts the EduFlow server, resets the database to the demo seed, opens Chrome through Selenium WebDriver and performs every test case, saving a screenshot on failure and writing the HTML report to </w:t>
      </w:r>
      <w:r>
        <w:rPr>
          <w:rFonts w:ascii="Consolas" w:hAnsi="Consolas"/>
          <w:sz w:val="19"/>
        </w:rPr>
        <w:t>reports/test_report.html</w:t>
      </w:r>
      <w:r>
        <w:t xml:space="preserve">. The Selenium IDE flows are replayed with </w:t>
      </w:r>
      <w:r>
        <w:rPr>
          <w:rFonts w:ascii="Consolas" w:hAnsi="Consolas"/>
          <w:sz w:val="19"/>
        </w:rPr>
        <w:t>python selenium_ide/replay_side.py</w:t>
      </w:r>
      <w:r>
        <w:t>.</w:t>
      </w:r>
    </w:p>
    <w:p w14:paraId="789614CB" w14:textId="77777777" w:rsidR="00AC5C74" w:rsidRDefault="000C0CDC">
      <w:pPr>
        <w:pStyle w:val="ListNumber"/>
      </w:pPr>
      <w:r>
        <w:t xml:space="preserve">Install the requirements: </w:t>
      </w:r>
      <w:r>
        <w:rPr>
          <w:rFonts w:ascii="Consolas" w:hAnsi="Consolas"/>
          <w:sz w:val="19"/>
        </w:rPr>
        <w:t>pip install -r requirements.txt</w:t>
      </w:r>
      <w:r>
        <w:t>.</w:t>
      </w:r>
    </w:p>
    <w:p w14:paraId="30A8B56B" w14:textId="77777777" w:rsidR="00AC5C74" w:rsidRDefault="000C0CDC">
      <w:pPr>
        <w:pStyle w:val="ListNumber"/>
      </w:pPr>
      <w:r>
        <w:t>Verify the Python, PHP and MySQL installation.</w:t>
      </w:r>
    </w:p>
    <w:p w14:paraId="5344A582" w14:textId="77777777" w:rsidR="00AC5C74" w:rsidRDefault="000C0CDC">
      <w:pPr>
        <w:pStyle w:val="ListNumber"/>
      </w:pPr>
      <w:r>
        <w:t>Open the automation project in Visual Studio Code.</w:t>
      </w:r>
    </w:p>
    <w:p w14:paraId="0B8E4BB0" w14:textId="77777777" w:rsidR="00AC5C74" w:rsidRDefault="000C0CDC">
      <w:pPr>
        <w:pStyle w:val="ListNumber"/>
      </w:pPr>
      <w:r>
        <w:t xml:space="preserve">Execute the test command </w:t>
      </w:r>
      <w:r>
        <w:rPr>
          <w:rFonts w:ascii="Consolas" w:hAnsi="Consolas"/>
          <w:sz w:val="19"/>
        </w:rPr>
        <w:t>pytest</w:t>
      </w:r>
      <w:r>
        <w:t>.</w:t>
      </w:r>
    </w:p>
    <w:p w14:paraId="6CFA6225" w14:textId="77777777" w:rsidR="00AC5C74" w:rsidRDefault="000C0CDC">
      <w:pPr>
        <w:pStyle w:val="ListNumber"/>
      </w:pPr>
      <w:r>
        <w:t>Observe Selenium-driven browser execution.</w:t>
      </w:r>
    </w:p>
    <w:p w14:paraId="5C942305" w14:textId="77777777" w:rsidR="00AC5C74" w:rsidRDefault="000C0CDC">
      <w:pPr>
        <w:pStyle w:val="ListNumber"/>
      </w:pPr>
      <w:r>
        <w:t>Verify console output and final test statistics.</w:t>
      </w:r>
    </w:p>
    <w:p w14:paraId="3A106124" w14:textId="77777777" w:rsidR="00AC5C74" w:rsidRDefault="000C0CDC">
      <w:pPr>
        <w:pStyle w:val="ListNumber"/>
      </w:pPr>
      <w:r>
        <w:t>Open the generated pytest-html report.</w:t>
      </w:r>
    </w:p>
    <w:p w14:paraId="216B7241" w14:textId="77777777" w:rsidR="00AC5C74" w:rsidRDefault="000C0CDC">
      <w:pPr>
        <w:pStyle w:val="Heading1"/>
      </w:pPr>
      <w:bookmarkStart w:id="17" w:name="_Toc243037633"/>
      <w:r>
        <w:t>8 SCREENSHOT EVIDENCE</w:t>
      </w:r>
      <w:bookmarkEnd w:id="17"/>
    </w:p>
    <w:p w14:paraId="320AE8BA" w14:textId="77777777" w:rsidR="00AC5C74" w:rsidRDefault="000C0CDC">
      <w:pPr>
        <w:jc w:val="both"/>
      </w:pPr>
      <w:r>
        <w:t>This section presents the screenshot evidence collected during the project, grouped into environment setup, code implementation, application screens, test execution and results.</w:t>
      </w:r>
    </w:p>
    <w:p w14:paraId="678EFB7D" w14:textId="77777777" w:rsidR="00AC5C74" w:rsidRDefault="000C0CDC">
      <w:pPr>
        <w:pStyle w:val="Heading2"/>
      </w:pPr>
      <w:bookmarkStart w:id="18" w:name="_Toc243037634"/>
      <w:r>
        <w:t>8.1 Environment Setup</w:t>
      </w:r>
      <w:bookmarkEnd w:id="18"/>
    </w:p>
    <w:p w14:paraId="7352D508" w14:textId="77777777" w:rsidR="00AC5C74" w:rsidRDefault="000C0CDC">
      <w:pPr>
        <w:jc w:val="center"/>
      </w:pPr>
      <w:r>
        <w:rPr>
          <w:noProof/>
        </w:rPr>
        <w:drawing>
          <wp:inline distT="0" distB="0" distL="0" distR="0" wp14:anchorId="1486D61E" wp14:editId="13D0F446">
            <wp:extent cx="5040000" cy="176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versions.png"/>
                    <pic:cNvPicPr/>
                  </pic:nvPicPr>
                  <pic:blipFill>
                    <a:blip r:embed="rId8"/>
                    <a:stretch>
                      <a:fillRect/>
                    </a:stretch>
                  </pic:blipFill>
                  <pic:spPr>
                    <a:xfrm>
                      <a:off x="0" y="0"/>
                      <a:ext cx="5040000" cy="1765714"/>
                    </a:xfrm>
                    <a:prstGeom prst="rect">
                      <a:avLst/>
                    </a:prstGeom>
                  </pic:spPr>
                </pic:pic>
              </a:graphicData>
            </a:graphic>
          </wp:inline>
        </w:drawing>
      </w:r>
    </w:p>
    <w:p w14:paraId="4BC37FF4" w14:textId="77777777" w:rsidR="00AC5C74" w:rsidRDefault="000C0CDC">
      <w:pPr>
        <w:jc w:val="center"/>
      </w:pPr>
      <w:r>
        <w:rPr>
          <w:i/>
          <w:sz w:val="20"/>
        </w:rPr>
        <w:t>Figure 1: Python, Selenium, pytest, PHP and MySQL version output</w:t>
      </w:r>
    </w:p>
    <w:p w14:paraId="26108AC9" w14:textId="77777777" w:rsidR="00AC5C74" w:rsidRDefault="000C0CDC">
      <w:pPr>
        <w:jc w:val="center"/>
      </w:pPr>
      <w:r>
        <w:rPr>
          <w:noProof/>
        </w:rPr>
        <w:drawing>
          <wp:inline distT="0" distB="0" distL="0" distR="0" wp14:anchorId="5237DDD2" wp14:editId="4445AA90">
            <wp:extent cx="5760000" cy="31962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_admin_overview.png"/>
                    <pic:cNvPicPr/>
                  </pic:nvPicPr>
                  <pic:blipFill>
                    <a:blip r:embed="rId9"/>
                    <a:stretch>
                      <a:fillRect/>
                    </a:stretch>
                  </pic:blipFill>
                  <pic:spPr>
                    <a:xfrm>
                      <a:off x="0" y="0"/>
                      <a:ext cx="5760000" cy="3196202"/>
                    </a:xfrm>
                    <a:prstGeom prst="rect">
                      <a:avLst/>
                    </a:prstGeom>
                  </pic:spPr>
                </pic:pic>
              </a:graphicData>
            </a:graphic>
          </wp:inline>
        </w:drawing>
      </w:r>
    </w:p>
    <w:p w14:paraId="63A8FE02" w14:textId="77777777" w:rsidR="00AC5C74" w:rsidRDefault="000C0CDC">
      <w:pPr>
        <w:jc w:val="center"/>
      </w:pPr>
      <w:r>
        <w:rPr>
          <w:i/>
          <w:sz w:val="20"/>
        </w:rPr>
        <w:t>Figure 2: EduFlow application ready (Admin overview page)</w:t>
      </w:r>
    </w:p>
    <w:p w14:paraId="65258D62" w14:textId="77777777" w:rsidR="00AC5C74" w:rsidRDefault="000C0CDC">
      <w:pPr>
        <w:pStyle w:val="Heading2"/>
      </w:pPr>
      <w:bookmarkStart w:id="19" w:name="_Toc243037635"/>
      <w:r>
        <w:t>8.2 Code Implementation</w:t>
      </w:r>
      <w:bookmarkEnd w:id="19"/>
    </w:p>
    <w:p w14:paraId="6CADCFB3" w14:textId="77777777" w:rsidR="00AC5C74" w:rsidRDefault="000C0CDC">
      <w:pPr>
        <w:jc w:val="center"/>
      </w:pPr>
      <w:r>
        <w:rPr>
          <w:noProof/>
        </w:rPr>
        <w:drawing>
          <wp:inline distT="0" distB="0" distL="0" distR="0" wp14:anchorId="3FAD3805" wp14:editId="734AEC42">
            <wp:extent cx="5400000" cy="5489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helpers.png"/>
                    <pic:cNvPicPr/>
                  </pic:nvPicPr>
                  <pic:blipFill>
                    <a:blip r:embed="rId10"/>
                    <a:stretch>
                      <a:fillRect/>
                    </a:stretch>
                  </pic:blipFill>
                  <pic:spPr>
                    <a:xfrm>
                      <a:off x="0" y="0"/>
                      <a:ext cx="5400000" cy="5489834"/>
                    </a:xfrm>
                    <a:prstGeom prst="rect">
                      <a:avLst/>
                    </a:prstGeom>
                  </pic:spPr>
                </pic:pic>
              </a:graphicData>
            </a:graphic>
          </wp:inline>
        </w:drawing>
      </w:r>
    </w:p>
    <w:p w14:paraId="630603D5" w14:textId="77777777" w:rsidR="00AC5C74" w:rsidRDefault="000C0CDC">
      <w:pPr>
        <w:jc w:val="center"/>
      </w:pPr>
      <w:r>
        <w:rPr>
          <w:i/>
          <w:sz w:val="20"/>
        </w:rPr>
        <w:t>Figure 3: helpers.py – reusable App class with explicit waits, login and screenshot helpers</w:t>
      </w:r>
    </w:p>
    <w:p w14:paraId="78CDDB51" w14:textId="77777777" w:rsidR="00AC5C74" w:rsidRDefault="000C0CDC">
      <w:pPr>
        <w:jc w:val="center"/>
      </w:pPr>
      <w:r>
        <w:rPr>
          <w:noProof/>
        </w:rPr>
        <w:drawing>
          <wp:inline distT="0" distB="0" distL="0" distR="0" wp14:anchorId="1C569504" wp14:editId="409F89CD">
            <wp:extent cx="5760000" cy="26457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onftest.png"/>
                    <pic:cNvPicPr/>
                  </pic:nvPicPr>
                  <pic:blipFill>
                    <a:blip r:embed="rId11"/>
                    <a:stretch>
                      <a:fillRect/>
                    </a:stretch>
                  </pic:blipFill>
                  <pic:spPr>
                    <a:xfrm>
                      <a:off x="0" y="0"/>
                      <a:ext cx="5760000" cy="2645767"/>
                    </a:xfrm>
                    <a:prstGeom prst="rect">
                      <a:avLst/>
                    </a:prstGeom>
                  </pic:spPr>
                </pic:pic>
              </a:graphicData>
            </a:graphic>
          </wp:inline>
        </w:drawing>
      </w:r>
    </w:p>
    <w:p w14:paraId="0C63A392" w14:textId="77777777" w:rsidR="00AC5C74" w:rsidRDefault="000C0CDC">
      <w:pPr>
        <w:jc w:val="center"/>
      </w:pPr>
      <w:r>
        <w:rPr>
          <w:i/>
          <w:sz w:val="20"/>
        </w:rPr>
        <w:t>Figure 4: conftest.py – fixtures for server start-up, database reset and Chrome driver</w:t>
      </w:r>
    </w:p>
    <w:p w14:paraId="6586D64D" w14:textId="77777777" w:rsidR="00AC5C74" w:rsidRDefault="000C0CDC">
      <w:pPr>
        <w:jc w:val="center"/>
      </w:pPr>
      <w:r>
        <w:rPr>
          <w:noProof/>
        </w:rPr>
        <w:drawing>
          <wp:inline distT="0" distB="0" distL="0" distR="0" wp14:anchorId="43766506" wp14:editId="300E7212">
            <wp:extent cx="5400000" cy="54898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est_auth.png"/>
                    <pic:cNvPicPr/>
                  </pic:nvPicPr>
                  <pic:blipFill>
                    <a:blip r:embed="rId12"/>
                    <a:stretch>
                      <a:fillRect/>
                    </a:stretch>
                  </pic:blipFill>
                  <pic:spPr>
                    <a:xfrm>
                      <a:off x="0" y="0"/>
                      <a:ext cx="5400000" cy="5489834"/>
                    </a:xfrm>
                    <a:prstGeom prst="rect">
                      <a:avLst/>
                    </a:prstGeom>
                  </pic:spPr>
                </pic:pic>
              </a:graphicData>
            </a:graphic>
          </wp:inline>
        </w:drawing>
      </w:r>
    </w:p>
    <w:p w14:paraId="00D84602" w14:textId="77777777" w:rsidR="00AC5C74" w:rsidRDefault="000C0CDC">
      <w:pPr>
        <w:jc w:val="center"/>
      </w:pPr>
      <w:r>
        <w:rPr>
          <w:i/>
          <w:sz w:val="20"/>
        </w:rPr>
        <w:t>Figure 5: Selenium test code – login, lockout and access-control tests (TC04–TC11)</w:t>
      </w:r>
    </w:p>
    <w:p w14:paraId="04025BC6" w14:textId="77777777" w:rsidR="00AC5C74" w:rsidRDefault="000C0CDC">
      <w:pPr>
        <w:jc w:val="center"/>
      </w:pPr>
      <w:r>
        <w:rPr>
          <w:noProof/>
        </w:rPr>
        <w:drawing>
          <wp:inline distT="0" distB="0" distL="0" distR="0" wp14:anchorId="353ADCAE" wp14:editId="2E30C545">
            <wp:extent cx="5760000" cy="36519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est_teacher.png"/>
                    <pic:cNvPicPr/>
                  </pic:nvPicPr>
                  <pic:blipFill>
                    <a:blip r:embed="rId13"/>
                    <a:stretch>
                      <a:fillRect/>
                    </a:stretch>
                  </pic:blipFill>
                  <pic:spPr>
                    <a:xfrm>
                      <a:off x="0" y="0"/>
                      <a:ext cx="5760000" cy="3651904"/>
                    </a:xfrm>
                    <a:prstGeom prst="rect">
                      <a:avLst/>
                    </a:prstGeom>
                  </pic:spPr>
                </pic:pic>
              </a:graphicData>
            </a:graphic>
          </wp:inline>
        </w:drawing>
      </w:r>
    </w:p>
    <w:p w14:paraId="69877260" w14:textId="77777777" w:rsidR="00AC5C74" w:rsidRDefault="000C0CDC">
      <w:pPr>
        <w:jc w:val="center"/>
      </w:pPr>
      <w:r>
        <w:rPr>
          <w:i/>
          <w:sz w:val="20"/>
        </w:rPr>
        <w:t>Figure 6: Selenium test code – create and publish assignment (TC22)</w:t>
      </w:r>
    </w:p>
    <w:p w14:paraId="0C3BC219" w14:textId="77777777" w:rsidR="00AC5C74" w:rsidRDefault="000C0CDC">
      <w:pPr>
        <w:pStyle w:val="Heading2"/>
      </w:pPr>
      <w:bookmarkStart w:id="20" w:name="_Toc243037636"/>
      <w:r>
        <w:t>8.3 Application Screens</w:t>
      </w:r>
      <w:bookmarkEnd w:id="20"/>
    </w:p>
    <w:p w14:paraId="6B91FEEA" w14:textId="77777777" w:rsidR="00AC5C74" w:rsidRDefault="000C0CDC">
      <w:pPr>
        <w:jc w:val="center"/>
      </w:pPr>
      <w:r>
        <w:rPr>
          <w:noProof/>
        </w:rPr>
        <w:drawing>
          <wp:inline distT="0" distB="0" distL="0" distR="0" wp14:anchorId="200CBB8A" wp14:editId="23835DF3">
            <wp:extent cx="5760000" cy="31962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_lockout.png"/>
                    <pic:cNvPicPr/>
                  </pic:nvPicPr>
                  <pic:blipFill>
                    <a:blip r:embed="rId14"/>
                    <a:stretch>
                      <a:fillRect/>
                    </a:stretch>
                  </pic:blipFill>
                  <pic:spPr>
                    <a:xfrm>
                      <a:off x="0" y="0"/>
                      <a:ext cx="5760000" cy="3196202"/>
                    </a:xfrm>
                    <a:prstGeom prst="rect">
                      <a:avLst/>
                    </a:prstGeom>
                  </pic:spPr>
                </pic:pic>
              </a:graphicData>
            </a:graphic>
          </wp:inline>
        </w:drawing>
      </w:r>
    </w:p>
    <w:p w14:paraId="5AED3BEF" w14:textId="77777777" w:rsidR="00AC5C74" w:rsidRDefault="000C0CDC">
      <w:pPr>
        <w:jc w:val="center"/>
      </w:pPr>
      <w:r>
        <w:rPr>
          <w:i/>
          <w:sz w:val="20"/>
        </w:rPr>
        <w:t>Figure 7: EduFlow login page – lockout after 5 failed attempts (TC08)</w:t>
      </w:r>
    </w:p>
    <w:p w14:paraId="5A213370" w14:textId="77777777" w:rsidR="00AC5C74" w:rsidRDefault="000C0CDC">
      <w:pPr>
        <w:jc w:val="center"/>
      </w:pPr>
      <w:r>
        <w:rPr>
          <w:noProof/>
        </w:rPr>
        <w:drawing>
          <wp:inline distT="0" distB="0" distL="0" distR="0" wp14:anchorId="01B7EB54" wp14:editId="07CBA3E6">
            <wp:extent cx="5760000" cy="31962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_student_dashboard.png"/>
                    <pic:cNvPicPr/>
                  </pic:nvPicPr>
                  <pic:blipFill>
                    <a:blip r:embed="rId15"/>
                    <a:stretch>
                      <a:fillRect/>
                    </a:stretch>
                  </pic:blipFill>
                  <pic:spPr>
                    <a:xfrm>
                      <a:off x="0" y="0"/>
                      <a:ext cx="5760000" cy="3196202"/>
                    </a:xfrm>
                    <a:prstGeom prst="rect">
                      <a:avLst/>
                    </a:prstGeom>
                  </pic:spPr>
                </pic:pic>
              </a:graphicData>
            </a:graphic>
          </wp:inline>
        </w:drawing>
      </w:r>
    </w:p>
    <w:p w14:paraId="46BF33F1" w14:textId="77777777" w:rsidR="00AC5C74" w:rsidRDefault="000C0CDC">
      <w:pPr>
        <w:jc w:val="center"/>
      </w:pPr>
      <w:r>
        <w:rPr>
          <w:i/>
          <w:sz w:val="20"/>
        </w:rPr>
        <w:t>Figure 8: EduFlow student dashboard (TC03)</w:t>
      </w:r>
    </w:p>
    <w:p w14:paraId="30387FBD" w14:textId="77777777" w:rsidR="00AC5C74" w:rsidRDefault="000C0CDC">
      <w:pPr>
        <w:jc w:val="center"/>
      </w:pPr>
      <w:r>
        <w:rPr>
          <w:noProof/>
        </w:rPr>
        <w:drawing>
          <wp:inline distT="0" distB="0" distL="0" distR="0" wp14:anchorId="2A5B72BE" wp14:editId="114DB8BC">
            <wp:extent cx="5760000" cy="31962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_assignment_published.png"/>
                    <pic:cNvPicPr/>
                  </pic:nvPicPr>
                  <pic:blipFill>
                    <a:blip r:embed="rId16"/>
                    <a:stretch>
                      <a:fillRect/>
                    </a:stretch>
                  </pic:blipFill>
                  <pic:spPr>
                    <a:xfrm>
                      <a:off x="0" y="0"/>
                      <a:ext cx="5760000" cy="3196202"/>
                    </a:xfrm>
                    <a:prstGeom prst="rect">
                      <a:avLst/>
                    </a:prstGeom>
                  </pic:spPr>
                </pic:pic>
              </a:graphicData>
            </a:graphic>
          </wp:inline>
        </w:drawing>
      </w:r>
    </w:p>
    <w:p w14:paraId="028951AD" w14:textId="77777777" w:rsidR="00AC5C74" w:rsidRDefault="000C0CDC">
      <w:pPr>
        <w:jc w:val="center"/>
      </w:pPr>
      <w:r>
        <w:rPr>
          <w:i/>
          <w:sz w:val="20"/>
        </w:rPr>
        <w:t>Figure 9: Teacher's assignment published (TC22)</w:t>
      </w:r>
    </w:p>
    <w:p w14:paraId="690F0F6B" w14:textId="77777777" w:rsidR="00AC5C74" w:rsidRDefault="000C0CDC">
      <w:pPr>
        <w:jc w:val="center"/>
      </w:pPr>
      <w:r>
        <w:rPr>
          <w:noProof/>
        </w:rPr>
        <w:drawing>
          <wp:inline distT="0" distB="0" distL="0" distR="0" wp14:anchorId="6DB4C718" wp14:editId="4B46CE27">
            <wp:extent cx="5760000" cy="31962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9_quick_add.png"/>
                    <pic:cNvPicPr/>
                  </pic:nvPicPr>
                  <pic:blipFill>
                    <a:blip r:embed="rId17"/>
                    <a:stretch>
                      <a:fillRect/>
                    </a:stretch>
                  </pic:blipFill>
                  <pic:spPr>
                    <a:xfrm>
                      <a:off x="0" y="0"/>
                      <a:ext cx="5760000" cy="3196202"/>
                    </a:xfrm>
                    <a:prstGeom prst="rect">
                      <a:avLst/>
                    </a:prstGeom>
                  </pic:spPr>
                </pic:pic>
              </a:graphicData>
            </a:graphic>
          </wp:inline>
        </w:drawing>
      </w:r>
    </w:p>
    <w:p w14:paraId="01CF7736" w14:textId="77777777" w:rsidR="00AC5C74" w:rsidRDefault="000C0CDC">
      <w:pPr>
        <w:jc w:val="center"/>
      </w:pPr>
      <w:r>
        <w:rPr>
          <w:i/>
          <w:sz w:val="20"/>
        </w:rPr>
        <w:t>Figure 10: Quick-add personal task (TC29)</w:t>
      </w:r>
    </w:p>
    <w:p w14:paraId="0F1CF5FD" w14:textId="77777777" w:rsidR="00AC5C74" w:rsidRDefault="000C0CDC">
      <w:pPr>
        <w:jc w:val="center"/>
      </w:pPr>
      <w:r>
        <w:rPr>
          <w:noProof/>
        </w:rPr>
        <w:drawing>
          <wp:inline distT="0" distB="0" distL="0" distR="0" wp14:anchorId="765F9C16" wp14:editId="4CF3E3BD">
            <wp:extent cx="5760000" cy="31962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5_progress.png"/>
                    <pic:cNvPicPr/>
                  </pic:nvPicPr>
                  <pic:blipFill>
                    <a:blip r:embed="rId18"/>
                    <a:stretch>
                      <a:fillRect/>
                    </a:stretch>
                  </pic:blipFill>
                  <pic:spPr>
                    <a:xfrm>
                      <a:off x="0" y="0"/>
                      <a:ext cx="5760000" cy="3196202"/>
                    </a:xfrm>
                    <a:prstGeom prst="rect">
                      <a:avLst/>
                    </a:prstGeom>
                  </pic:spPr>
                </pic:pic>
              </a:graphicData>
            </a:graphic>
          </wp:inline>
        </w:drawing>
      </w:r>
    </w:p>
    <w:p w14:paraId="65159432" w14:textId="77777777" w:rsidR="00AC5C74" w:rsidRDefault="000C0CDC">
      <w:pPr>
        <w:jc w:val="center"/>
      </w:pPr>
      <w:r>
        <w:rPr>
          <w:i/>
          <w:sz w:val="20"/>
        </w:rPr>
        <w:t>Figure 11: Student progress analytics dashboard (TC35)</w:t>
      </w:r>
    </w:p>
    <w:p w14:paraId="07E3363B" w14:textId="77777777" w:rsidR="00AC5C74" w:rsidRDefault="000C0CDC">
      <w:pPr>
        <w:pStyle w:val="Heading2"/>
      </w:pPr>
      <w:bookmarkStart w:id="21" w:name="_Toc243037637"/>
      <w:r>
        <w:t>8.4 Test Execution</w:t>
      </w:r>
      <w:bookmarkEnd w:id="21"/>
    </w:p>
    <w:p w14:paraId="32A436C6" w14:textId="77777777" w:rsidR="00AC5C74" w:rsidRDefault="000C0CDC">
      <w:pPr>
        <w:jc w:val="center"/>
      </w:pPr>
      <w:r>
        <w:rPr>
          <w:noProof/>
        </w:rPr>
        <w:drawing>
          <wp:inline distT="0" distB="0" distL="0" distR="0" wp14:anchorId="4374AB4B" wp14:editId="6DDC29B8">
            <wp:extent cx="5400000" cy="6390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console.png"/>
                    <pic:cNvPicPr/>
                  </pic:nvPicPr>
                  <pic:blipFill>
                    <a:blip r:embed="rId19"/>
                    <a:stretch>
                      <a:fillRect/>
                    </a:stretch>
                  </pic:blipFill>
                  <pic:spPr>
                    <a:xfrm>
                      <a:off x="0" y="0"/>
                      <a:ext cx="5400000" cy="6390584"/>
                    </a:xfrm>
                    <a:prstGeom prst="rect">
                      <a:avLst/>
                    </a:prstGeom>
                  </pic:spPr>
                </pic:pic>
              </a:graphicData>
            </a:graphic>
          </wp:inline>
        </w:drawing>
      </w:r>
    </w:p>
    <w:p w14:paraId="60D60C64" w14:textId="77777777" w:rsidR="00AC5C74" w:rsidRDefault="000C0CDC">
      <w:pPr>
        <w:jc w:val="center"/>
      </w:pPr>
      <w:r>
        <w:rPr>
          <w:i/>
          <w:sz w:val="20"/>
        </w:rPr>
        <w:t>Figure 12: Console showing the full regression run and final results</w:t>
      </w:r>
    </w:p>
    <w:p w14:paraId="0EA63697" w14:textId="77777777" w:rsidR="00AC5C74" w:rsidRDefault="000C0CDC">
      <w:pPr>
        <w:jc w:val="center"/>
      </w:pPr>
      <w:r>
        <w:rPr>
          <w:noProof/>
        </w:rPr>
        <w:drawing>
          <wp:inline distT="0" distB="0" distL="0" distR="0" wp14:anchorId="32397101" wp14:editId="60B10243">
            <wp:extent cx="4680000" cy="106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ide_replay.png"/>
                    <pic:cNvPicPr/>
                  </pic:nvPicPr>
                  <pic:blipFill>
                    <a:blip r:embed="rId20"/>
                    <a:stretch>
                      <a:fillRect/>
                    </a:stretch>
                  </pic:blipFill>
                  <pic:spPr>
                    <a:xfrm>
                      <a:off x="0" y="0"/>
                      <a:ext cx="4680000" cy="10612"/>
                    </a:xfrm>
                    <a:prstGeom prst="rect">
                      <a:avLst/>
                    </a:prstGeom>
                  </pic:spPr>
                </pic:pic>
              </a:graphicData>
            </a:graphic>
          </wp:inline>
        </w:drawing>
      </w:r>
    </w:p>
    <w:p w14:paraId="198905AA" w14:textId="77777777" w:rsidR="00AC5C74" w:rsidRDefault="000C0CDC">
      <w:pPr>
        <w:jc w:val="center"/>
      </w:pPr>
      <w:r>
        <w:rPr>
          <w:i/>
          <w:sz w:val="20"/>
        </w:rPr>
        <w:t>Figure 13: Selenium IDE flows replayed – 3 of 3 passed</w:t>
      </w:r>
    </w:p>
    <w:p w14:paraId="38AB172F" w14:textId="77777777" w:rsidR="00AC5C74" w:rsidRDefault="000C0CDC">
      <w:pPr>
        <w:jc w:val="center"/>
      </w:pPr>
      <w:r>
        <w:rPr>
          <w:noProof/>
        </w:rPr>
        <w:drawing>
          <wp:inline distT="0" distB="0" distL="0" distR="0" wp14:anchorId="01B0A873" wp14:editId="713AEAAA">
            <wp:extent cx="5760000" cy="31962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_required_fields.png"/>
                    <pic:cNvPicPr/>
                  </pic:nvPicPr>
                  <pic:blipFill>
                    <a:blip r:embed="rId21"/>
                    <a:stretch>
                      <a:fillRect/>
                    </a:stretch>
                  </pic:blipFill>
                  <pic:spPr>
                    <a:xfrm>
                      <a:off x="0" y="0"/>
                      <a:ext cx="5760000" cy="3196202"/>
                    </a:xfrm>
                    <a:prstGeom prst="rect">
                      <a:avLst/>
                    </a:prstGeom>
                  </pic:spPr>
                </pic:pic>
              </a:graphicData>
            </a:graphic>
          </wp:inline>
        </w:drawing>
      </w:r>
    </w:p>
    <w:p w14:paraId="16A54A68" w14:textId="77777777" w:rsidR="00AC5C74" w:rsidRDefault="000C0CDC">
      <w:pPr>
        <w:jc w:val="center"/>
      </w:pPr>
      <w:r>
        <w:rPr>
          <w:i/>
          <w:sz w:val="20"/>
        </w:rPr>
        <w:t>Figure 14: Failed test TC23 – no required-field message under Class &amp; subject (BUG-01)</w:t>
      </w:r>
    </w:p>
    <w:p w14:paraId="5E243393" w14:textId="77777777" w:rsidR="00AC5C74" w:rsidRDefault="000C0CDC">
      <w:pPr>
        <w:pStyle w:val="Heading2"/>
      </w:pPr>
      <w:bookmarkStart w:id="22" w:name="_Toc243037638"/>
      <w:r>
        <w:t>8.5 Results</w:t>
      </w:r>
      <w:bookmarkEnd w:id="22"/>
    </w:p>
    <w:p w14:paraId="2DDB664B" w14:textId="77777777" w:rsidR="00AC5C74" w:rsidRDefault="000C0CDC">
      <w:pPr>
        <w:jc w:val="center"/>
      </w:pPr>
      <w:r>
        <w:rPr>
          <w:noProof/>
        </w:rPr>
        <w:drawing>
          <wp:inline distT="0" distB="0" distL="0" distR="0" wp14:anchorId="7C496003" wp14:editId="25F5455B">
            <wp:extent cx="5760000" cy="38100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html_report.png"/>
                    <pic:cNvPicPr/>
                  </pic:nvPicPr>
                  <pic:blipFill>
                    <a:blip r:embed="rId22"/>
                    <a:stretch>
                      <a:fillRect/>
                    </a:stretch>
                  </pic:blipFill>
                  <pic:spPr>
                    <a:xfrm>
                      <a:off x="0" y="0"/>
                      <a:ext cx="5760000" cy="3810047"/>
                    </a:xfrm>
                    <a:prstGeom prst="rect">
                      <a:avLst/>
                    </a:prstGeom>
                  </pic:spPr>
                </pic:pic>
              </a:graphicData>
            </a:graphic>
          </wp:inline>
        </w:drawing>
      </w:r>
    </w:p>
    <w:p w14:paraId="54F0278F" w14:textId="77777777" w:rsidR="00AC5C74" w:rsidRDefault="000C0CDC">
      <w:pPr>
        <w:jc w:val="center"/>
      </w:pPr>
      <w:r>
        <w:rPr>
          <w:i/>
          <w:sz w:val="20"/>
        </w:rPr>
        <w:t>Figure 15: pytest-html report – full suite results</w:t>
      </w:r>
    </w:p>
    <w:p w14:paraId="1C2A6A66" w14:textId="77777777" w:rsidR="00AC5C74" w:rsidRDefault="000C0CDC">
      <w:pPr>
        <w:pStyle w:val="Heading1"/>
      </w:pPr>
      <w:bookmarkStart w:id="23" w:name="_Toc243037639"/>
      <w:r>
        <w:t>9 TEST RESULTS</w:t>
      </w:r>
      <w:bookmarkEnd w:id="23"/>
    </w:p>
    <w:p w14:paraId="22408F8B" w14:textId="77777777" w:rsidR="00AC5C74" w:rsidRDefault="000C0CDC">
      <w:pPr>
        <w:jc w:val="both"/>
      </w:pPr>
      <w:r>
        <w:t>Across all 36 documented test cases (TC01–TC36), 35 passed and 1 failed, as recorded in the Test Cases table in Section 6. All 36 were automated using Selenium WebDriver and pytest and executed in a single regression run from a freshly seeded database.</w:t>
      </w:r>
    </w:p>
    <w:tbl>
      <w:tblPr>
        <w:tblStyle w:val="TableGrid"/>
        <w:tblW w:w="0" w:type="auto"/>
        <w:jc w:val="center"/>
        <w:tblLayout w:type="fixed"/>
        <w:tblLook w:val="04A0" w:firstRow="1" w:lastRow="0" w:firstColumn="1" w:lastColumn="0" w:noHBand="0" w:noVBand="1"/>
      </w:tblPr>
      <w:tblGrid>
        <w:gridCol w:w="3402"/>
        <w:gridCol w:w="6180"/>
      </w:tblGrid>
      <w:tr w:rsidR="00AC5C74" w14:paraId="7B0D1248" w14:textId="77777777">
        <w:trPr>
          <w:tblHeader/>
          <w:jc w:val="center"/>
        </w:trPr>
        <w:tc>
          <w:tcPr>
            <w:tcW w:w="3402" w:type="dxa"/>
            <w:shd w:val="clear" w:color="auto" w:fill="D9E2F3"/>
          </w:tcPr>
          <w:p w14:paraId="21CF7BB9" w14:textId="77777777" w:rsidR="00AC5C74" w:rsidRDefault="000C0CDC">
            <w:pPr>
              <w:spacing w:after="0" w:line="240" w:lineRule="auto"/>
            </w:pPr>
            <w:r>
              <w:rPr>
                <w:b/>
                <w:sz w:val="20"/>
              </w:rPr>
              <w:t>Metric</w:t>
            </w:r>
          </w:p>
        </w:tc>
        <w:tc>
          <w:tcPr>
            <w:tcW w:w="6180" w:type="dxa"/>
            <w:shd w:val="clear" w:color="auto" w:fill="D9E2F3"/>
          </w:tcPr>
          <w:p w14:paraId="2FCA32D6" w14:textId="77777777" w:rsidR="00AC5C74" w:rsidRDefault="000C0CDC">
            <w:pPr>
              <w:spacing w:after="0" w:line="240" w:lineRule="auto"/>
            </w:pPr>
            <w:r>
              <w:rPr>
                <w:b/>
                <w:sz w:val="20"/>
              </w:rPr>
              <w:t>Observed Result</w:t>
            </w:r>
          </w:p>
        </w:tc>
      </w:tr>
      <w:tr w:rsidR="00AC5C74" w14:paraId="2B020655" w14:textId="77777777">
        <w:trPr>
          <w:jc w:val="center"/>
        </w:trPr>
        <w:tc>
          <w:tcPr>
            <w:tcW w:w="3402" w:type="dxa"/>
            <w:shd w:val="clear" w:color="auto" w:fill="DBE5F1"/>
          </w:tcPr>
          <w:p w14:paraId="3F834C7E" w14:textId="77777777" w:rsidR="00AC5C74" w:rsidRDefault="000C0CDC">
            <w:pPr>
              <w:spacing w:after="0" w:line="240" w:lineRule="auto"/>
            </w:pPr>
            <w:r>
              <w:rPr>
                <w:b/>
                <w:sz w:val="20"/>
              </w:rPr>
              <w:t>Total tests</w:t>
            </w:r>
          </w:p>
        </w:tc>
        <w:tc>
          <w:tcPr>
            <w:tcW w:w="6180" w:type="dxa"/>
          </w:tcPr>
          <w:p w14:paraId="2B1A4CD3" w14:textId="77777777" w:rsidR="00AC5C74" w:rsidRDefault="000C0CDC">
            <w:pPr>
              <w:spacing w:after="0" w:line="240" w:lineRule="auto"/>
            </w:pPr>
            <w:r>
              <w:rPr>
                <w:sz w:val="20"/>
              </w:rPr>
              <w:t>36</w:t>
            </w:r>
          </w:p>
        </w:tc>
      </w:tr>
      <w:tr w:rsidR="00AC5C74" w14:paraId="29BCDBBD" w14:textId="77777777">
        <w:trPr>
          <w:jc w:val="center"/>
        </w:trPr>
        <w:tc>
          <w:tcPr>
            <w:tcW w:w="3402" w:type="dxa"/>
            <w:shd w:val="clear" w:color="auto" w:fill="DBE5F1"/>
          </w:tcPr>
          <w:p w14:paraId="07B9AFE4" w14:textId="77777777" w:rsidR="00AC5C74" w:rsidRDefault="000C0CDC">
            <w:pPr>
              <w:spacing w:after="0" w:line="240" w:lineRule="auto"/>
            </w:pPr>
            <w:r>
              <w:rPr>
                <w:b/>
                <w:sz w:val="20"/>
              </w:rPr>
              <w:t>Passed</w:t>
            </w:r>
          </w:p>
        </w:tc>
        <w:tc>
          <w:tcPr>
            <w:tcW w:w="6180" w:type="dxa"/>
          </w:tcPr>
          <w:p w14:paraId="799D7C77" w14:textId="77777777" w:rsidR="00AC5C74" w:rsidRDefault="000C0CDC">
            <w:pPr>
              <w:spacing w:after="0" w:line="240" w:lineRule="auto"/>
            </w:pPr>
            <w:r>
              <w:rPr>
                <w:sz w:val="20"/>
              </w:rPr>
              <w:t>35</w:t>
            </w:r>
          </w:p>
        </w:tc>
      </w:tr>
      <w:tr w:rsidR="00AC5C74" w14:paraId="2D17F540" w14:textId="77777777">
        <w:trPr>
          <w:jc w:val="center"/>
        </w:trPr>
        <w:tc>
          <w:tcPr>
            <w:tcW w:w="3402" w:type="dxa"/>
            <w:shd w:val="clear" w:color="auto" w:fill="DBE5F1"/>
          </w:tcPr>
          <w:p w14:paraId="4D46BAE6" w14:textId="77777777" w:rsidR="00AC5C74" w:rsidRDefault="000C0CDC">
            <w:pPr>
              <w:spacing w:after="0" w:line="240" w:lineRule="auto"/>
            </w:pPr>
            <w:r>
              <w:rPr>
                <w:b/>
                <w:sz w:val="20"/>
              </w:rPr>
              <w:t>Failed</w:t>
            </w:r>
          </w:p>
        </w:tc>
        <w:tc>
          <w:tcPr>
            <w:tcW w:w="6180" w:type="dxa"/>
          </w:tcPr>
          <w:p w14:paraId="2D7CF035" w14:textId="77777777" w:rsidR="00AC5C74" w:rsidRDefault="000C0CDC">
            <w:pPr>
              <w:spacing w:after="0" w:line="240" w:lineRule="auto"/>
            </w:pPr>
            <w:r>
              <w:rPr>
                <w:sz w:val="20"/>
              </w:rPr>
              <w:t>1 (TC23)</w:t>
            </w:r>
          </w:p>
        </w:tc>
      </w:tr>
      <w:tr w:rsidR="00AC5C74" w14:paraId="07577342" w14:textId="77777777">
        <w:trPr>
          <w:jc w:val="center"/>
        </w:trPr>
        <w:tc>
          <w:tcPr>
            <w:tcW w:w="3402" w:type="dxa"/>
            <w:shd w:val="clear" w:color="auto" w:fill="DBE5F1"/>
          </w:tcPr>
          <w:p w14:paraId="0B28637B" w14:textId="77777777" w:rsidR="00AC5C74" w:rsidRDefault="000C0CDC">
            <w:pPr>
              <w:spacing w:after="0" w:line="240" w:lineRule="auto"/>
            </w:pPr>
            <w:r>
              <w:rPr>
                <w:b/>
                <w:sz w:val="20"/>
              </w:rPr>
              <w:t>Run rate</w:t>
            </w:r>
          </w:p>
        </w:tc>
        <w:tc>
          <w:tcPr>
            <w:tcW w:w="6180" w:type="dxa"/>
          </w:tcPr>
          <w:p w14:paraId="277D273F" w14:textId="77777777" w:rsidR="00AC5C74" w:rsidRDefault="000C0CDC">
            <w:pPr>
              <w:spacing w:after="0" w:line="240" w:lineRule="auto"/>
            </w:pPr>
            <w:r>
              <w:rPr>
                <w:sz w:val="20"/>
              </w:rPr>
              <w:t>100%</w:t>
            </w:r>
          </w:p>
        </w:tc>
      </w:tr>
      <w:tr w:rsidR="00AC5C74" w14:paraId="2253818B" w14:textId="77777777">
        <w:trPr>
          <w:jc w:val="center"/>
        </w:trPr>
        <w:tc>
          <w:tcPr>
            <w:tcW w:w="3402" w:type="dxa"/>
            <w:shd w:val="clear" w:color="auto" w:fill="DBE5F1"/>
          </w:tcPr>
          <w:p w14:paraId="40ED5683" w14:textId="77777777" w:rsidR="00AC5C74" w:rsidRDefault="000C0CDC">
            <w:pPr>
              <w:spacing w:after="0" w:line="240" w:lineRule="auto"/>
            </w:pPr>
            <w:r>
              <w:rPr>
                <w:b/>
                <w:sz w:val="20"/>
              </w:rPr>
              <w:t>Pass rate</w:t>
            </w:r>
          </w:p>
        </w:tc>
        <w:tc>
          <w:tcPr>
            <w:tcW w:w="6180" w:type="dxa"/>
          </w:tcPr>
          <w:p w14:paraId="6C1CA785" w14:textId="77777777" w:rsidR="00AC5C74" w:rsidRDefault="000C0CDC">
            <w:pPr>
              <w:spacing w:after="0" w:line="240" w:lineRule="auto"/>
            </w:pPr>
            <w:r>
              <w:rPr>
                <w:sz w:val="20"/>
              </w:rPr>
              <w:t>97.2%</w:t>
            </w:r>
          </w:p>
        </w:tc>
      </w:tr>
      <w:tr w:rsidR="00AC5C74" w14:paraId="65404C5A" w14:textId="77777777">
        <w:trPr>
          <w:jc w:val="center"/>
        </w:trPr>
        <w:tc>
          <w:tcPr>
            <w:tcW w:w="3402" w:type="dxa"/>
            <w:shd w:val="clear" w:color="auto" w:fill="DBE5F1"/>
          </w:tcPr>
          <w:p w14:paraId="789D7E72" w14:textId="77777777" w:rsidR="00AC5C74" w:rsidRDefault="000C0CDC">
            <w:pPr>
              <w:spacing w:after="0" w:line="240" w:lineRule="auto"/>
            </w:pPr>
            <w:r>
              <w:rPr>
                <w:b/>
                <w:sz w:val="20"/>
              </w:rPr>
              <w:t>Execution time</w:t>
            </w:r>
          </w:p>
        </w:tc>
        <w:tc>
          <w:tcPr>
            <w:tcW w:w="6180" w:type="dxa"/>
          </w:tcPr>
          <w:p w14:paraId="4D08CA28" w14:textId="77777777" w:rsidR="00AC5C74" w:rsidRDefault="000C0CDC">
            <w:pPr>
              <w:spacing w:after="0" w:line="240" w:lineRule="auto"/>
            </w:pPr>
            <w:r>
              <w:rPr>
                <w:sz w:val="20"/>
              </w:rPr>
              <w:t>3.2 minutes</w:t>
            </w:r>
          </w:p>
        </w:tc>
      </w:tr>
      <w:tr w:rsidR="00AC5C74" w14:paraId="25E0C832" w14:textId="77777777">
        <w:trPr>
          <w:jc w:val="center"/>
        </w:trPr>
        <w:tc>
          <w:tcPr>
            <w:tcW w:w="3402" w:type="dxa"/>
            <w:shd w:val="clear" w:color="auto" w:fill="DBE5F1"/>
          </w:tcPr>
          <w:p w14:paraId="6EBE0125" w14:textId="77777777" w:rsidR="00AC5C74" w:rsidRDefault="000C0CDC">
            <w:pPr>
              <w:spacing w:after="0" w:line="240" w:lineRule="auto"/>
            </w:pPr>
            <w:r>
              <w:rPr>
                <w:b/>
                <w:sz w:val="20"/>
              </w:rPr>
              <w:t>Selenium IDE flows</w:t>
            </w:r>
          </w:p>
        </w:tc>
        <w:tc>
          <w:tcPr>
            <w:tcW w:w="6180" w:type="dxa"/>
          </w:tcPr>
          <w:p w14:paraId="0A3ECA3A" w14:textId="77777777" w:rsidR="00AC5C74" w:rsidRDefault="000C0CDC">
            <w:pPr>
              <w:spacing w:after="0" w:line="240" w:lineRule="auto"/>
            </w:pPr>
            <w:r>
              <w:rPr>
                <w:sz w:val="20"/>
              </w:rPr>
              <w:t>3 of 3 passed</w:t>
            </w:r>
          </w:p>
        </w:tc>
      </w:tr>
    </w:tbl>
    <w:p w14:paraId="3B6CF7B0" w14:textId="77777777" w:rsidR="00AC5C74" w:rsidRDefault="00AC5C74"/>
    <w:p w14:paraId="5E66E664" w14:textId="77777777" w:rsidR="00AC5C74" w:rsidRDefault="000C0CDC">
      <w:pPr>
        <w:jc w:val="both"/>
      </w:pPr>
      <w:r>
        <w:t>Verified overall result: 35 of 36 test cases passed and 1 failed (97.2% pass rate), which meets the exit criteria (100% run rate, at least 80% pass rate, no open Critical defect). Two Minor defects were reported:</w:t>
      </w:r>
    </w:p>
    <w:tbl>
      <w:tblPr>
        <w:tblStyle w:val="TableGrid"/>
        <w:tblW w:w="0" w:type="auto"/>
        <w:jc w:val="center"/>
        <w:tblLayout w:type="fixed"/>
        <w:tblLook w:val="04A0" w:firstRow="1" w:lastRow="0" w:firstColumn="1" w:lastColumn="0" w:noHBand="0" w:noVBand="1"/>
      </w:tblPr>
      <w:tblGrid>
        <w:gridCol w:w="1020"/>
        <w:gridCol w:w="5443"/>
        <w:gridCol w:w="1077"/>
        <w:gridCol w:w="964"/>
        <w:gridCol w:w="1077"/>
      </w:tblGrid>
      <w:tr w:rsidR="00AC5C74" w14:paraId="7A958205" w14:textId="77777777">
        <w:trPr>
          <w:tblHeader/>
          <w:jc w:val="center"/>
        </w:trPr>
        <w:tc>
          <w:tcPr>
            <w:tcW w:w="1020" w:type="dxa"/>
            <w:shd w:val="clear" w:color="auto" w:fill="D9E2F3"/>
          </w:tcPr>
          <w:p w14:paraId="2CA160CC" w14:textId="77777777" w:rsidR="00AC5C74" w:rsidRDefault="000C0CDC">
            <w:pPr>
              <w:spacing w:after="0" w:line="240" w:lineRule="auto"/>
            </w:pPr>
            <w:r>
              <w:rPr>
                <w:b/>
                <w:sz w:val="20"/>
              </w:rPr>
              <w:t>Bug ID</w:t>
            </w:r>
          </w:p>
        </w:tc>
        <w:tc>
          <w:tcPr>
            <w:tcW w:w="5443" w:type="dxa"/>
            <w:shd w:val="clear" w:color="auto" w:fill="D9E2F3"/>
          </w:tcPr>
          <w:p w14:paraId="460B3D1D" w14:textId="77777777" w:rsidR="00AC5C74" w:rsidRDefault="000C0CDC">
            <w:pPr>
              <w:spacing w:after="0" w:line="240" w:lineRule="auto"/>
            </w:pPr>
            <w:r>
              <w:rPr>
                <w:b/>
                <w:sz w:val="20"/>
              </w:rPr>
              <w:t>Title</w:t>
            </w:r>
          </w:p>
        </w:tc>
        <w:tc>
          <w:tcPr>
            <w:tcW w:w="1077" w:type="dxa"/>
            <w:shd w:val="clear" w:color="auto" w:fill="D9E2F3"/>
          </w:tcPr>
          <w:p w14:paraId="3834548E" w14:textId="77777777" w:rsidR="00AC5C74" w:rsidRDefault="000C0CDC">
            <w:pPr>
              <w:spacing w:after="0" w:line="240" w:lineRule="auto"/>
            </w:pPr>
            <w:r>
              <w:rPr>
                <w:b/>
                <w:sz w:val="20"/>
              </w:rPr>
              <w:t>Severity</w:t>
            </w:r>
          </w:p>
        </w:tc>
        <w:tc>
          <w:tcPr>
            <w:tcW w:w="964" w:type="dxa"/>
            <w:shd w:val="clear" w:color="auto" w:fill="D9E2F3"/>
          </w:tcPr>
          <w:p w14:paraId="4A9CAF51" w14:textId="77777777" w:rsidR="00AC5C74" w:rsidRDefault="000C0CDC">
            <w:pPr>
              <w:spacing w:after="0" w:line="240" w:lineRule="auto"/>
            </w:pPr>
            <w:r>
              <w:rPr>
                <w:b/>
                <w:sz w:val="20"/>
              </w:rPr>
              <w:t>Priority</w:t>
            </w:r>
          </w:p>
        </w:tc>
        <w:tc>
          <w:tcPr>
            <w:tcW w:w="1077" w:type="dxa"/>
            <w:shd w:val="clear" w:color="auto" w:fill="D9E2F3"/>
          </w:tcPr>
          <w:p w14:paraId="77FE8732" w14:textId="77777777" w:rsidR="00AC5C74" w:rsidRDefault="000C0CDC">
            <w:pPr>
              <w:spacing w:after="0" w:line="240" w:lineRule="auto"/>
            </w:pPr>
            <w:r>
              <w:rPr>
                <w:b/>
                <w:sz w:val="20"/>
              </w:rPr>
              <w:t>Status</w:t>
            </w:r>
          </w:p>
        </w:tc>
      </w:tr>
      <w:tr w:rsidR="00AC5C74" w14:paraId="1AF55DB7" w14:textId="77777777">
        <w:trPr>
          <w:jc w:val="center"/>
        </w:trPr>
        <w:tc>
          <w:tcPr>
            <w:tcW w:w="1020" w:type="dxa"/>
          </w:tcPr>
          <w:p w14:paraId="54A9F991" w14:textId="77777777" w:rsidR="00AC5C74" w:rsidRDefault="000C0CDC">
            <w:pPr>
              <w:spacing w:after="0" w:line="240" w:lineRule="auto"/>
            </w:pPr>
            <w:r>
              <w:rPr>
                <w:sz w:val="20"/>
              </w:rPr>
              <w:t>BUG-01</w:t>
            </w:r>
          </w:p>
        </w:tc>
        <w:tc>
          <w:tcPr>
            <w:tcW w:w="5443" w:type="dxa"/>
          </w:tcPr>
          <w:p w14:paraId="17D82458" w14:textId="77777777" w:rsidR="00AC5C74" w:rsidRDefault="000C0CDC">
            <w:pPr>
              <w:spacing w:after="0" w:line="240" w:lineRule="auto"/>
            </w:pPr>
            <w:r>
              <w:rPr>
                <w:sz w:val="20"/>
              </w:rPr>
              <w:t>"Class &amp; subject" required error not shown under the field (found by TC23)</w:t>
            </w:r>
          </w:p>
        </w:tc>
        <w:tc>
          <w:tcPr>
            <w:tcW w:w="1077" w:type="dxa"/>
          </w:tcPr>
          <w:p w14:paraId="59F6F053" w14:textId="77777777" w:rsidR="00AC5C74" w:rsidRDefault="000C0CDC">
            <w:pPr>
              <w:spacing w:after="0" w:line="240" w:lineRule="auto"/>
            </w:pPr>
            <w:r>
              <w:rPr>
                <w:sz w:val="20"/>
              </w:rPr>
              <w:t>Minor</w:t>
            </w:r>
          </w:p>
        </w:tc>
        <w:tc>
          <w:tcPr>
            <w:tcW w:w="964" w:type="dxa"/>
          </w:tcPr>
          <w:p w14:paraId="716E8E5F" w14:textId="77777777" w:rsidR="00AC5C74" w:rsidRDefault="000C0CDC">
            <w:pPr>
              <w:spacing w:after="0" w:line="240" w:lineRule="auto"/>
            </w:pPr>
            <w:r>
              <w:rPr>
                <w:sz w:val="20"/>
              </w:rPr>
              <w:t>P3</w:t>
            </w:r>
          </w:p>
        </w:tc>
        <w:tc>
          <w:tcPr>
            <w:tcW w:w="1077" w:type="dxa"/>
          </w:tcPr>
          <w:p w14:paraId="3958B3C5" w14:textId="77777777" w:rsidR="00AC5C74" w:rsidRDefault="000C0CDC">
            <w:pPr>
              <w:spacing w:after="0" w:line="240" w:lineRule="auto"/>
            </w:pPr>
            <w:r>
              <w:rPr>
                <w:sz w:val="20"/>
              </w:rPr>
              <w:t>Open</w:t>
            </w:r>
          </w:p>
        </w:tc>
      </w:tr>
      <w:tr w:rsidR="00AC5C74" w14:paraId="7F9F767B" w14:textId="77777777">
        <w:trPr>
          <w:jc w:val="center"/>
        </w:trPr>
        <w:tc>
          <w:tcPr>
            <w:tcW w:w="1020" w:type="dxa"/>
          </w:tcPr>
          <w:p w14:paraId="52190474" w14:textId="77777777" w:rsidR="00AC5C74" w:rsidRDefault="000C0CDC">
            <w:pPr>
              <w:spacing w:after="0" w:line="240" w:lineRule="auto"/>
            </w:pPr>
            <w:r>
              <w:rPr>
                <w:sz w:val="20"/>
              </w:rPr>
              <w:t>BUG-02</w:t>
            </w:r>
          </w:p>
        </w:tc>
        <w:tc>
          <w:tcPr>
            <w:tcW w:w="5443" w:type="dxa"/>
          </w:tcPr>
          <w:p w14:paraId="24CCC137" w14:textId="77777777" w:rsidR="00AC5C74" w:rsidRDefault="000C0CDC">
            <w:pPr>
              <w:spacing w:after="0" w:line="240" w:lineRule="auto"/>
            </w:pPr>
            <w:r>
              <w:rPr>
                <w:sz w:val="20"/>
              </w:rPr>
              <w:t>Double-clicking "Add" in quick-add creates duplicate tasks (exploratory)</w:t>
            </w:r>
          </w:p>
        </w:tc>
        <w:tc>
          <w:tcPr>
            <w:tcW w:w="1077" w:type="dxa"/>
          </w:tcPr>
          <w:p w14:paraId="5E1D241C" w14:textId="77777777" w:rsidR="00AC5C74" w:rsidRDefault="000C0CDC">
            <w:pPr>
              <w:spacing w:after="0" w:line="240" w:lineRule="auto"/>
            </w:pPr>
            <w:r>
              <w:rPr>
                <w:sz w:val="20"/>
              </w:rPr>
              <w:t>Minor</w:t>
            </w:r>
          </w:p>
        </w:tc>
        <w:tc>
          <w:tcPr>
            <w:tcW w:w="964" w:type="dxa"/>
          </w:tcPr>
          <w:p w14:paraId="1EFF2ACE" w14:textId="77777777" w:rsidR="00AC5C74" w:rsidRDefault="000C0CDC">
            <w:pPr>
              <w:spacing w:after="0" w:line="240" w:lineRule="auto"/>
            </w:pPr>
            <w:r>
              <w:rPr>
                <w:sz w:val="20"/>
              </w:rPr>
              <w:t>P3</w:t>
            </w:r>
          </w:p>
        </w:tc>
        <w:tc>
          <w:tcPr>
            <w:tcW w:w="1077" w:type="dxa"/>
          </w:tcPr>
          <w:p w14:paraId="3E19D224" w14:textId="77777777" w:rsidR="00AC5C74" w:rsidRDefault="000C0CDC">
            <w:pPr>
              <w:spacing w:after="0" w:line="240" w:lineRule="auto"/>
            </w:pPr>
            <w:r>
              <w:rPr>
                <w:sz w:val="20"/>
              </w:rPr>
              <w:t>Open</w:t>
            </w:r>
          </w:p>
        </w:tc>
      </w:tr>
    </w:tbl>
    <w:p w14:paraId="239150DC" w14:textId="77777777" w:rsidR="00AC5C74" w:rsidRDefault="00AC5C74"/>
    <w:p w14:paraId="18D7CB49" w14:textId="77777777" w:rsidR="00AC5C74" w:rsidRDefault="000C0CDC">
      <w:pPr>
        <w:pStyle w:val="Heading1"/>
      </w:pPr>
      <w:bookmarkStart w:id="24" w:name="_Toc243037640"/>
      <w:r>
        <w:t>10 CONCLUSION</w:t>
      </w:r>
      <w:bookmarkEnd w:id="24"/>
    </w:p>
    <w:p w14:paraId="299E6E50" w14:textId="77777777" w:rsidR="00AC5C74" w:rsidRDefault="000C0CDC">
      <w:pPr>
        <w:jc w:val="both"/>
      </w:pPr>
      <w:r>
        <w:t>This STQA mini project applied systematic software testing practices to the EduFlow web application. The report documents the testing scope, environment, resources, test cases, automation approach and results. All 36 test cases were automated with Selenium WebDriver and pytest using explicit waits, stable locators and automatic failure screenshots; 35 passed and one exposed a real validation defect. Exploratory testing found a second defect and confirmed that access control, input escaping, length limits an</w:t>
      </w:r>
      <w:r>
        <w:t>d responsive layouts work correctly.</w:t>
      </w:r>
    </w:p>
    <w:p w14:paraId="3DFAAEC8" w14:textId="77777777" w:rsidR="00AC5C74" w:rsidRDefault="000C0CDC">
      <w:pPr>
        <w:jc w:val="both"/>
      </w:pPr>
      <w:r>
        <w:t>The automated suite runs unattended in about eight minutes from a clean database, so it can be repeated after every change as a regression check. Selenium WebDriver with pytest proved suitable for testing a modern JavaScript-driven web application, and the suite can be extended with Selenium Grid for cross-browser testing in the future.</w:t>
      </w:r>
    </w:p>
    <w:p w14:paraId="550FFF94" w14:textId="77777777" w:rsidR="00AC5C74" w:rsidRDefault="000C0CDC">
      <w:pPr>
        <w:pStyle w:val="Heading1"/>
      </w:pPr>
      <w:bookmarkStart w:id="25" w:name="_Toc243037641"/>
      <w:r>
        <w:t>11 REFERENCES / PROJECT ARTIFACTS</w:t>
      </w:r>
      <w:bookmarkEnd w:id="25"/>
    </w:p>
    <w:p w14:paraId="61CCB132" w14:textId="77777777" w:rsidR="00AC5C74" w:rsidRDefault="000C0CDC">
      <w:pPr>
        <w:pStyle w:val="ListBullet"/>
      </w:pPr>
      <w:r>
        <w:t>EduFlow project application</w:t>
      </w:r>
    </w:p>
    <w:p w14:paraId="04B6C29B" w14:textId="77777777" w:rsidR="00AC5C74" w:rsidRDefault="000C0CDC">
      <w:pPr>
        <w:pStyle w:val="ListBullet"/>
      </w:pPr>
      <w:r>
        <w:t>EduFlow Selenium test automation code (</w:t>
      </w:r>
      <w:r>
        <w:rPr>
          <w:rFonts w:ascii="Consolas" w:hAnsi="Consolas"/>
          <w:sz w:val="19"/>
        </w:rPr>
        <w:t>tests/</w:t>
      </w:r>
      <w:r>
        <w:t>)</w:t>
      </w:r>
    </w:p>
    <w:p w14:paraId="725455F3" w14:textId="77777777" w:rsidR="00AC5C74" w:rsidRDefault="000C0CDC">
      <w:pPr>
        <w:pStyle w:val="ListBullet"/>
      </w:pPr>
      <w:r>
        <w:t>pytest configuration (</w:t>
      </w:r>
      <w:r>
        <w:rPr>
          <w:rFonts w:ascii="Consolas" w:hAnsi="Consolas"/>
          <w:sz w:val="19"/>
        </w:rPr>
        <w:t>pytest.ini</w:t>
      </w:r>
      <w:r>
        <w:t xml:space="preserve">, </w:t>
      </w:r>
      <w:r>
        <w:rPr>
          <w:rFonts w:ascii="Consolas" w:hAnsi="Consolas"/>
          <w:sz w:val="19"/>
        </w:rPr>
        <w:t>requirements.txt</w:t>
      </w:r>
      <w:r>
        <w:t>)</w:t>
      </w:r>
    </w:p>
    <w:p w14:paraId="28723A79" w14:textId="77777777" w:rsidR="00AC5C74" w:rsidRDefault="000C0CDC">
      <w:pPr>
        <w:pStyle w:val="ListBullet"/>
      </w:pPr>
      <w:r>
        <w:t>Selenium IDE project (</w:t>
      </w:r>
      <w:r>
        <w:rPr>
          <w:rFonts w:ascii="Consolas" w:hAnsi="Consolas"/>
          <w:sz w:val="19"/>
        </w:rPr>
        <w:t>selenium_ide/EduFlow.side</w:t>
      </w:r>
      <w:r>
        <w:t>)</w:t>
      </w:r>
    </w:p>
    <w:p w14:paraId="4139FCB6" w14:textId="77777777" w:rsidR="00AC5C74" w:rsidRDefault="000C0CDC">
      <w:pPr>
        <w:pStyle w:val="ListBullet"/>
      </w:pPr>
      <w:r>
        <w:t>EduFlow test plan, test cases and bug taxonomy (</w:t>
      </w:r>
      <w:r>
        <w:rPr>
          <w:rFonts w:ascii="Consolas" w:hAnsi="Consolas"/>
          <w:sz w:val="19"/>
        </w:rPr>
        <w:t>test_plan.md</w:t>
      </w:r>
      <w:r>
        <w:t xml:space="preserve">, </w:t>
      </w:r>
      <w:r>
        <w:rPr>
          <w:rFonts w:ascii="Consolas" w:hAnsi="Consolas"/>
          <w:sz w:val="19"/>
        </w:rPr>
        <w:t>test_cases.md</w:t>
      </w:r>
      <w:r>
        <w:t xml:space="preserve">, </w:t>
      </w:r>
      <w:r>
        <w:rPr>
          <w:rFonts w:ascii="Consolas" w:hAnsi="Consolas"/>
          <w:sz w:val="19"/>
        </w:rPr>
        <w:t>bug_taxonomy.md</w:t>
      </w:r>
      <w:r>
        <w:t>)</w:t>
      </w:r>
    </w:p>
    <w:p w14:paraId="68A0BA44" w14:textId="77777777" w:rsidR="00AC5C74" w:rsidRDefault="000C0CDC">
      <w:pPr>
        <w:pStyle w:val="ListBullet"/>
      </w:pPr>
      <w:r>
        <w:t>Bug report and exploratory testing notes (</w:t>
      </w:r>
      <w:r>
        <w:rPr>
          <w:rFonts w:ascii="Consolas" w:hAnsi="Consolas"/>
          <w:sz w:val="19"/>
        </w:rPr>
        <w:t>bug_report.md</w:t>
      </w:r>
      <w:r>
        <w:t xml:space="preserve">, </w:t>
      </w:r>
      <w:r>
        <w:rPr>
          <w:rFonts w:ascii="Consolas" w:hAnsi="Consolas"/>
          <w:sz w:val="19"/>
        </w:rPr>
        <w:t>exploratory_testing.md</w:t>
      </w:r>
      <w:r>
        <w:t>)</w:t>
      </w:r>
    </w:p>
    <w:p w14:paraId="7916AEF9" w14:textId="77777777" w:rsidR="00AC5C74" w:rsidRDefault="000C0CDC">
      <w:pPr>
        <w:pStyle w:val="ListBullet"/>
      </w:pPr>
      <w:r>
        <w:t>EduFlow test-execution report (</w:t>
      </w:r>
      <w:r>
        <w:rPr>
          <w:rFonts w:ascii="Consolas" w:hAnsi="Consolas"/>
          <w:sz w:val="19"/>
        </w:rPr>
        <w:t>reports/test_report.html</w:t>
      </w:r>
      <w:r>
        <w:t>)</w:t>
      </w:r>
    </w:p>
    <w:p w14:paraId="7643725A" w14:textId="77777777" w:rsidR="00AC5C74" w:rsidRDefault="000C0CDC">
      <w:pPr>
        <w:pStyle w:val="ListBullet"/>
      </w:pPr>
      <w:r>
        <w:t>STQA mini project report reference format supplied for this submission</w:t>
      </w:r>
    </w:p>
    <w:sectPr w:rsidR="00AC5C74" w:rsidSect="00034616">
      <w:footerReference w:type="default" r:id="rId23"/>
      <w:pgSz w:w="11906" w:h="16838"/>
      <w:pgMar w:top="1202" w:right="1151" w:bottom="1202"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75252" w14:textId="77777777" w:rsidR="000C0CDC" w:rsidRDefault="000C0CDC">
      <w:pPr>
        <w:spacing w:after="0" w:line="240" w:lineRule="auto"/>
      </w:pPr>
      <w:r>
        <w:separator/>
      </w:r>
    </w:p>
  </w:endnote>
  <w:endnote w:type="continuationSeparator" w:id="0">
    <w:p w14:paraId="4EF8FFB9" w14:textId="77777777" w:rsidR="000C0CDC" w:rsidRDefault="000C0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4CD2" w14:textId="77777777" w:rsidR="00AC5C74" w:rsidRDefault="000C0CDC">
    <w:pPr>
      <w:pStyle w:val="Footer"/>
      <w:jc w:val="center"/>
    </w:pPr>
    <w:r>
      <w:rPr>
        <w:sz w:val="20"/>
      </w:rPr>
      <w:t xml:space="preserve">EduFlow – STQA Mini Project Report  |  Page </w:t>
    </w:r>
    <w:r>
      <w:rPr>
        <w:sz w:val="20"/>
      </w:rPr>
      <w:fldChar w:fldCharType="begin"/>
    </w:r>
    <w:r>
      <w:rPr>
        <w:sz w:val="20"/>
      </w:rPr>
      <w:instrText>PAGE</w:instrText>
    </w:r>
    <w:r>
      <w:rPr>
        <w:sz w:val="20"/>
      </w:rPr>
      <w:fldChar w:fldCharType="separate"/>
    </w:r>
    <w:r w:rsidR="00E0261E">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F49AF" w14:textId="77777777" w:rsidR="000C0CDC" w:rsidRDefault="000C0CDC">
      <w:pPr>
        <w:spacing w:after="0" w:line="240" w:lineRule="auto"/>
      </w:pPr>
      <w:r>
        <w:separator/>
      </w:r>
    </w:p>
  </w:footnote>
  <w:footnote w:type="continuationSeparator" w:id="0">
    <w:p w14:paraId="610A3508" w14:textId="77777777" w:rsidR="000C0CDC" w:rsidRDefault="000C0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009931">
    <w:abstractNumId w:val="8"/>
  </w:num>
  <w:num w:numId="2" w16cid:durableId="378165196">
    <w:abstractNumId w:val="6"/>
  </w:num>
  <w:num w:numId="3" w16cid:durableId="1697540496">
    <w:abstractNumId w:val="5"/>
  </w:num>
  <w:num w:numId="4" w16cid:durableId="1236546778">
    <w:abstractNumId w:val="4"/>
  </w:num>
  <w:num w:numId="5" w16cid:durableId="976881457">
    <w:abstractNumId w:val="7"/>
  </w:num>
  <w:num w:numId="6" w16cid:durableId="1702432759">
    <w:abstractNumId w:val="3"/>
  </w:num>
  <w:num w:numId="7" w16cid:durableId="667095307">
    <w:abstractNumId w:val="2"/>
  </w:num>
  <w:num w:numId="8" w16cid:durableId="1156726160">
    <w:abstractNumId w:val="1"/>
  </w:num>
  <w:num w:numId="9" w16cid:durableId="204428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CDC"/>
    <w:rsid w:val="000D4674"/>
    <w:rsid w:val="0015074B"/>
    <w:rsid w:val="0029639D"/>
    <w:rsid w:val="00326F90"/>
    <w:rsid w:val="00AA1D8D"/>
    <w:rsid w:val="00AC5C74"/>
    <w:rsid w:val="00B47730"/>
    <w:rsid w:val="00CB0664"/>
    <w:rsid w:val="00E02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69D3F"/>
  <w14:defaultImageDpi w14:val="300"/>
  <w15:docId w15:val="{7F66311D-4A9C-4769-BFC9-5617149F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261E"/>
    <w:pPr>
      <w:spacing w:after="100"/>
    </w:pPr>
  </w:style>
  <w:style w:type="paragraph" w:styleId="TOC2">
    <w:name w:val="toc 2"/>
    <w:basedOn w:val="Normal"/>
    <w:next w:val="Normal"/>
    <w:autoRedefine/>
    <w:uiPriority w:val="39"/>
    <w:unhideWhenUsed/>
    <w:rsid w:val="00E0261E"/>
    <w:pPr>
      <w:spacing w:after="100"/>
      <w:ind w:left="240"/>
    </w:pPr>
  </w:style>
  <w:style w:type="character" w:styleId="Hyperlink">
    <w:name w:val="Hyperlink"/>
    <w:basedOn w:val="DefaultParagraphFont"/>
    <w:uiPriority w:val="99"/>
    <w:unhideWhenUsed/>
    <w:rsid w:val="00E026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3594</Words>
  <Characters>20490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Soniya Pawar</cp:lastModifiedBy>
  <cp:revision>2</cp:revision>
  <dcterms:created xsi:type="dcterms:W3CDTF">2013-12-23T23:15:00Z</dcterms:created>
  <dcterms:modified xsi:type="dcterms:W3CDTF">2026-10-16T04:36:00Z</dcterms:modified>
  <cp:category/>
</cp:coreProperties>
</file>