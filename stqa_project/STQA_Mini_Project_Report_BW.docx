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16993" w14:textId="77777777" w:rsidR="00BC6EB8" w:rsidRDefault="00BC6EB8"/>
    <w:p w14:paraId="7B6C1E4A" w14:textId="77777777" w:rsidR="00BC6EB8" w:rsidRDefault="00BC6EB8"/>
    <w:p w14:paraId="7DD300AE" w14:textId="77777777" w:rsidR="00BC6EB8" w:rsidRDefault="00BC6EB8"/>
    <w:p w14:paraId="22CE0089" w14:textId="77777777" w:rsidR="00BC6EB8" w:rsidRDefault="00BC6EB8"/>
    <w:p w14:paraId="53F73BD8" w14:textId="77777777" w:rsidR="00BC6EB8" w:rsidRDefault="00000000">
      <w:pPr>
        <w:jc w:val="center"/>
      </w:pPr>
      <w:r>
        <w:rPr>
          <w:b/>
          <w:color w:val="000000"/>
          <w:sz w:val="56"/>
        </w:rPr>
        <w:t>STQA Mini Project</w:t>
      </w:r>
    </w:p>
    <w:p w14:paraId="4EBFB086" w14:textId="77777777" w:rsidR="00BC6EB8" w:rsidRDefault="00000000">
      <w:pPr>
        <w:jc w:val="center"/>
      </w:pPr>
      <w:r>
        <w:rPr>
          <w:sz w:val="28"/>
        </w:rPr>
        <w:t>Testing of “EduFlow” — Academic Management &amp; Productivity Portal</w:t>
      </w:r>
      <w:r>
        <w:rPr>
          <w:sz w:val="28"/>
        </w:rPr>
        <w:br/>
        <w:t>using Selenium WebDriver, Selenium IDE and pytest</w:t>
      </w:r>
    </w:p>
    <w:p w14:paraId="2AE3E377" w14:textId="77777777" w:rsidR="00BC6EB8" w:rsidRDefault="00BC6EB8"/>
    <w:p w14:paraId="039A1D75" w14:textId="77777777" w:rsidR="00BC6EB8" w:rsidRDefault="00000000">
      <w:pPr>
        <w:jc w:val="center"/>
      </w:pPr>
      <w:r>
        <w:rPr>
          <w:sz w:val="24"/>
        </w:rPr>
        <w:t>Software Testing and Quality Assurance</w:t>
      </w:r>
      <w:r>
        <w:rPr>
          <w:sz w:val="24"/>
        </w:rPr>
        <w:br/>
        <w:t>BE Computer Engineering</w:t>
      </w:r>
    </w:p>
    <w:p w14:paraId="4A68C115" w14:textId="77777777" w:rsidR="00BC6EB8" w:rsidRDefault="00000000">
      <w:r>
        <w:br w:type="page"/>
      </w:r>
    </w:p>
    <w:p w14:paraId="2FC42995" w14:textId="77777777" w:rsidR="00BC6EB8" w:rsidRDefault="00000000">
      <w:pPr>
        <w:pStyle w:val="Heading1"/>
      </w:pPr>
      <w:r>
        <w:lastRenderedPageBreak/>
        <w:t>1. Title</w:t>
      </w:r>
    </w:p>
    <w:p w14:paraId="137C02A3" w14:textId="77777777" w:rsidR="00BC6EB8" w:rsidRDefault="00000000">
      <w:r>
        <w:rPr>
          <w:b/>
        </w:rPr>
        <w:t>Testing of EduFlow, an academic management and student productivity web portal, using Selenium WebDriver (Python, pytest) and Selenium IDE.</w:t>
      </w:r>
    </w:p>
    <w:p w14:paraId="177DE1F6" w14:textId="77777777" w:rsidR="00BC6EB8" w:rsidRDefault="00000000">
      <w:pPr>
        <w:pStyle w:val="Heading1"/>
      </w:pPr>
      <w:r>
        <w:t>2. Problem Definition</w:t>
      </w:r>
    </w:p>
    <w:p w14:paraId="53525D6D" w14:textId="77777777" w:rsidR="00BC6EB8" w:rsidRDefault="00000000">
      <w:r>
        <w:t>EduFlow is a web application used by an institution's administrators, teachers and students. Admins manage users and classes, teachers publish assignments and grade submissions, and students submit work, manage personal tasks and track their progress. Because it handles accounts, grades and uploaded files, defects in login, access control, validation or the assignment workflow directly affect users.</w:t>
      </w:r>
    </w:p>
    <w:p w14:paraId="19D70E3E" w14:textId="77777777" w:rsidR="00BC6EB8" w:rsidRDefault="00000000">
      <w:r>
        <w:t>The problem is to plan and carry out systematic testing of EduFlow: write a test plan, define a bug taxonomy, design test cases covering valid and invalid inputs, boundary values, navigation and session handling, automate them with Selenium WebDriver, record Selenium IDE flows, perform exploratory testing, and report the defects found and the overall quality against defined exit criteria.</w:t>
      </w:r>
    </w:p>
    <w:p w14:paraId="6A4A2CB9" w14:textId="77777777" w:rsidR="00BC6EB8" w:rsidRDefault="00000000">
      <w:pPr>
        <w:pStyle w:val="Heading1"/>
      </w:pPr>
      <w:r>
        <w:t>3. Prepared By</w:t>
      </w:r>
    </w:p>
    <w:tbl>
      <w:tblPr>
        <w:tblStyle w:val="TableGrid"/>
        <w:tblW w:w="0" w:type="auto"/>
        <w:jc w:val="center"/>
        <w:tblLook w:val="04A0" w:firstRow="1" w:lastRow="0" w:firstColumn="1" w:lastColumn="0" w:noHBand="0" w:noVBand="1"/>
      </w:tblPr>
      <w:tblGrid>
        <w:gridCol w:w="2493"/>
        <w:gridCol w:w="2493"/>
        <w:gridCol w:w="2493"/>
        <w:gridCol w:w="2493"/>
      </w:tblGrid>
      <w:tr w:rsidR="00BC6EB8" w14:paraId="1672B822" w14:textId="77777777">
        <w:trPr>
          <w:jc w:val="center"/>
        </w:trPr>
        <w:tc>
          <w:tcPr>
            <w:tcW w:w="2493" w:type="dxa"/>
          </w:tcPr>
          <w:p w14:paraId="3AA2AAFF" w14:textId="77777777" w:rsidR="00BC6EB8" w:rsidRDefault="00000000">
            <w:r>
              <w:rPr>
                <w:b/>
                <w:sz w:val="20"/>
              </w:rPr>
              <w:t>Sr. No.</w:t>
            </w:r>
          </w:p>
        </w:tc>
        <w:tc>
          <w:tcPr>
            <w:tcW w:w="2493" w:type="dxa"/>
          </w:tcPr>
          <w:p w14:paraId="0D86C0CC" w14:textId="77777777" w:rsidR="00BC6EB8" w:rsidRDefault="00000000">
            <w:r>
              <w:rPr>
                <w:b/>
                <w:sz w:val="20"/>
              </w:rPr>
              <w:t>Name</w:t>
            </w:r>
          </w:p>
        </w:tc>
        <w:tc>
          <w:tcPr>
            <w:tcW w:w="2493" w:type="dxa"/>
          </w:tcPr>
          <w:p w14:paraId="059F0284" w14:textId="77777777" w:rsidR="00BC6EB8" w:rsidRDefault="00000000">
            <w:r>
              <w:rPr>
                <w:b/>
                <w:sz w:val="20"/>
              </w:rPr>
              <w:t>Roll No.</w:t>
            </w:r>
          </w:p>
        </w:tc>
        <w:tc>
          <w:tcPr>
            <w:tcW w:w="2493" w:type="dxa"/>
          </w:tcPr>
          <w:p w14:paraId="40304277" w14:textId="77777777" w:rsidR="00BC6EB8" w:rsidRDefault="00000000">
            <w:r>
              <w:rPr>
                <w:b/>
                <w:sz w:val="20"/>
              </w:rPr>
              <w:t>Class</w:t>
            </w:r>
          </w:p>
        </w:tc>
      </w:tr>
      <w:tr w:rsidR="00BC6EB8" w14:paraId="2E323ADD" w14:textId="77777777">
        <w:trPr>
          <w:jc w:val="center"/>
        </w:trPr>
        <w:tc>
          <w:tcPr>
            <w:tcW w:w="2493" w:type="dxa"/>
          </w:tcPr>
          <w:p w14:paraId="4A0EAF37" w14:textId="77777777" w:rsidR="00BC6EB8" w:rsidRDefault="00000000">
            <w:r>
              <w:rPr>
                <w:sz w:val="20"/>
              </w:rPr>
              <w:t>1</w:t>
            </w:r>
          </w:p>
        </w:tc>
        <w:tc>
          <w:tcPr>
            <w:tcW w:w="2493" w:type="dxa"/>
          </w:tcPr>
          <w:p w14:paraId="3064BA08" w14:textId="77777777" w:rsidR="00BC6EB8" w:rsidRDefault="00000000">
            <w:r>
              <w:rPr>
                <w:sz w:val="20"/>
              </w:rPr>
              <w:t>Soniya Pawar</w:t>
            </w:r>
          </w:p>
        </w:tc>
        <w:tc>
          <w:tcPr>
            <w:tcW w:w="2493" w:type="dxa"/>
          </w:tcPr>
          <w:p w14:paraId="234191B6" w14:textId="37B30F44" w:rsidR="00BC6EB8" w:rsidRDefault="00F01A61">
            <w:r>
              <w:t>BC251</w:t>
            </w:r>
          </w:p>
        </w:tc>
        <w:tc>
          <w:tcPr>
            <w:tcW w:w="2493" w:type="dxa"/>
          </w:tcPr>
          <w:p w14:paraId="257FAD90" w14:textId="77777777" w:rsidR="00BC6EB8" w:rsidRDefault="00000000">
            <w:r>
              <w:rPr>
                <w:sz w:val="20"/>
              </w:rPr>
              <w:t>BE COMP</w:t>
            </w:r>
          </w:p>
        </w:tc>
      </w:tr>
      <w:tr w:rsidR="00BC6EB8" w14:paraId="70279B74" w14:textId="77777777">
        <w:trPr>
          <w:jc w:val="center"/>
        </w:trPr>
        <w:tc>
          <w:tcPr>
            <w:tcW w:w="2493" w:type="dxa"/>
          </w:tcPr>
          <w:p w14:paraId="58090A0C" w14:textId="77777777" w:rsidR="00BC6EB8" w:rsidRDefault="00000000">
            <w:r>
              <w:rPr>
                <w:sz w:val="20"/>
              </w:rPr>
              <w:t>2</w:t>
            </w:r>
          </w:p>
        </w:tc>
        <w:tc>
          <w:tcPr>
            <w:tcW w:w="2493" w:type="dxa"/>
          </w:tcPr>
          <w:p w14:paraId="6DD35F6C" w14:textId="77777777" w:rsidR="00BC6EB8" w:rsidRDefault="00000000">
            <w:r>
              <w:rPr>
                <w:sz w:val="20"/>
              </w:rPr>
              <w:t>Sakshi Jagadale</w:t>
            </w:r>
          </w:p>
        </w:tc>
        <w:tc>
          <w:tcPr>
            <w:tcW w:w="2493" w:type="dxa"/>
          </w:tcPr>
          <w:p w14:paraId="6100B61B" w14:textId="369703FB" w:rsidR="00BC6EB8" w:rsidRDefault="00F01A61">
            <w:r>
              <w:t>BC265</w:t>
            </w:r>
          </w:p>
        </w:tc>
        <w:tc>
          <w:tcPr>
            <w:tcW w:w="2493" w:type="dxa"/>
          </w:tcPr>
          <w:p w14:paraId="73571E05" w14:textId="77777777" w:rsidR="00BC6EB8" w:rsidRDefault="00000000">
            <w:r>
              <w:rPr>
                <w:sz w:val="20"/>
              </w:rPr>
              <w:t>BE COMP</w:t>
            </w:r>
          </w:p>
        </w:tc>
      </w:tr>
      <w:tr w:rsidR="00BC6EB8" w14:paraId="1C9D78C5" w14:textId="77777777">
        <w:trPr>
          <w:jc w:val="center"/>
        </w:trPr>
        <w:tc>
          <w:tcPr>
            <w:tcW w:w="2493" w:type="dxa"/>
          </w:tcPr>
          <w:p w14:paraId="3A8391E0" w14:textId="77777777" w:rsidR="00BC6EB8" w:rsidRDefault="00000000">
            <w:r>
              <w:rPr>
                <w:sz w:val="20"/>
              </w:rPr>
              <w:t>3</w:t>
            </w:r>
          </w:p>
        </w:tc>
        <w:tc>
          <w:tcPr>
            <w:tcW w:w="2493" w:type="dxa"/>
          </w:tcPr>
          <w:p w14:paraId="64800508" w14:textId="77777777" w:rsidR="00BC6EB8" w:rsidRDefault="00000000">
            <w:r>
              <w:rPr>
                <w:sz w:val="20"/>
              </w:rPr>
              <w:t>Priti Merurkar</w:t>
            </w:r>
          </w:p>
        </w:tc>
        <w:tc>
          <w:tcPr>
            <w:tcW w:w="2493" w:type="dxa"/>
          </w:tcPr>
          <w:p w14:paraId="1E4DE8C3" w14:textId="7440AFC7" w:rsidR="00BC6EB8" w:rsidRDefault="00F01A61">
            <w:r>
              <w:t>BC266</w:t>
            </w:r>
          </w:p>
        </w:tc>
        <w:tc>
          <w:tcPr>
            <w:tcW w:w="2493" w:type="dxa"/>
          </w:tcPr>
          <w:p w14:paraId="2DE7470D" w14:textId="77777777" w:rsidR="00BC6EB8" w:rsidRDefault="00000000">
            <w:r>
              <w:rPr>
                <w:sz w:val="20"/>
              </w:rPr>
              <w:t>BE COMP</w:t>
            </w:r>
          </w:p>
        </w:tc>
      </w:tr>
    </w:tbl>
    <w:p w14:paraId="602ED623" w14:textId="77777777" w:rsidR="00BC6EB8" w:rsidRDefault="00BC6EB8"/>
    <w:p w14:paraId="7FD9DBDF" w14:textId="77777777" w:rsidR="00BC6EB8" w:rsidRDefault="00000000">
      <w:pPr>
        <w:pStyle w:val="Heading1"/>
      </w:pPr>
      <w:r>
        <w:t>4. Prerequisite</w:t>
      </w:r>
    </w:p>
    <w:p w14:paraId="63D4EE13" w14:textId="77777777" w:rsidR="00BC6EB8" w:rsidRDefault="00000000">
      <w:pPr>
        <w:pStyle w:val="ListBullet"/>
      </w:pPr>
      <w:r>
        <w:rPr>
          <w:b/>
        </w:rPr>
        <w:t>Core Java:</w:t>
      </w:r>
      <w:r>
        <w:t xml:space="preserve"> object-oriented concepts (classes, objects, inheritance, exceptions) and collections. Selenium's API (WebDriver, WebElement, By, WebDriverWait) is the same object model in Java and Python, so these concepts carry over directly.</w:t>
      </w:r>
    </w:p>
    <w:p w14:paraId="7ABE36AD" w14:textId="77777777" w:rsidR="00BC6EB8" w:rsidRDefault="00000000">
      <w:pPr>
        <w:pStyle w:val="ListBullet"/>
      </w:pPr>
      <w:r>
        <w:rPr>
          <w:b/>
        </w:rPr>
        <w:t>Python 3:</w:t>
      </w:r>
      <w:r>
        <w:t xml:space="preserve"> functions, modules, exceptions, and the pytest testing framework (fixtures, assertions). The automation scripts in this project are written in Python.</w:t>
      </w:r>
    </w:p>
    <w:p w14:paraId="6E447AA3" w14:textId="77777777" w:rsidR="00BC6EB8" w:rsidRDefault="00000000">
      <w:pPr>
        <w:pStyle w:val="ListBullet"/>
      </w:pPr>
      <w:r>
        <w:t>Basic HTML/CSS (element ids, classes, forms) and CSS/XPath locators.</w:t>
      </w:r>
    </w:p>
    <w:p w14:paraId="5421BFB7" w14:textId="77777777" w:rsidR="00BC6EB8" w:rsidRDefault="00000000">
      <w:pPr>
        <w:pStyle w:val="ListBullet"/>
      </w:pPr>
      <w:r>
        <w:t>Software testing fundamentals: test plan, test case design, black-box techniques (equivalence partitioning, boundary value analysis), defect life cycle.</w:t>
      </w:r>
    </w:p>
    <w:p w14:paraId="2DC4BD1A" w14:textId="77777777" w:rsidR="00BC6EB8" w:rsidRDefault="00000000">
      <w:pPr>
        <w:pStyle w:val="Heading1"/>
      </w:pPr>
      <w:r>
        <w:t>5. Software Requirements</w:t>
      </w:r>
    </w:p>
    <w:tbl>
      <w:tblPr>
        <w:tblStyle w:val="TableGrid"/>
        <w:tblW w:w="0" w:type="auto"/>
        <w:jc w:val="center"/>
        <w:tblLook w:val="04A0" w:firstRow="1" w:lastRow="0" w:firstColumn="1" w:lastColumn="0" w:noHBand="0" w:noVBand="1"/>
      </w:tblPr>
      <w:tblGrid>
        <w:gridCol w:w="4986"/>
        <w:gridCol w:w="4986"/>
      </w:tblGrid>
      <w:tr w:rsidR="00BC6EB8" w14:paraId="2C954FCF" w14:textId="77777777">
        <w:trPr>
          <w:jc w:val="center"/>
        </w:trPr>
        <w:tc>
          <w:tcPr>
            <w:tcW w:w="4986" w:type="dxa"/>
          </w:tcPr>
          <w:p w14:paraId="6F975E51" w14:textId="77777777" w:rsidR="00BC6EB8" w:rsidRDefault="00000000">
            <w:r>
              <w:rPr>
                <w:b/>
                <w:sz w:val="20"/>
              </w:rPr>
              <w:t>Software</w:t>
            </w:r>
          </w:p>
        </w:tc>
        <w:tc>
          <w:tcPr>
            <w:tcW w:w="4986" w:type="dxa"/>
          </w:tcPr>
          <w:p w14:paraId="1D0A3B65" w14:textId="77777777" w:rsidR="00BC6EB8" w:rsidRDefault="00000000">
            <w:r>
              <w:rPr>
                <w:b/>
                <w:sz w:val="20"/>
              </w:rPr>
              <w:t>Version / details</w:t>
            </w:r>
          </w:p>
        </w:tc>
      </w:tr>
      <w:tr w:rsidR="00BC6EB8" w14:paraId="2DE6AA4F" w14:textId="77777777">
        <w:trPr>
          <w:jc w:val="center"/>
        </w:trPr>
        <w:tc>
          <w:tcPr>
            <w:tcW w:w="4986" w:type="dxa"/>
          </w:tcPr>
          <w:p w14:paraId="772381ED" w14:textId="77777777" w:rsidR="00BC6EB8" w:rsidRDefault="00000000">
            <w:r>
              <w:rPr>
                <w:sz w:val="20"/>
              </w:rPr>
              <w:t>Operating system</w:t>
            </w:r>
          </w:p>
        </w:tc>
        <w:tc>
          <w:tcPr>
            <w:tcW w:w="4986" w:type="dxa"/>
          </w:tcPr>
          <w:p w14:paraId="283C571D" w14:textId="77777777" w:rsidR="00BC6EB8" w:rsidRDefault="00000000">
            <w:r>
              <w:rPr>
                <w:sz w:val="20"/>
              </w:rPr>
              <w:t>Windows 11 (64-bit)</w:t>
            </w:r>
          </w:p>
        </w:tc>
      </w:tr>
      <w:tr w:rsidR="00BC6EB8" w14:paraId="4ABF9F95" w14:textId="77777777">
        <w:trPr>
          <w:jc w:val="center"/>
        </w:trPr>
        <w:tc>
          <w:tcPr>
            <w:tcW w:w="4986" w:type="dxa"/>
          </w:tcPr>
          <w:p w14:paraId="05206A13" w14:textId="77777777" w:rsidR="00BC6EB8" w:rsidRDefault="00000000">
            <w:r>
              <w:rPr>
                <w:sz w:val="20"/>
              </w:rPr>
              <w:t>Application under test</w:t>
            </w:r>
          </w:p>
        </w:tc>
        <w:tc>
          <w:tcPr>
            <w:tcW w:w="4986" w:type="dxa"/>
          </w:tcPr>
          <w:p w14:paraId="4792186B" w14:textId="77777777" w:rsidR="00BC6EB8" w:rsidRDefault="00000000">
            <w:r>
              <w:rPr>
                <w:sz w:val="20"/>
              </w:rPr>
              <w:t>EduFlow (PHP 8.4.5, MySQL 8.0, Bootstrap 5.3, Chart.js 4.4)</w:t>
            </w:r>
          </w:p>
        </w:tc>
      </w:tr>
      <w:tr w:rsidR="00BC6EB8" w14:paraId="5F2BCE55" w14:textId="77777777">
        <w:trPr>
          <w:jc w:val="center"/>
        </w:trPr>
        <w:tc>
          <w:tcPr>
            <w:tcW w:w="4986" w:type="dxa"/>
          </w:tcPr>
          <w:p w14:paraId="3459E162" w14:textId="77777777" w:rsidR="00BC6EB8" w:rsidRDefault="00000000">
            <w:r>
              <w:rPr>
                <w:sz w:val="20"/>
              </w:rPr>
              <w:t>Web server</w:t>
            </w:r>
          </w:p>
        </w:tc>
        <w:tc>
          <w:tcPr>
            <w:tcW w:w="4986" w:type="dxa"/>
          </w:tcPr>
          <w:p w14:paraId="772846AA" w14:textId="77777777" w:rsidR="00BC6EB8" w:rsidRDefault="00000000">
            <w:r>
              <w:rPr>
                <w:sz w:val="20"/>
              </w:rPr>
              <w:t>PHP built-in development server (or Apache via XAMPP)</w:t>
            </w:r>
          </w:p>
        </w:tc>
      </w:tr>
      <w:tr w:rsidR="00BC6EB8" w14:paraId="3D5637F3" w14:textId="77777777">
        <w:trPr>
          <w:jc w:val="center"/>
        </w:trPr>
        <w:tc>
          <w:tcPr>
            <w:tcW w:w="4986" w:type="dxa"/>
          </w:tcPr>
          <w:p w14:paraId="2E978658" w14:textId="77777777" w:rsidR="00BC6EB8" w:rsidRDefault="00000000">
            <w:r>
              <w:rPr>
                <w:sz w:val="20"/>
              </w:rPr>
              <w:t>Browser</w:t>
            </w:r>
          </w:p>
        </w:tc>
        <w:tc>
          <w:tcPr>
            <w:tcW w:w="4986" w:type="dxa"/>
          </w:tcPr>
          <w:p w14:paraId="0609B44A" w14:textId="77777777" w:rsidR="00BC6EB8" w:rsidRDefault="00000000">
            <w:r>
              <w:rPr>
                <w:sz w:val="20"/>
              </w:rPr>
              <w:t>Google Chrome 154</w:t>
            </w:r>
          </w:p>
        </w:tc>
      </w:tr>
      <w:tr w:rsidR="00BC6EB8" w14:paraId="09101D5B" w14:textId="77777777">
        <w:trPr>
          <w:jc w:val="center"/>
        </w:trPr>
        <w:tc>
          <w:tcPr>
            <w:tcW w:w="4986" w:type="dxa"/>
          </w:tcPr>
          <w:p w14:paraId="2FAD408B" w14:textId="77777777" w:rsidR="00BC6EB8" w:rsidRDefault="00000000">
            <w:r>
              <w:rPr>
                <w:sz w:val="20"/>
              </w:rPr>
              <w:t>Language</w:t>
            </w:r>
          </w:p>
        </w:tc>
        <w:tc>
          <w:tcPr>
            <w:tcW w:w="4986" w:type="dxa"/>
          </w:tcPr>
          <w:p w14:paraId="2491D11D" w14:textId="77777777" w:rsidR="00BC6EB8" w:rsidRDefault="00000000">
            <w:r>
              <w:rPr>
                <w:sz w:val="20"/>
              </w:rPr>
              <w:t>Python 3.13</w:t>
            </w:r>
          </w:p>
        </w:tc>
      </w:tr>
      <w:tr w:rsidR="00BC6EB8" w14:paraId="1F146301" w14:textId="77777777">
        <w:trPr>
          <w:jc w:val="center"/>
        </w:trPr>
        <w:tc>
          <w:tcPr>
            <w:tcW w:w="4986" w:type="dxa"/>
          </w:tcPr>
          <w:p w14:paraId="4A42DB0A" w14:textId="77777777" w:rsidR="00BC6EB8" w:rsidRDefault="00000000">
            <w:r>
              <w:rPr>
                <w:sz w:val="20"/>
              </w:rPr>
              <w:t>Automation</w:t>
            </w:r>
          </w:p>
        </w:tc>
        <w:tc>
          <w:tcPr>
            <w:tcW w:w="4986" w:type="dxa"/>
          </w:tcPr>
          <w:p w14:paraId="01D9E434" w14:textId="77777777" w:rsidR="00BC6EB8" w:rsidRDefault="00000000">
            <w:r>
              <w:rPr>
                <w:sz w:val="20"/>
              </w:rPr>
              <w:t xml:space="preserve">Selenium WebDriver 4.27.1 (Selenium Manager for </w:t>
            </w:r>
            <w:r>
              <w:rPr>
                <w:sz w:val="20"/>
              </w:rPr>
              <w:lastRenderedPageBreak/>
              <w:t>ChromeDriver)</w:t>
            </w:r>
          </w:p>
        </w:tc>
      </w:tr>
      <w:tr w:rsidR="00BC6EB8" w14:paraId="7D064CE5" w14:textId="77777777">
        <w:trPr>
          <w:jc w:val="center"/>
        </w:trPr>
        <w:tc>
          <w:tcPr>
            <w:tcW w:w="4986" w:type="dxa"/>
          </w:tcPr>
          <w:p w14:paraId="6C26D51C" w14:textId="77777777" w:rsidR="00BC6EB8" w:rsidRDefault="00000000">
            <w:r>
              <w:rPr>
                <w:sz w:val="20"/>
              </w:rPr>
              <w:lastRenderedPageBreak/>
              <w:t>Test framework / reporting</w:t>
            </w:r>
          </w:p>
        </w:tc>
        <w:tc>
          <w:tcPr>
            <w:tcW w:w="4986" w:type="dxa"/>
          </w:tcPr>
          <w:p w14:paraId="28CA8969" w14:textId="77777777" w:rsidR="00BC6EB8" w:rsidRDefault="00000000">
            <w:r>
              <w:rPr>
                <w:sz w:val="20"/>
              </w:rPr>
              <w:t>pytest 8.3.4, pytest-html 4.1.1</w:t>
            </w:r>
          </w:p>
        </w:tc>
      </w:tr>
      <w:tr w:rsidR="00BC6EB8" w14:paraId="2010BC38" w14:textId="77777777">
        <w:trPr>
          <w:jc w:val="center"/>
        </w:trPr>
        <w:tc>
          <w:tcPr>
            <w:tcW w:w="4986" w:type="dxa"/>
          </w:tcPr>
          <w:p w14:paraId="75C0DF87" w14:textId="77777777" w:rsidR="00BC6EB8" w:rsidRDefault="00000000">
            <w:r>
              <w:rPr>
                <w:sz w:val="20"/>
              </w:rPr>
              <w:t>Record &amp; playback</w:t>
            </w:r>
          </w:p>
        </w:tc>
        <w:tc>
          <w:tcPr>
            <w:tcW w:w="4986" w:type="dxa"/>
          </w:tcPr>
          <w:p w14:paraId="034C4571" w14:textId="77777777" w:rsidR="00BC6EB8" w:rsidRDefault="00000000">
            <w:r>
              <w:rPr>
                <w:sz w:val="20"/>
              </w:rPr>
              <w:t>Selenium IDE browser extension</w:t>
            </w:r>
          </w:p>
        </w:tc>
      </w:tr>
      <w:tr w:rsidR="00BC6EB8" w14:paraId="510E050E" w14:textId="77777777">
        <w:trPr>
          <w:jc w:val="center"/>
        </w:trPr>
        <w:tc>
          <w:tcPr>
            <w:tcW w:w="4986" w:type="dxa"/>
          </w:tcPr>
          <w:p w14:paraId="3D1184B7" w14:textId="77777777" w:rsidR="00BC6EB8" w:rsidRDefault="00000000">
            <w:r>
              <w:rPr>
                <w:sz w:val="20"/>
              </w:rPr>
              <w:t>Documentation</w:t>
            </w:r>
          </w:p>
        </w:tc>
        <w:tc>
          <w:tcPr>
            <w:tcW w:w="4986" w:type="dxa"/>
          </w:tcPr>
          <w:p w14:paraId="641D3F30" w14:textId="77777777" w:rsidR="00BC6EB8" w:rsidRDefault="00000000">
            <w:r>
              <w:rPr>
                <w:sz w:val="20"/>
              </w:rPr>
              <w:t>Markdown, Microsoft Word (python-docx 1.1.2 to assemble)</w:t>
            </w:r>
          </w:p>
        </w:tc>
      </w:tr>
      <w:tr w:rsidR="00BC6EB8" w14:paraId="70BE98A0" w14:textId="77777777">
        <w:trPr>
          <w:jc w:val="center"/>
        </w:trPr>
        <w:tc>
          <w:tcPr>
            <w:tcW w:w="4986" w:type="dxa"/>
          </w:tcPr>
          <w:p w14:paraId="21E4C427" w14:textId="77777777" w:rsidR="00BC6EB8" w:rsidRDefault="00000000">
            <w:r>
              <w:rPr>
                <w:sz w:val="20"/>
              </w:rPr>
              <w:t>Version control</w:t>
            </w:r>
          </w:p>
        </w:tc>
        <w:tc>
          <w:tcPr>
            <w:tcW w:w="4986" w:type="dxa"/>
          </w:tcPr>
          <w:p w14:paraId="6045CC61" w14:textId="77777777" w:rsidR="00BC6EB8" w:rsidRDefault="00000000">
            <w:r>
              <w:rPr>
                <w:sz w:val="20"/>
              </w:rPr>
              <w:t>Git, GitHub</w:t>
            </w:r>
          </w:p>
        </w:tc>
      </w:tr>
    </w:tbl>
    <w:p w14:paraId="5AF227D6" w14:textId="77777777" w:rsidR="00BC6EB8" w:rsidRDefault="00BC6EB8"/>
    <w:p w14:paraId="16EF245F" w14:textId="77777777" w:rsidR="00BC6EB8" w:rsidRDefault="00000000">
      <w:pPr>
        <w:pStyle w:val="Heading1"/>
      </w:pPr>
      <w:r>
        <w:t>6. Hardware Requirements</w:t>
      </w:r>
    </w:p>
    <w:tbl>
      <w:tblPr>
        <w:tblStyle w:val="TableGrid"/>
        <w:tblW w:w="0" w:type="auto"/>
        <w:jc w:val="center"/>
        <w:tblLook w:val="04A0" w:firstRow="1" w:lastRow="0" w:firstColumn="1" w:lastColumn="0" w:noHBand="0" w:noVBand="1"/>
      </w:tblPr>
      <w:tblGrid>
        <w:gridCol w:w="4986"/>
        <w:gridCol w:w="4986"/>
      </w:tblGrid>
      <w:tr w:rsidR="00BC6EB8" w14:paraId="0A25B9E6" w14:textId="77777777">
        <w:trPr>
          <w:jc w:val="center"/>
        </w:trPr>
        <w:tc>
          <w:tcPr>
            <w:tcW w:w="4986" w:type="dxa"/>
          </w:tcPr>
          <w:p w14:paraId="6F530C01" w14:textId="77777777" w:rsidR="00BC6EB8" w:rsidRDefault="00000000">
            <w:r>
              <w:rPr>
                <w:b/>
                <w:sz w:val="20"/>
              </w:rPr>
              <w:t>Component</w:t>
            </w:r>
          </w:p>
        </w:tc>
        <w:tc>
          <w:tcPr>
            <w:tcW w:w="4986" w:type="dxa"/>
          </w:tcPr>
          <w:p w14:paraId="600064BE" w14:textId="77777777" w:rsidR="00BC6EB8" w:rsidRDefault="00000000">
            <w:r>
              <w:rPr>
                <w:b/>
                <w:sz w:val="20"/>
              </w:rPr>
              <w:t>Minimum</w:t>
            </w:r>
          </w:p>
        </w:tc>
      </w:tr>
      <w:tr w:rsidR="00BC6EB8" w14:paraId="1D24B96C" w14:textId="77777777">
        <w:trPr>
          <w:jc w:val="center"/>
        </w:trPr>
        <w:tc>
          <w:tcPr>
            <w:tcW w:w="4986" w:type="dxa"/>
          </w:tcPr>
          <w:p w14:paraId="64595D1B" w14:textId="77777777" w:rsidR="00BC6EB8" w:rsidRDefault="00000000">
            <w:r>
              <w:rPr>
                <w:sz w:val="20"/>
              </w:rPr>
              <w:t>Processor</w:t>
            </w:r>
          </w:p>
        </w:tc>
        <w:tc>
          <w:tcPr>
            <w:tcW w:w="4986" w:type="dxa"/>
          </w:tcPr>
          <w:p w14:paraId="5355C99F" w14:textId="77777777" w:rsidR="00BC6EB8" w:rsidRDefault="00000000">
            <w:r>
              <w:rPr>
                <w:sz w:val="20"/>
              </w:rPr>
              <w:t>Intel Core i3 / AMD Ryzen 3 or better, 64-bit</w:t>
            </w:r>
          </w:p>
        </w:tc>
      </w:tr>
      <w:tr w:rsidR="00BC6EB8" w14:paraId="2C7B8B10" w14:textId="77777777">
        <w:trPr>
          <w:jc w:val="center"/>
        </w:trPr>
        <w:tc>
          <w:tcPr>
            <w:tcW w:w="4986" w:type="dxa"/>
          </w:tcPr>
          <w:p w14:paraId="24EA23DA" w14:textId="77777777" w:rsidR="00BC6EB8" w:rsidRDefault="00000000">
            <w:r>
              <w:rPr>
                <w:sz w:val="20"/>
              </w:rPr>
              <w:t>RAM</w:t>
            </w:r>
          </w:p>
        </w:tc>
        <w:tc>
          <w:tcPr>
            <w:tcW w:w="4986" w:type="dxa"/>
          </w:tcPr>
          <w:p w14:paraId="456E1DD7" w14:textId="77777777" w:rsidR="00BC6EB8" w:rsidRDefault="00000000">
            <w:r>
              <w:rPr>
                <w:sz w:val="20"/>
              </w:rPr>
              <w:t>8 GB (Chrome, MySQL and PHP run together)</w:t>
            </w:r>
          </w:p>
        </w:tc>
      </w:tr>
      <w:tr w:rsidR="00BC6EB8" w14:paraId="17E7E758" w14:textId="77777777">
        <w:trPr>
          <w:jc w:val="center"/>
        </w:trPr>
        <w:tc>
          <w:tcPr>
            <w:tcW w:w="4986" w:type="dxa"/>
          </w:tcPr>
          <w:p w14:paraId="1A92A301" w14:textId="77777777" w:rsidR="00BC6EB8" w:rsidRDefault="00000000">
            <w:r>
              <w:rPr>
                <w:sz w:val="20"/>
              </w:rPr>
              <w:t>Storage</w:t>
            </w:r>
          </w:p>
        </w:tc>
        <w:tc>
          <w:tcPr>
            <w:tcW w:w="4986" w:type="dxa"/>
          </w:tcPr>
          <w:p w14:paraId="06842E11" w14:textId="77777777" w:rsidR="00BC6EB8" w:rsidRDefault="00000000">
            <w:r>
              <w:rPr>
                <w:sz w:val="20"/>
              </w:rPr>
              <w:t>2 GB free disk space</w:t>
            </w:r>
          </w:p>
        </w:tc>
      </w:tr>
      <w:tr w:rsidR="00BC6EB8" w14:paraId="5C54A922" w14:textId="77777777">
        <w:trPr>
          <w:jc w:val="center"/>
        </w:trPr>
        <w:tc>
          <w:tcPr>
            <w:tcW w:w="4986" w:type="dxa"/>
          </w:tcPr>
          <w:p w14:paraId="36A2D20B" w14:textId="77777777" w:rsidR="00BC6EB8" w:rsidRDefault="00000000">
            <w:r>
              <w:rPr>
                <w:sz w:val="20"/>
              </w:rPr>
              <w:t>Display</w:t>
            </w:r>
          </w:p>
        </w:tc>
        <w:tc>
          <w:tcPr>
            <w:tcW w:w="4986" w:type="dxa"/>
          </w:tcPr>
          <w:p w14:paraId="1F60B6E1" w14:textId="77777777" w:rsidR="00BC6EB8" w:rsidRDefault="00000000">
            <w:r>
              <w:rPr>
                <w:sz w:val="20"/>
              </w:rPr>
              <w:t>1366 × 768 or higher</w:t>
            </w:r>
          </w:p>
        </w:tc>
      </w:tr>
      <w:tr w:rsidR="00BC6EB8" w14:paraId="5859580D" w14:textId="77777777">
        <w:trPr>
          <w:jc w:val="center"/>
        </w:trPr>
        <w:tc>
          <w:tcPr>
            <w:tcW w:w="4986" w:type="dxa"/>
          </w:tcPr>
          <w:p w14:paraId="36E95D8F" w14:textId="77777777" w:rsidR="00BC6EB8" w:rsidRDefault="00000000">
            <w:r>
              <w:rPr>
                <w:sz w:val="20"/>
              </w:rPr>
              <w:t>Network</w:t>
            </w:r>
          </w:p>
        </w:tc>
        <w:tc>
          <w:tcPr>
            <w:tcW w:w="4986" w:type="dxa"/>
          </w:tcPr>
          <w:p w14:paraId="31B7197B" w14:textId="77777777" w:rsidR="00BC6EB8" w:rsidRDefault="00000000">
            <w:r>
              <w:rPr>
                <w:sz w:val="20"/>
              </w:rPr>
              <w:t>Internet access for first-time ChromeDriver download and CDN assets</w:t>
            </w:r>
          </w:p>
        </w:tc>
      </w:tr>
    </w:tbl>
    <w:p w14:paraId="7693D8CA" w14:textId="77777777" w:rsidR="00BC6EB8" w:rsidRDefault="00BC6EB8"/>
    <w:p w14:paraId="20F0B712" w14:textId="77777777" w:rsidR="00BC6EB8" w:rsidRDefault="00000000">
      <w:pPr>
        <w:pStyle w:val="Heading1"/>
      </w:pPr>
      <w:r>
        <w:t>7. Theory</w:t>
      </w:r>
    </w:p>
    <w:p w14:paraId="4DABE06A" w14:textId="77777777" w:rsidR="00BC6EB8" w:rsidRDefault="00000000">
      <w:pPr>
        <w:pStyle w:val="Heading2"/>
      </w:pPr>
      <w:r>
        <w:t>7.1 Introduction to the mini project</w:t>
      </w:r>
    </w:p>
    <w:p w14:paraId="55CD2929" w14:textId="77777777" w:rsidR="00BC6EB8" w:rsidRDefault="00000000">
      <w:r>
        <w:t>This mini project applies the software testing life cycle to a complete, working web application. EduFlow has three roles (Admin, Teacher, Student) and features such as authentication, user and class management, assignment publishing and grading, file submission, personal task management, notifications, a calendar and analytics charts. We tested it as a black box through its web interface: planning, designing test cases, automating them, exploring the application manually, and reporting defects.</w:t>
      </w:r>
    </w:p>
    <w:p w14:paraId="3AB0DDE4" w14:textId="77777777" w:rsidR="00BC6EB8" w:rsidRDefault="00000000">
      <w:r>
        <w:rPr>
          <w:b/>
        </w:rPr>
        <w:t>Software testing</w:t>
      </w:r>
      <w:r>
        <w:t xml:space="preserve"> is the process of executing a program to find defects and to check that it meets its requirements. </w:t>
      </w:r>
      <w:r>
        <w:rPr>
          <w:b/>
        </w:rPr>
        <w:t>Quality assurance</w:t>
      </w:r>
      <w:r>
        <w:t xml:space="preserve"> is the wider set of activities that make sure a process produces quality software. Testing types used here are integration testing (UI, server and database working together), system testing (complete user journeys), regression testing (re-running the automated suite after changes) and exploratory testing (simultaneous learning, test design and execution).</w:t>
      </w:r>
    </w:p>
    <w:p w14:paraId="2E3D3F0F" w14:textId="77777777" w:rsidR="00BC6EB8" w:rsidRDefault="00000000">
      <w:pPr>
        <w:pStyle w:val="Heading2"/>
      </w:pPr>
      <w:r>
        <w:t>7.2 Selenium</w:t>
      </w:r>
    </w:p>
    <w:p w14:paraId="7EA8E402" w14:textId="77777777" w:rsidR="00BC6EB8" w:rsidRDefault="00000000">
      <w:r>
        <w:t>Selenium is an open-source suite of tools for automating web browsers. It supports several languages (Java, Python, C#, JavaScript, Ruby) and all major browsers. It consists of four components:</w:t>
      </w:r>
    </w:p>
    <w:p w14:paraId="30401E75" w14:textId="77777777" w:rsidR="00BC6EB8" w:rsidRDefault="00000000">
      <w:pPr>
        <w:pStyle w:val="ListBullet"/>
      </w:pPr>
      <w:r>
        <w:rPr>
          <w:b/>
        </w:rPr>
        <w:t>Selenium IDE (Integrated Development Environment):</w:t>
      </w:r>
      <w:r>
        <w:t xml:space="preserve"> a browser extension for Chrome and Firefox that records user actions (clicks, typing) as commands and plays them back. Recordings are saved as </w:t>
      </w:r>
      <w:r>
        <w:rPr>
          <w:rFonts w:ascii="Consolas" w:hAnsi="Consolas"/>
          <w:sz w:val="19"/>
        </w:rPr>
        <w:t>.side</w:t>
      </w:r>
      <w:r>
        <w:t xml:space="preserve"> project files. It needs no programming and is useful for quick smoke tests and for learning locators. In this project it records the login, quick-add task and logout flows.</w:t>
      </w:r>
    </w:p>
    <w:p w14:paraId="26DD408D" w14:textId="77777777" w:rsidR="00BC6EB8" w:rsidRDefault="00000000">
      <w:pPr>
        <w:pStyle w:val="ListBullet"/>
      </w:pPr>
      <w:r>
        <w:rPr>
          <w:b/>
        </w:rPr>
        <w:t>Selenium RC (Remote Control):</w:t>
      </w:r>
      <w:r>
        <w:t xml:space="preserve"> the original Selenium 1 tool. A server injected JavaScript into the browser to drive it, and test programs talked to that server. It was slow and limited by browser security, and has been deprecated and replaced by WebDriver since Selenium 3.</w:t>
      </w:r>
    </w:p>
    <w:p w14:paraId="11023718" w14:textId="77777777" w:rsidR="00BC6EB8" w:rsidRDefault="00000000">
      <w:pPr>
        <w:pStyle w:val="ListBullet"/>
      </w:pPr>
      <w:r>
        <w:rPr>
          <w:b/>
        </w:rPr>
        <w:lastRenderedPageBreak/>
        <w:t>Selenium WebDriver:</w:t>
      </w:r>
      <w:r>
        <w:t xml:space="preserve"> a programming interface that controls the browser directly through the browser's native automation support (ChromeDriver, GeckoDriver, etc.) using the W3C WebDriver protocol. Tests locate elements with </w:t>
      </w:r>
      <w:r>
        <w:rPr>
          <w:rFonts w:ascii="Consolas" w:hAnsi="Consolas"/>
          <w:sz w:val="19"/>
        </w:rPr>
        <w:t>By</w:t>
      </w:r>
      <w:r>
        <w:t xml:space="preserve"> locators (ID, NAME, CSS_SELECTOR, XPATH, LINK_TEXT…), perform actions, and use explicit waits (</w:t>
      </w:r>
      <w:r>
        <w:rPr>
          <w:rFonts w:ascii="Consolas" w:hAnsi="Consolas"/>
          <w:sz w:val="19"/>
        </w:rPr>
        <w:t>WebDriverWait</w:t>
      </w:r>
      <w:r>
        <w:t xml:space="preserve"> with </w:t>
      </w:r>
      <w:r>
        <w:rPr>
          <w:rFonts w:ascii="Consolas" w:hAnsi="Consolas"/>
          <w:sz w:val="19"/>
        </w:rPr>
        <w:t>expected_conditions</w:t>
      </w:r>
      <w:r>
        <w:t>) to synchronise with dynamic pages. This project's 36 automated tests use Selenium 4 WebDriver with Python.</w:t>
      </w:r>
    </w:p>
    <w:p w14:paraId="1D084D57" w14:textId="77777777" w:rsidR="00BC6EB8" w:rsidRDefault="00000000">
      <w:pPr>
        <w:pStyle w:val="ListBullet"/>
      </w:pPr>
      <w:r>
        <w:rPr>
          <w:b/>
        </w:rPr>
        <w:t>Selenium Grid:</w:t>
      </w:r>
      <w:r>
        <w:t xml:space="preserve"> runs WebDriver tests in parallel on many machines, browsers and operating systems through a hub that distributes sessions to nodes. It reduces execution time and enables cross-browser testing. It was not needed for this single-machine project.</w:t>
      </w:r>
    </w:p>
    <w:p w14:paraId="628BD03B" w14:textId="77777777" w:rsidR="00BC6EB8" w:rsidRDefault="00000000">
      <w:pPr>
        <w:pStyle w:val="Heading2"/>
      </w:pPr>
      <w:r>
        <w:t>7.3 pytest and pytest-html</w:t>
      </w:r>
    </w:p>
    <w:p w14:paraId="28C0482B" w14:textId="77777777" w:rsidR="00BC6EB8" w:rsidRDefault="00000000">
      <w:r>
        <w:t xml:space="preserve">pytest discovers functions named </w:t>
      </w:r>
      <w:r>
        <w:rPr>
          <w:rFonts w:ascii="Consolas" w:hAnsi="Consolas"/>
          <w:sz w:val="19"/>
        </w:rPr>
        <w:t>test_*</w:t>
      </w:r>
      <w:r>
        <w:t>, runs them and reports assertions that fail. Fixtures provide set-up and tear-down (here: starting the app, resetting the database, opening and closing Chrome). The pytest-html plug-in produces a self-contained HTML report with each test's result, duration and failure screenshot.</w:t>
      </w:r>
    </w:p>
    <w:p w14:paraId="739D6033" w14:textId="77777777" w:rsidR="00BC6EB8" w:rsidRDefault="00000000">
      <w:r>
        <w:br w:type="page"/>
      </w:r>
    </w:p>
    <w:p w14:paraId="778088C6" w14:textId="77777777" w:rsidR="00BC6EB8" w:rsidRDefault="00000000">
      <w:pPr>
        <w:pStyle w:val="Heading1"/>
      </w:pPr>
      <w:r>
        <w:lastRenderedPageBreak/>
        <w:t>8. Test Plan</w:t>
      </w:r>
    </w:p>
    <w:tbl>
      <w:tblPr>
        <w:tblStyle w:val="TableGrid"/>
        <w:tblW w:w="0" w:type="auto"/>
        <w:jc w:val="center"/>
        <w:tblLook w:val="04A0" w:firstRow="1" w:lastRow="0" w:firstColumn="1" w:lastColumn="0" w:noHBand="0" w:noVBand="1"/>
      </w:tblPr>
      <w:tblGrid>
        <w:gridCol w:w="4986"/>
        <w:gridCol w:w="4986"/>
      </w:tblGrid>
      <w:tr w:rsidR="00BC6EB8" w14:paraId="5DE51FF6" w14:textId="77777777">
        <w:trPr>
          <w:jc w:val="center"/>
        </w:trPr>
        <w:tc>
          <w:tcPr>
            <w:tcW w:w="4986" w:type="dxa"/>
          </w:tcPr>
          <w:p w14:paraId="190C04B3" w14:textId="77777777" w:rsidR="00BC6EB8" w:rsidRDefault="00BC6EB8"/>
        </w:tc>
        <w:tc>
          <w:tcPr>
            <w:tcW w:w="4986" w:type="dxa"/>
          </w:tcPr>
          <w:p w14:paraId="7D1D08BC" w14:textId="77777777" w:rsidR="00BC6EB8" w:rsidRDefault="00BC6EB8"/>
        </w:tc>
      </w:tr>
      <w:tr w:rsidR="00BC6EB8" w14:paraId="01C69121" w14:textId="77777777">
        <w:trPr>
          <w:jc w:val="center"/>
        </w:trPr>
        <w:tc>
          <w:tcPr>
            <w:tcW w:w="4986" w:type="dxa"/>
          </w:tcPr>
          <w:p w14:paraId="3A081063" w14:textId="77777777" w:rsidR="00BC6EB8" w:rsidRDefault="00000000">
            <w:r>
              <w:rPr>
                <w:sz w:val="18"/>
              </w:rPr>
              <w:t>Project</w:t>
            </w:r>
          </w:p>
        </w:tc>
        <w:tc>
          <w:tcPr>
            <w:tcW w:w="4986" w:type="dxa"/>
          </w:tcPr>
          <w:p w14:paraId="62696EA5" w14:textId="77777777" w:rsidR="00BC6EB8" w:rsidRDefault="00000000">
            <w:r>
              <w:rPr>
                <w:sz w:val="18"/>
              </w:rPr>
              <w:t>STQA Mini Project, BE Computer Engineering</w:t>
            </w:r>
          </w:p>
        </w:tc>
      </w:tr>
      <w:tr w:rsidR="00BC6EB8" w14:paraId="2DC0F762" w14:textId="77777777">
        <w:trPr>
          <w:jc w:val="center"/>
        </w:trPr>
        <w:tc>
          <w:tcPr>
            <w:tcW w:w="4986" w:type="dxa"/>
          </w:tcPr>
          <w:p w14:paraId="39BA42A8" w14:textId="77777777" w:rsidR="00BC6EB8" w:rsidRDefault="00000000">
            <w:r>
              <w:rPr>
                <w:sz w:val="18"/>
              </w:rPr>
              <w:t>Application under test</w:t>
            </w:r>
          </w:p>
        </w:tc>
        <w:tc>
          <w:tcPr>
            <w:tcW w:w="4986" w:type="dxa"/>
          </w:tcPr>
          <w:p w14:paraId="399BEC31" w14:textId="77777777" w:rsidR="00BC6EB8" w:rsidRDefault="00000000">
            <w:r>
              <w:rPr>
                <w:sz w:val="18"/>
              </w:rPr>
              <w:t>EduFlow (PHP 8.4, MySQL 8, Bootstrap 5, Chart.js)</w:t>
            </w:r>
          </w:p>
        </w:tc>
      </w:tr>
      <w:tr w:rsidR="00BC6EB8" w14:paraId="2F86BA2A" w14:textId="77777777">
        <w:trPr>
          <w:jc w:val="center"/>
        </w:trPr>
        <w:tc>
          <w:tcPr>
            <w:tcW w:w="4986" w:type="dxa"/>
          </w:tcPr>
          <w:p w14:paraId="5EDF2D70" w14:textId="77777777" w:rsidR="00BC6EB8" w:rsidRDefault="00000000">
            <w:r>
              <w:rPr>
                <w:sz w:val="18"/>
              </w:rPr>
              <w:t>URL under test</w:t>
            </w:r>
          </w:p>
        </w:tc>
        <w:tc>
          <w:tcPr>
            <w:tcW w:w="4986" w:type="dxa"/>
          </w:tcPr>
          <w:p w14:paraId="32DEFC6D" w14:textId="77777777" w:rsidR="00BC6EB8" w:rsidRDefault="00000000">
            <w:r>
              <w:rPr>
                <w:sz w:val="18"/>
              </w:rPr>
              <w:t>http://127.0.0.1:8000 (local)</w:t>
            </w:r>
          </w:p>
        </w:tc>
      </w:tr>
      <w:tr w:rsidR="00BC6EB8" w14:paraId="0B7D1158" w14:textId="77777777">
        <w:trPr>
          <w:jc w:val="center"/>
        </w:trPr>
        <w:tc>
          <w:tcPr>
            <w:tcW w:w="4986" w:type="dxa"/>
          </w:tcPr>
          <w:p w14:paraId="5EA0AB8E" w14:textId="77777777" w:rsidR="00BC6EB8" w:rsidRDefault="00000000">
            <w:r>
              <w:rPr>
                <w:sz w:val="18"/>
              </w:rPr>
              <w:t>Prepared by</w:t>
            </w:r>
          </w:p>
        </w:tc>
        <w:tc>
          <w:tcPr>
            <w:tcW w:w="4986" w:type="dxa"/>
          </w:tcPr>
          <w:p w14:paraId="54E25FAB" w14:textId="77777777" w:rsidR="00BC6EB8" w:rsidRDefault="00000000">
            <w:r>
              <w:rPr>
                <w:sz w:val="18"/>
              </w:rPr>
              <w:t>Soniya Pawar, Sakshi Jagadale, Priti Merurkar</w:t>
            </w:r>
          </w:p>
        </w:tc>
      </w:tr>
      <w:tr w:rsidR="00BC6EB8" w14:paraId="3D15938F" w14:textId="77777777">
        <w:trPr>
          <w:jc w:val="center"/>
        </w:trPr>
        <w:tc>
          <w:tcPr>
            <w:tcW w:w="4986" w:type="dxa"/>
          </w:tcPr>
          <w:p w14:paraId="580F17DC" w14:textId="77777777" w:rsidR="00BC6EB8" w:rsidRDefault="00000000">
            <w:r>
              <w:rPr>
                <w:sz w:val="18"/>
              </w:rPr>
              <w:t>Version / date</w:t>
            </w:r>
          </w:p>
        </w:tc>
        <w:tc>
          <w:tcPr>
            <w:tcW w:w="4986" w:type="dxa"/>
          </w:tcPr>
          <w:p w14:paraId="56134A48" w14:textId="77777777" w:rsidR="00BC6EB8" w:rsidRDefault="00000000">
            <w:r>
              <w:rPr>
                <w:sz w:val="18"/>
              </w:rPr>
              <w:t>1.0 / 12 October 2026</w:t>
            </w:r>
          </w:p>
        </w:tc>
      </w:tr>
    </w:tbl>
    <w:p w14:paraId="7FCAA1E6" w14:textId="77777777" w:rsidR="00BC6EB8" w:rsidRDefault="00BC6EB8"/>
    <w:p w14:paraId="1BB1E34D" w14:textId="77777777" w:rsidR="00BC6EB8" w:rsidRDefault="00000000">
      <w:pPr>
        <w:pStyle w:val="Heading2"/>
      </w:pPr>
      <w:r>
        <w:t>Introduction</w:t>
      </w:r>
    </w:p>
    <w:p w14:paraId="1269C66F" w14:textId="77777777" w:rsidR="00BC6EB8" w:rsidRDefault="00000000">
      <w:r>
        <w:rPr>
          <w:b/>
        </w:rPr>
        <w:t>Purpose.</w:t>
      </w:r>
      <w:r>
        <w:t xml:space="preserve"> This plan describes how the team will test EduFlow, a web portal that combines school/college administration, assignment distribution and grading, and a student productivity dashboard. It defines what will be tested, how, by whom, when, and how we decide that testing is complete.</w:t>
      </w:r>
    </w:p>
    <w:p w14:paraId="7EEE5268" w14:textId="77777777" w:rsidR="00BC6EB8" w:rsidRDefault="00000000">
      <w:r>
        <w:rPr>
          <w:b/>
        </w:rPr>
        <w:t>Scope.</w:t>
      </w:r>
      <w:r>
        <w:t xml:space="preserve"> Black-box functional testing of the web user interface for the three user roles (Admin, Teacher, Student), automated with Selenium WebDriver (Python + pytest) and supported by Selenium IDE recordings and exploratory testing. The application source code is not modified.</w:t>
      </w:r>
    </w:p>
    <w:p w14:paraId="17DC67EE" w14:textId="77777777" w:rsidR="00BC6EB8" w:rsidRDefault="00000000">
      <w:r>
        <w:rPr>
          <w:b/>
        </w:rPr>
        <w:t>About the application.</w:t>
      </w:r>
      <w:r>
        <w:t xml:space="preserve"> EduFlow has three roles:</w:t>
      </w:r>
    </w:p>
    <w:p w14:paraId="7D8BCA95" w14:textId="77777777" w:rsidR="00BC6EB8" w:rsidRDefault="00000000">
      <w:pPr>
        <w:pStyle w:val="ListBullet"/>
      </w:pPr>
      <w:r>
        <w:rPr>
          <w:b/>
        </w:rPr>
        <w:t>Admin</w:t>
      </w:r>
      <w:r>
        <w:t xml:space="preserve"> manages users, classes, subjects, academic sessions, reports and settings.</w:t>
      </w:r>
    </w:p>
    <w:p w14:paraId="76E7AE03" w14:textId="77777777" w:rsidR="00BC6EB8" w:rsidRDefault="00000000">
      <w:pPr>
        <w:pStyle w:val="ListBullet"/>
      </w:pPr>
      <w:r>
        <w:rPr>
          <w:b/>
        </w:rPr>
        <w:t>Teacher</w:t>
      </w:r>
      <w:r>
        <w:t xml:space="preserve"> creates and publishes assignments, reviews submissions, grades and returns work.</w:t>
      </w:r>
    </w:p>
    <w:p w14:paraId="310B9AE8" w14:textId="77777777" w:rsidR="00BC6EB8" w:rsidRDefault="00000000">
      <w:pPr>
        <w:pStyle w:val="ListBullet"/>
      </w:pPr>
      <w:r>
        <w:rPr>
          <w:b/>
        </w:rPr>
        <w:t>Student</w:t>
      </w:r>
      <w:r>
        <w:t xml:space="preserve"> views and submits assignments, manages personal tasks, and sees a calendar,</w:t>
      </w:r>
    </w:p>
    <w:p w14:paraId="25428CD3" w14:textId="77777777" w:rsidR="00BC6EB8" w:rsidRDefault="00000000">
      <w:r>
        <w:t>notifications and progress charts.</w:t>
      </w:r>
    </w:p>
    <w:p w14:paraId="05214CA1" w14:textId="77777777" w:rsidR="00BC6EB8" w:rsidRDefault="00000000">
      <w:pPr>
        <w:pStyle w:val="Heading2"/>
      </w:pPr>
      <w:r>
        <w:t>1 Test Strategy</w:t>
      </w:r>
    </w:p>
    <w:p w14:paraId="69856506" w14:textId="77777777" w:rsidR="00BC6EB8" w:rsidRDefault="00000000">
      <w:pPr>
        <w:pStyle w:val="Heading3"/>
      </w:pPr>
      <w:r>
        <w:t>1.1 Scope</w:t>
      </w:r>
    </w:p>
    <w:p w14:paraId="3D817B49" w14:textId="77777777" w:rsidR="00BC6EB8" w:rsidRDefault="00000000">
      <w:r>
        <w:rPr>
          <w:b/>
        </w:rPr>
        <w:t>Features to be tested</w:t>
      </w:r>
    </w:p>
    <w:tbl>
      <w:tblPr>
        <w:tblStyle w:val="TableGrid"/>
        <w:tblW w:w="0" w:type="auto"/>
        <w:jc w:val="center"/>
        <w:tblLook w:val="04A0" w:firstRow="1" w:lastRow="0" w:firstColumn="1" w:lastColumn="0" w:noHBand="0" w:noVBand="1"/>
      </w:tblPr>
      <w:tblGrid>
        <w:gridCol w:w="3324"/>
        <w:gridCol w:w="3324"/>
        <w:gridCol w:w="3324"/>
      </w:tblGrid>
      <w:tr w:rsidR="00BC6EB8" w14:paraId="12ADD856" w14:textId="77777777">
        <w:trPr>
          <w:jc w:val="center"/>
        </w:trPr>
        <w:tc>
          <w:tcPr>
            <w:tcW w:w="3324" w:type="dxa"/>
          </w:tcPr>
          <w:p w14:paraId="2B636CC6" w14:textId="77777777" w:rsidR="00BC6EB8" w:rsidRDefault="00000000">
            <w:r>
              <w:rPr>
                <w:b/>
                <w:sz w:val="18"/>
              </w:rPr>
              <w:t>Module</w:t>
            </w:r>
          </w:p>
        </w:tc>
        <w:tc>
          <w:tcPr>
            <w:tcW w:w="3324" w:type="dxa"/>
          </w:tcPr>
          <w:p w14:paraId="2050A5D3" w14:textId="77777777" w:rsidR="00BC6EB8" w:rsidRDefault="00000000">
            <w:r>
              <w:rPr>
                <w:b/>
                <w:sz w:val="18"/>
              </w:rPr>
              <w:t>Roles</w:t>
            </w:r>
          </w:p>
        </w:tc>
        <w:tc>
          <w:tcPr>
            <w:tcW w:w="3324" w:type="dxa"/>
          </w:tcPr>
          <w:p w14:paraId="50F6447A" w14:textId="77777777" w:rsidR="00BC6EB8" w:rsidRDefault="00000000">
            <w:r>
              <w:rPr>
                <w:b/>
                <w:sz w:val="18"/>
              </w:rPr>
              <w:t>Description</w:t>
            </w:r>
          </w:p>
        </w:tc>
      </w:tr>
      <w:tr w:rsidR="00BC6EB8" w14:paraId="43430AF2" w14:textId="77777777">
        <w:trPr>
          <w:jc w:val="center"/>
        </w:trPr>
        <w:tc>
          <w:tcPr>
            <w:tcW w:w="3324" w:type="dxa"/>
          </w:tcPr>
          <w:p w14:paraId="325110D1" w14:textId="77777777" w:rsidR="00BC6EB8" w:rsidRDefault="00000000">
            <w:r>
              <w:rPr>
                <w:sz w:val="18"/>
              </w:rPr>
              <w:t>Login &amp; authentication</w:t>
            </w:r>
          </w:p>
        </w:tc>
        <w:tc>
          <w:tcPr>
            <w:tcW w:w="3324" w:type="dxa"/>
          </w:tcPr>
          <w:p w14:paraId="6AFEF6E4" w14:textId="77777777" w:rsidR="00BC6EB8" w:rsidRDefault="00000000">
            <w:r>
              <w:rPr>
                <w:sz w:val="18"/>
              </w:rPr>
              <w:t>All</w:t>
            </w:r>
          </w:p>
        </w:tc>
        <w:tc>
          <w:tcPr>
            <w:tcW w:w="3324" w:type="dxa"/>
          </w:tcPr>
          <w:p w14:paraId="52528848" w14:textId="77777777" w:rsidR="00BC6EB8" w:rsidRDefault="00000000">
            <w:r>
              <w:rPr>
                <w:sz w:val="18"/>
              </w:rPr>
              <w:t>Valid/invalid login, empty fields, case-insensitive email, lockout after repeated failures, role-based redirect</w:t>
            </w:r>
          </w:p>
        </w:tc>
      </w:tr>
      <w:tr w:rsidR="00BC6EB8" w14:paraId="0E7BCB97" w14:textId="77777777">
        <w:trPr>
          <w:jc w:val="center"/>
        </w:trPr>
        <w:tc>
          <w:tcPr>
            <w:tcW w:w="3324" w:type="dxa"/>
          </w:tcPr>
          <w:p w14:paraId="7E07C91E" w14:textId="77777777" w:rsidR="00BC6EB8" w:rsidRDefault="00000000">
            <w:r>
              <w:rPr>
                <w:sz w:val="18"/>
              </w:rPr>
              <w:t>Password recovery</w:t>
            </w:r>
          </w:p>
        </w:tc>
        <w:tc>
          <w:tcPr>
            <w:tcW w:w="3324" w:type="dxa"/>
          </w:tcPr>
          <w:p w14:paraId="0BBB709F" w14:textId="77777777" w:rsidR="00BC6EB8" w:rsidRDefault="00000000">
            <w:r>
              <w:rPr>
                <w:sz w:val="18"/>
              </w:rPr>
              <w:t>All</w:t>
            </w:r>
          </w:p>
        </w:tc>
        <w:tc>
          <w:tcPr>
            <w:tcW w:w="3324" w:type="dxa"/>
          </w:tcPr>
          <w:p w14:paraId="30DC4CD1" w14:textId="77777777" w:rsidR="00BC6EB8" w:rsidRDefault="00000000">
            <w:r>
              <w:rPr>
                <w:sz w:val="18"/>
              </w:rPr>
              <w:t>Forgot-password request, email format validation, invalid reset link</w:t>
            </w:r>
          </w:p>
        </w:tc>
      </w:tr>
      <w:tr w:rsidR="00BC6EB8" w14:paraId="4D4D299B" w14:textId="77777777">
        <w:trPr>
          <w:jc w:val="center"/>
        </w:trPr>
        <w:tc>
          <w:tcPr>
            <w:tcW w:w="3324" w:type="dxa"/>
          </w:tcPr>
          <w:p w14:paraId="3E3E1548" w14:textId="77777777" w:rsidR="00BC6EB8" w:rsidRDefault="00000000">
            <w:r>
              <w:rPr>
                <w:sz w:val="18"/>
              </w:rPr>
              <w:t>Session &amp; access control</w:t>
            </w:r>
          </w:p>
        </w:tc>
        <w:tc>
          <w:tcPr>
            <w:tcW w:w="3324" w:type="dxa"/>
          </w:tcPr>
          <w:p w14:paraId="6EC33230" w14:textId="77777777" w:rsidR="00BC6EB8" w:rsidRDefault="00000000">
            <w:r>
              <w:rPr>
                <w:sz w:val="18"/>
              </w:rPr>
              <w:t>All</w:t>
            </w:r>
          </w:p>
        </w:tc>
        <w:tc>
          <w:tcPr>
            <w:tcW w:w="3324" w:type="dxa"/>
          </w:tcPr>
          <w:p w14:paraId="51693CC5" w14:textId="77777777" w:rsidR="00BC6EB8" w:rsidRDefault="00000000">
            <w:r>
              <w:rPr>
                <w:sz w:val="18"/>
              </w:rPr>
              <w:t>Logout, back-navigation after logout, direct URL access without login, role restrictions (403)</w:t>
            </w:r>
          </w:p>
        </w:tc>
      </w:tr>
      <w:tr w:rsidR="00BC6EB8" w14:paraId="0AB765C0" w14:textId="77777777">
        <w:trPr>
          <w:jc w:val="center"/>
        </w:trPr>
        <w:tc>
          <w:tcPr>
            <w:tcW w:w="3324" w:type="dxa"/>
          </w:tcPr>
          <w:p w14:paraId="2442098F" w14:textId="77777777" w:rsidR="00BC6EB8" w:rsidRDefault="00000000">
            <w:r>
              <w:rPr>
                <w:sz w:val="18"/>
              </w:rPr>
              <w:t>User management</w:t>
            </w:r>
          </w:p>
        </w:tc>
        <w:tc>
          <w:tcPr>
            <w:tcW w:w="3324" w:type="dxa"/>
          </w:tcPr>
          <w:p w14:paraId="14757C28" w14:textId="77777777" w:rsidR="00BC6EB8" w:rsidRDefault="00000000">
            <w:r>
              <w:rPr>
                <w:sz w:val="18"/>
              </w:rPr>
              <w:t>Admin</w:t>
            </w:r>
          </w:p>
        </w:tc>
        <w:tc>
          <w:tcPr>
            <w:tcW w:w="3324" w:type="dxa"/>
          </w:tcPr>
          <w:p w14:paraId="7A28CFC3" w14:textId="77777777" w:rsidR="00BC6EB8" w:rsidRDefault="00000000">
            <w:r>
              <w:rPr>
                <w:sz w:val="18"/>
              </w:rPr>
              <w:t>Create student, duplicate email, password boundary values, search, deactivate account</w:t>
            </w:r>
          </w:p>
        </w:tc>
      </w:tr>
      <w:tr w:rsidR="00BC6EB8" w14:paraId="11F195E3" w14:textId="77777777">
        <w:trPr>
          <w:jc w:val="center"/>
        </w:trPr>
        <w:tc>
          <w:tcPr>
            <w:tcW w:w="3324" w:type="dxa"/>
          </w:tcPr>
          <w:p w14:paraId="38C73E9B" w14:textId="77777777" w:rsidR="00BC6EB8" w:rsidRDefault="00000000">
            <w:r>
              <w:rPr>
                <w:sz w:val="18"/>
              </w:rPr>
              <w:t>Class management</w:t>
            </w:r>
          </w:p>
        </w:tc>
        <w:tc>
          <w:tcPr>
            <w:tcW w:w="3324" w:type="dxa"/>
          </w:tcPr>
          <w:p w14:paraId="4EB9A191" w14:textId="77777777" w:rsidR="00BC6EB8" w:rsidRDefault="00000000">
            <w:r>
              <w:rPr>
                <w:sz w:val="18"/>
              </w:rPr>
              <w:t>Admin</w:t>
            </w:r>
          </w:p>
        </w:tc>
        <w:tc>
          <w:tcPr>
            <w:tcW w:w="3324" w:type="dxa"/>
          </w:tcPr>
          <w:p w14:paraId="427808AC" w14:textId="77777777" w:rsidR="00BC6EB8" w:rsidRDefault="00000000">
            <w:r>
              <w:rPr>
                <w:sz w:val="18"/>
              </w:rPr>
              <w:t>Create class</w:t>
            </w:r>
          </w:p>
        </w:tc>
      </w:tr>
      <w:tr w:rsidR="00BC6EB8" w14:paraId="1FFC04FE" w14:textId="77777777">
        <w:trPr>
          <w:jc w:val="center"/>
        </w:trPr>
        <w:tc>
          <w:tcPr>
            <w:tcW w:w="3324" w:type="dxa"/>
          </w:tcPr>
          <w:p w14:paraId="7C0FF26A" w14:textId="77777777" w:rsidR="00BC6EB8" w:rsidRDefault="00000000">
            <w:r>
              <w:rPr>
                <w:sz w:val="18"/>
              </w:rPr>
              <w:t>Assignment management</w:t>
            </w:r>
          </w:p>
        </w:tc>
        <w:tc>
          <w:tcPr>
            <w:tcW w:w="3324" w:type="dxa"/>
          </w:tcPr>
          <w:p w14:paraId="0AD3BB41" w14:textId="77777777" w:rsidR="00BC6EB8" w:rsidRDefault="00000000">
            <w:r>
              <w:rPr>
                <w:sz w:val="18"/>
              </w:rPr>
              <w:t>Teacher</w:t>
            </w:r>
          </w:p>
        </w:tc>
        <w:tc>
          <w:tcPr>
            <w:tcW w:w="3324" w:type="dxa"/>
          </w:tcPr>
          <w:p w14:paraId="77C37212" w14:textId="77777777" w:rsidR="00BC6EB8" w:rsidRDefault="00000000">
            <w:r>
              <w:rPr>
                <w:sz w:val="18"/>
              </w:rPr>
              <w:t>Create and publish assignment, required-field validation, "due date required to publish" rule</w:t>
            </w:r>
          </w:p>
        </w:tc>
      </w:tr>
      <w:tr w:rsidR="00BC6EB8" w14:paraId="44E62840" w14:textId="77777777">
        <w:trPr>
          <w:jc w:val="center"/>
        </w:trPr>
        <w:tc>
          <w:tcPr>
            <w:tcW w:w="3324" w:type="dxa"/>
          </w:tcPr>
          <w:p w14:paraId="22583FD8" w14:textId="77777777" w:rsidR="00BC6EB8" w:rsidRDefault="00000000">
            <w:r>
              <w:rPr>
                <w:sz w:val="18"/>
              </w:rPr>
              <w:t>Grading</w:t>
            </w:r>
          </w:p>
        </w:tc>
        <w:tc>
          <w:tcPr>
            <w:tcW w:w="3324" w:type="dxa"/>
          </w:tcPr>
          <w:p w14:paraId="2E960475" w14:textId="77777777" w:rsidR="00BC6EB8" w:rsidRDefault="00000000">
            <w:r>
              <w:rPr>
                <w:sz w:val="18"/>
              </w:rPr>
              <w:t>Teacher</w:t>
            </w:r>
          </w:p>
        </w:tc>
        <w:tc>
          <w:tcPr>
            <w:tcW w:w="3324" w:type="dxa"/>
          </w:tcPr>
          <w:p w14:paraId="4C35BED1" w14:textId="77777777" w:rsidR="00BC6EB8" w:rsidRDefault="00000000">
            <w:r>
              <w:rPr>
                <w:sz w:val="18"/>
              </w:rPr>
              <w:t>Grade a submission, marks above maximum rejected</w:t>
            </w:r>
          </w:p>
        </w:tc>
      </w:tr>
      <w:tr w:rsidR="00BC6EB8" w14:paraId="2EFDF3DA" w14:textId="77777777">
        <w:trPr>
          <w:jc w:val="center"/>
        </w:trPr>
        <w:tc>
          <w:tcPr>
            <w:tcW w:w="3324" w:type="dxa"/>
          </w:tcPr>
          <w:p w14:paraId="4CA2EE4D" w14:textId="77777777" w:rsidR="00BC6EB8" w:rsidRDefault="00000000">
            <w:r>
              <w:rPr>
                <w:sz w:val="18"/>
              </w:rPr>
              <w:t>Assignment submission</w:t>
            </w:r>
          </w:p>
        </w:tc>
        <w:tc>
          <w:tcPr>
            <w:tcW w:w="3324" w:type="dxa"/>
          </w:tcPr>
          <w:p w14:paraId="219CCBA7" w14:textId="77777777" w:rsidR="00BC6EB8" w:rsidRDefault="00000000">
            <w:r>
              <w:rPr>
                <w:sz w:val="18"/>
              </w:rPr>
              <w:t>Student</w:t>
            </w:r>
          </w:p>
        </w:tc>
        <w:tc>
          <w:tcPr>
            <w:tcW w:w="3324" w:type="dxa"/>
          </w:tcPr>
          <w:p w14:paraId="173D8AAE" w14:textId="77777777" w:rsidR="00BC6EB8" w:rsidRDefault="00000000">
            <w:r>
              <w:rPr>
                <w:sz w:val="18"/>
              </w:rPr>
              <w:t>Upload valid PDF, reject disallowed file type</w:t>
            </w:r>
          </w:p>
        </w:tc>
      </w:tr>
      <w:tr w:rsidR="00BC6EB8" w14:paraId="6FDB705D" w14:textId="77777777">
        <w:trPr>
          <w:jc w:val="center"/>
        </w:trPr>
        <w:tc>
          <w:tcPr>
            <w:tcW w:w="3324" w:type="dxa"/>
          </w:tcPr>
          <w:p w14:paraId="5F80C657" w14:textId="77777777" w:rsidR="00BC6EB8" w:rsidRDefault="00000000">
            <w:r>
              <w:rPr>
                <w:sz w:val="18"/>
              </w:rPr>
              <w:t>Personal tasks</w:t>
            </w:r>
          </w:p>
        </w:tc>
        <w:tc>
          <w:tcPr>
            <w:tcW w:w="3324" w:type="dxa"/>
          </w:tcPr>
          <w:p w14:paraId="6A45D0C5" w14:textId="77777777" w:rsidR="00BC6EB8" w:rsidRDefault="00000000">
            <w:r>
              <w:rPr>
                <w:sz w:val="18"/>
              </w:rPr>
              <w:t>Student</w:t>
            </w:r>
          </w:p>
        </w:tc>
        <w:tc>
          <w:tcPr>
            <w:tcW w:w="3324" w:type="dxa"/>
          </w:tcPr>
          <w:p w14:paraId="1366F541" w14:textId="77777777" w:rsidR="00BC6EB8" w:rsidRDefault="00000000">
            <w:r>
              <w:rPr>
                <w:sz w:val="18"/>
              </w:rPr>
              <w:t>Quick-add from a sentence, complete with checkbox, title length boundary</w:t>
            </w:r>
          </w:p>
        </w:tc>
      </w:tr>
      <w:tr w:rsidR="00BC6EB8" w14:paraId="0996C4E2" w14:textId="77777777">
        <w:trPr>
          <w:jc w:val="center"/>
        </w:trPr>
        <w:tc>
          <w:tcPr>
            <w:tcW w:w="3324" w:type="dxa"/>
          </w:tcPr>
          <w:p w14:paraId="50729100" w14:textId="77777777" w:rsidR="00BC6EB8" w:rsidRDefault="00000000">
            <w:r>
              <w:rPr>
                <w:sz w:val="18"/>
              </w:rPr>
              <w:lastRenderedPageBreak/>
              <w:t>Dashboard &amp; navigation</w:t>
            </w:r>
          </w:p>
        </w:tc>
        <w:tc>
          <w:tcPr>
            <w:tcW w:w="3324" w:type="dxa"/>
          </w:tcPr>
          <w:p w14:paraId="56319885" w14:textId="77777777" w:rsidR="00BC6EB8" w:rsidRDefault="00000000">
            <w:r>
              <w:rPr>
                <w:sz w:val="18"/>
              </w:rPr>
              <w:t>Student</w:t>
            </w:r>
          </w:p>
        </w:tc>
        <w:tc>
          <w:tcPr>
            <w:tcW w:w="3324" w:type="dxa"/>
          </w:tcPr>
          <w:p w14:paraId="47B51942" w14:textId="77777777" w:rsidR="00BC6EB8" w:rsidRDefault="00000000">
            <w:r>
              <w:rPr>
                <w:sz w:val="18"/>
              </w:rPr>
              <w:t>Summary cards, card drill-down navigation</w:t>
            </w:r>
          </w:p>
        </w:tc>
      </w:tr>
      <w:tr w:rsidR="00BC6EB8" w14:paraId="2D0EE7A4" w14:textId="77777777">
        <w:trPr>
          <w:jc w:val="center"/>
        </w:trPr>
        <w:tc>
          <w:tcPr>
            <w:tcW w:w="3324" w:type="dxa"/>
          </w:tcPr>
          <w:p w14:paraId="780BC5A6" w14:textId="77777777" w:rsidR="00BC6EB8" w:rsidRDefault="00000000">
            <w:r>
              <w:rPr>
                <w:sz w:val="18"/>
              </w:rPr>
              <w:t>Notifications</w:t>
            </w:r>
          </w:p>
        </w:tc>
        <w:tc>
          <w:tcPr>
            <w:tcW w:w="3324" w:type="dxa"/>
          </w:tcPr>
          <w:p w14:paraId="76AA704E" w14:textId="77777777" w:rsidR="00BC6EB8" w:rsidRDefault="00000000">
            <w:r>
              <w:rPr>
                <w:sz w:val="18"/>
              </w:rPr>
              <w:t>Student</w:t>
            </w:r>
          </w:p>
        </w:tc>
        <w:tc>
          <w:tcPr>
            <w:tcW w:w="3324" w:type="dxa"/>
          </w:tcPr>
          <w:p w14:paraId="03A35C0C" w14:textId="77777777" w:rsidR="00BC6EB8" w:rsidRDefault="00000000">
            <w:r>
              <w:rPr>
                <w:sz w:val="18"/>
              </w:rPr>
              <w:t>Unread badge, "Mark all as read"</w:t>
            </w:r>
          </w:p>
        </w:tc>
      </w:tr>
      <w:tr w:rsidR="00BC6EB8" w14:paraId="6CF6D5BE" w14:textId="77777777">
        <w:trPr>
          <w:jc w:val="center"/>
        </w:trPr>
        <w:tc>
          <w:tcPr>
            <w:tcW w:w="3324" w:type="dxa"/>
          </w:tcPr>
          <w:p w14:paraId="2FD949A8" w14:textId="77777777" w:rsidR="00BC6EB8" w:rsidRDefault="00000000">
            <w:r>
              <w:rPr>
                <w:sz w:val="18"/>
              </w:rPr>
              <w:t>Calendar</w:t>
            </w:r>
          </w:p>
        </w:tc>
        <w:tc>
          <w:tcPr>
            <w:tcW w:w="3324" w:type="dxa"/>
          </w:tcPr>
          <w:p w14:paraId="3DEB8C05" w14:textId="77777777" w:rsidR="00BC6EB8" w:rsidRDefault="00000000">
            <w:r>
              <w:rPr>
                <w:sz w:val="18"/>
              </w:rPr>
              <w:t>Student</w:t>
            </w:r>
          </w:p>
        </w:tc>
        <w:tc>
          <w:tcPr>
            <w:tcW w:w="3324" w:type="dxa"/>
          </w:tcPr>
          <w:p w14:paraId="10677B6E" w14:textId="77777777" w:rsidR="00BC6EB8" w:rsidRDefault="00000000">
            <w:r>
              <w:rPr>
                <w:sz w:val="18"/>
              </w:rPr>
              <w:t>Month view rendering, switch to agenda view</w:t>
            </w:r>
          </w:p>
        </w:tc>
      </w:tr>
      <w:tr w:rsidR="00BC6EB8" w14:paraId="4B0A351D" w14:textId="77777777">
        <w:trPr>
          <w:jc w:val="center"/>
        </w:trPr>
        <w:tc>
          <w:tcPr>
            <w:tcW w:w="3324" w:type="dxa"/>
          </w:tcPr>
          <w:p w14:paraId="5472CF5C" w14:textId="77777777" w:rsidR="00BC6EB8" w:rsidRDefault="00000000">
            <w:r>
              <w:rPr>
                <w:sz w:val="18"/>
              </w:rPr>
              <w:t>Progress analytics</w:t>
            </w:r>
          </w:p>
        </w:tc>
        <w:tc>
          <w:tcPr>
            <w:tcW w:w="3324" w:type="dxa"/>
          </w:tcPr>
          <w:p w14:paraId="5389E7A5" w14:textId="77777777" w:rsidR="00BC6EB8" w:rsidRDefault="00000000">
            <w:r>
              <w:rPr>
                <w:sz w:val="18"/>
              </w:rPr>
              <w:t>Student</w:t>
            </w:r>
          </w:p>
        </w:tc>
        <w:tc>
          <w:tcPr>
            <w:tcW w:w="3324" w:type="dxa"/>
          </w:tcPr>
          <w:p w14:paraId="6C887C01" w14:textId="77777777" w:rsidR="00BC6EB8" w:rsidRDefault="00000000">
            <w:r>
              <w:rPr>
                <w:sz w:val="18"/>
              </w:rPr>
              <w:t>Charts render from data, period filter</w:t>
            </w:r>
          </w:p>
        </w:tc>
      </w:tr>
      <w:tr w:rsidR="00BC6EB8" w14:paraId="1548D8E7" w14:textId="77777777">
        <w:trPr>
          <w:jc w:val="center"/>
        </w:trPr>
        <w:tc>
          <w:tcPr>
            <w:tcW w:w="3324" w:type="dxa"/>
          </w:tcPr>
          <w:p w14:paraId="61A47206" w14:textId="77777777" w:rsidR="00BC6EB8" w:rsidRDefault="00000000">
            <w:r>
              <w:rPr>
                <w:sz w:val="18"/>
              </w:rPr>
              <w:t>Profile</w:t>
            </w:r>
          </w:p>
        </w:tc>
        <w:tc>
          <w:tcPr>
            <w:tcW w:w="3324" w:type="dxa"/>
          </w:tcPr>
          <w:p w14:paraId="7CB73DDF" w14:textId="77777777" w:rsidR="00BC6EB8" w:rsidRDefault="00000000">
            <w:r>
              <w:rPr>
                <w:sz w:val="18"/>
              </w:rPr>
              <w:t>All</w:t>
            </w:r>
          </w:p>
        </w:tc>
        <w:tc>
          <w:tcPr>
            <w:tcW w:w="3324" w:type="dxa"/>
          </w:tcPr>
          <w:p w14:paraId="1CCD9138" w14:textId="77777777" w:rsidR="00BC6EB8" w:rsidRDefault="00000000">
            <w:r>
              <w:rPr>
                <w:sz w:val="18"/>
              </w:rPr>
              <w:t>Update name, change password with wrong current password</w:t>
            </w:r>
          </w:p>
        </w:tc>
      </w:tr>
    </w:tbl>
    <w:p w14:paraId="26B5DB4E" w14:textId="77777777" w:rsidR="00BC6EB8" w:rsidRDefault="00BC6EB8"/>
    <w:p w14:paraId="29AAFA75" w14:textId="77777777" w:rsidR="00BC6EB8" w:rsidRDefault="00000000">
      <w:r>
        <w:rPr>
          <w:b/>
        </w:rPr>
        <w:t>Features not to be tested</w:t>
      </w:r>
    </w:p>
    <w:tbl>
      <w:tblPr>
        <w:tblStyle w:val="TableGrid"/>
        <w:tblW w:w="0" w:type="auto"/>
        <w:jc w:val="center"/>
        <w:tblLook w:val="04A0" w:firstRow="1" w:lastRow="0" w:firstColumn="1" w:lastColumn="0" w:noHBand="0" w:noVBand="1"/>
      </w:tblPr>
      <w:tblGrid>
        <w:gridCol w:w="4986"/>
        <w:gridCol w:w="4986"/>
      </w:tblGrid>
      <w:tr w:rsidR="00BC6EB8" w14:paraId="660E6E58" w14:textId="77777777">
        <w:trPr>
          <w:jc w:val="center"/>
        </w:trPr>
        <w:tc>
          <w:tcPr>
            <w:tcW w:w="4986" w:type="dxa"/>
          </w:tcPr>
          <w:p w14:paraId="1F571A0C" w14:textId="77777777" w:rsidR="00BC6EB8" w:rsidRDefault="00000000">
            <w:r>
              <w:rPr>
                <w:b/>
                <w:sz w:val="18"/>
              </w:rPr>
              <w:t>Feature</w:t>
            </w:r>
          </w:p>
        </w:tc>
        <w:tc>
          <w:tcPr>
            <w:tcW w:w="4986" w:type="dxa"/>
          </w:tcPr>
          <w:p w14:paraId="6B8EF308" w14:textId="77777777" w:rsidR="00BC6EB8" w:rsidRDefault="00000000">
            <w:r>
              <w:rPr>
                <w:b/>
                <w:sz w:val="18"/>
              </w:rPr>
              <w:t>Reason</w:t>
            </w:r>
          </w:p>
        </w:tc>
      </w:tr>
      <w:tr w:rsidR="00BC6EB8" w14:paraId="6FAF2217" w14:textId="77777777">
        <w:trPr>
          <w:jc w:val="center"/>
        </w:trPr>
        <w:tc>
          <w:tcPr>
            <w:tcW w:w="4986" w:type="dxa"/>
          </w:tcPr>
          <w:p w14:paraId="52AC0A4C" w14:textId="77777777" w:rsidR="00BC6EB8" w:rsidRDefault="00000000">
            <w:r>
              <w:rPr>
                <w:sz w:val="18"/>
              </w:rPr>
              <w:t>Email delivery of password-reset links</w:t>
            </w:r>
          </w:p>
        </w:tc>
        <w:tc>
          <w:tcPr>
            <w:tcW w:w="4986" w:type="dxa"/>
          </w:tcPr>
          <w:p w14:paraId="2D13E7C4" w14:textId="77777777" w:rsidR="00BC6EB8" w:rsidRDefault="00000000">
            <w:r>
              <w:rPr>
                <w:sz w:val="18"/>
              </w:rPr>
              <w:t>Mail is written to a log file in the test environment; no mail server</w:t>
            </w:r>
          </w:p>
        </w:tc>
      </w:tr>
      <w:tr w:rsidR="00BC6EB8" w14:paraId="3C12628B" w14:textId="77777777">
        <w:trPr>
          <w:jc w:val="center"/>
        </w:trPr>
        <w:tc>
          <w:tcPr>
            <w:tcW w:w="4986" w:type="dxa"/>
          </w:tcPr>
          <w:p w14:paraId="2CBBCF08" w14:textId="77777777" w:rsidR="00BC6EB8" w:rsidRDefault="00000000">
            <w:r>
              <w:rPr>
                <w:sz w:val="18"/>
              </w:rPr>
              <w:t>Scheduled reminder job (</w:t>
            </w:r>
            <w:r>
              <w:rPr>
                <w:rFonts w:ascii="Consolas" w:hAnsi="Consolas"/>
                <w:sz w:val="18"/>
              </w:rPr>
              <w:t>bin/reminders.php</w:t>
            </w:r>
            <w:r>
              <w:rPr>
                <w:sz w:val="18"/>
              </w:rPr>
              <w:t>)</w:t>
            </w:r>
          </w:p>
        </w:tc>
        <w:tc>
          <w:tcPr>
            <w:tcW w:w="4986" w:type="dxa"/>
          </w:tcPr>
          <w:p w14:paraId="3C02375B" w14:textId="77777777" w:rsidR="00BC6EB8" w:rsidRDefault="00000000">
            <w:r>
              <w:rPr>
                <w:sz w:val="18"/>
              </w:rPr>
              <w:t>Command-line job, not part of the web UI; covered by the developers' unit tests</w:t>
            </w:r>
          </w:p>
        </w:tc>
      </w:tr>
      <w:tr w:rsidR="00BC6EB8" w14:paraId="5ED1F94D" w14:textId="77777777">
        <w:trPr>
          <w:jc w:val="center"/>
        </w:trPr>
        <w:tc>
          <w:tcPr>
            <w:tcW w:w="4986" w:type="dxa"/>
          </w:tcPr>
          <w:p w14:paraId="285B4916" w14:textId="77777777" w:rsidR="00BC6EB8" w:rsidRDefault="00000000">
            <w:r>
              <w:rPr>
                <w:sz w:val="18"/>
              </w:rPr>
              <w:t>CSV report contents and CSV user import</w:t>
            </w:r>
          </w:p>
        </w:tc>
        <w:tc>
          <w:tcPr>
            <w:tcW w:w="4986" w:type="dxa"/>
          </w:tcPr>
          <w:p w14:paraId="510F9B9F" w14:textId="77777777" w:rsidR="00BC6EB8" w:rsidRDefault="00000000">
            <w:r>
              <w:rPr>
                <w:sz w:val="18"/>
              </w:rPr>
              <w:t>File download/upload contents are outside the UI scope of this project</w:t>
            </w:r>
          </w:p>
        </w:tc>
      </w:tr>
      <w:tr w:rsidR="00BC6EB8" w14:paraId="176FB1B0" w14:textId="77777777">
        <w:trPr>
          <w:jc w:val="center"/>
        </w:trPr>
        <w:tc>
          <w:tcPr>
            <w:tcW w:w="4986" w:type="dxa"/>
          </w:tcPr>
          <w:p w14:paraId="3855F74F" w14:textId="77777777" w:rsidR="00BC6EB8" w:rsidRDefault="00000000">
            <w:r>
              <w:rPr>
                <w:sz w:val="18"/>
              </w:rPr>
              <w:t>Performance and load testing</w:t>
            </w:r>
          </w:p>
        </w:tc>
        <w:tc>
          <w:tcPr>
            <w:tcW w:w="4986" w:type="dxa"/>
          </w:tcPr>
          <w:p w14:paraId="54FD6099" w14:textId="77777777" w:rsidR="00BC6EB8" w:rsidRDefault="00000000">
            <w:r>
              <w:rPr>
                <w:sz w:val="18"/>
              </w:rPr>
              <w:t>No load-testing tool in scope; a single local server is not representative</w:t>
            </w:r>
          </w:p>
        </w:tc>
      </w:tr>
      <w:tr w:rsidR="00BC6EB8" w14:paraId="5802CC7D" w14:textId="77777777">
        <w:trPr>
          <w:jc w:val="center"/>
        </w:trPr>
        <w:tc>
          <w:tcPr>
            <w:tcW w:w="4986" w:type="dxa"/>
          </w:tcPr>
          <w:p w14:paraId="33007A31" w14:textId="77777777" w:rsidR="00BC6EB8" w:rsidRDefault="00000000">
            <w:r>
              <w:rPr>
                <w:sz w:val="18"/>
              </w:rPr>
              <w:t>Cross-browser testing beyond Chrome</w:t>
            </w:r>
          </w:p>
        </w:tc>
        <w:tc>
          <w:tcPr>
            <w:tcW w:w="4986" w:type="dxa"/>
          </w:tcPr>
          <w:p w14:paraId="345C67B1" w14:textId="77777777" w:rsidR="00BC6EB8" w:rsidRDefault="00000000">
            <w:r>
              <w:rPr>
                <w:sz w:val="18"/>
              </w:rPr>
              <w:t>Only Google Chrome is available on the test machine</w:t>
            </w:r>
          </w:p>
        </w:tc>
      </w:tr>
      <w:tr w:rsidR="00BC6EB8" w14:paraId="16F8F708" w14:textId="77777777">
        <w:trPr>
          <w:jc w:val="center"/>
        </w:trPr>
        <w:tc>
          <w:tcPr>
            <w:tcW w:w="4986" w:type="dxa"/>
          </w:tcPr>
          <w:p w14:paraId="7E6BB36B" w14:textId="77777777" w:rsidR="00BC6EB8" w:rsidRDefault="00000000">
            <w:r>
              <w:rPr>
                <w:sz w:val="18"/>
              </w:rPr>
              <w:t>Attendance, parent access</w:t>
            </w:r>
          </w:p>
        </w:tc>
        <w:tc>
          <w:tcPr>
            <w:tcW w:w="4986" w:type="dxa"/>
          </w:tcPr>
          <w:p w14:paraId="04CF122D" w14:textId="77777777" w:rsidR="00BC6EB8" w:rsidRDefault="00000000">
            <w:r>
              <w:rPr>
                <w:sz w:val="18"/>
              </w:rPr>
              <w:t>Not implemented in the application</w:t>
            </w:r>
          </w:p>
        </w:tc>
      </w:tr>
    </w:tbl>
    <w:p w14:paraId="6829A799" w14:textId="77777777" w:rsidR="00BC6EB8" w:rsidRDefault="00BC6EB8"/>
    <w:p w14:paraId="210F938B" w14:textId="77777777" w:rsidR="00BC6EB8" w:rsidRDefault="00000000">
      <w:pPr>
        <w:pStyle w:val="Heading3"/>
      </w:pPr>
      <w:r>
        <w:t>1.2 Test types</w:t>
      </w:r>
    </w:p>
    <w:tbl>
      <w:tblPr>
        <w:tblStyle w:val="TableGrid"/>
        <w:tblW w:w="0" w:type="auto"/>
        <w:jc w:val="center"/>
        <w:tblLook w:val="04A0" w:firstRow="1" w:lastRow="0" w:firstColumn="1" w:lastColumn="0" w:noHBand="0" w:noVBand="1"/>
      </w:tblPr>
      <w:tblGrid>
        <w:gridCol w:w="4986"/>
        <w:gridCol w:w="4986"/>
      </w:tblGrid>
      <w:tr w:rsidR="00BC6EB8" w14:paraId="1DA55169" w14:textId="77777777">
        <w:trPr>
          <w:jc w:val="center"/>
        </w:trPr>
        <w:tc>
          <w:tcPr>
            <w:tcW w:w="4986" w:type="dxa"/>
          </w:tcPr>
          <w:p w14:paraId="6D9BF1BE" w14:textId="77777777" w:rsidR="00BC6EB8" w:rsidRDefault="00000000">
            <w:r>
              <w:rPr>
                <w:b/>
                <w:sz w:val="18"/>
              </w:rPr>
              <w:t>Type</w:t>
            </w:r>
          </w:p>
        </w:tc>
        <w:tc>
          <w:tcPr>
            <w:tcW w:w="4986" w:type="dxa"/>
          </w:tcPr>
          <w:p w14:paraId="1295F359" w14:textId="77777777" w:rsidR="00BC6EB8" w:rsidRDefault="00000000">
            <w:r>
              <w:rPr>
                <w:b/>
                <w:sz w:val="18"/>
              </w:rPr>
              <w:t>What we will do</w:t>
            </w:r>
          </w:p>
        </w:tc>
      </w:tr>
      <w:tr w:rsidR="00BC6EB8" w14:paraId="7A890943" w14:textId="77777777">
        <w:trPr>
          <w:jc w:val="center"/>
        </w:trPr>
        <w:tc>
          <w:tcPr>
            <w:tcW w:w="4986" w:type="dxa"/>
          </w:tcPr>
          <w:p w14:paraId="6A30E5D6" w14:textId="77777777" w:rsidR="00BC6EB8" w:rsidRDefault="00000000">
            <w:r>
              <w:rPr>
                <w:b/>
                <w:sz w:val="18"/>
              </w:rPr>
              <w:t>Integration testing</w:t>
            </w:r>
          </w:p>
        </w:tc>
        <w:tc>
          <w:tcPr>
            <w:tcW w:w="4986" w:type="dxa"/>
          </w:tcPr>
          <w:p w14:paraId="70EE2186" w14:textId="77777777" w:rsidR="00BC6EB8" w:rsidRDefault="00000000">
            <w:r>
              <w:rPr>
                <w:sz w:val="18"/>
              </w:rPr>
              <w:t>Verify that UI, server and database work together, e.g. a student submission appears in the teacher's review queue, publishing creates notifications</w:t>
            </w:r>
          </w:p>
        </w:tc>
      </w:tr>
      <w:tr w:rsidR="00BC6EB8" w14:paraId="2AD3FDA5" w14:textId="77777777">
        <w:trPr>
          <w:jc w:val="center"/>
        </w:trPr>
        <w:tc>
          <w:tcPr>
            <w:tcW w:w="4986" w:type="dxa"/>
          </w:tcPr>
          <w:p w14:paraId="76354BA5" w14:textId="77777777" w:rsidR="00BC6EB8" w:rsidRDefault="00000000">
            <w:r>
              <w:rPr>
                <w:b/>
                <w:sz w:val="18"/>
              </w:rPr>
              <w:t>System testing</w:t>
            </w:r>
          </w:p>
        </w:tc>
        <w:tc>
          <w:tcPr>
            <w:tcW w:w="4986" w:type="dxa"/>
          </w:tcPr>
          <w:p w14:paraId="75A3DFF7" w14:textId="77777777" w:rsidR="00BC6EB8" w:rsidRDefault="00000000">
            <w:r>
              <w:rPr>
                <w:sz w:val="18"/>
              </w:rPr>
              <w:t>End-to-end tests of complete user journeys for every role on the running application</w:t>
            </w:r>
          </w:p>
        </w:tc>
      </w:tr>
      <w:tr w:rsidR="00BC6EB8" w14:paraId="1208A705" w14:textId="77777777">
        <w:trPr>
          <w:jc w:val="center"/>
        </w:trPr>
        <w:tc>
          <w:tcPr>
            <w:tcW w:w="4986" w:type="dxa"/>
          </w:tcPr>
          <w:p w14:paraId="21B6609C" w14:textId="77777777" w:rsidR="00BC6EB8" w:rsidRDefault="00000000">
            <w:r>
              <w:rPr>
                <w:b/>
                <w:sz w:val="18"/>
              </w:rPr>
              <w:t>Regression testing</w:t>
            </w:r>
          </w:p>
        </w:tc>
        <w:tc>
          <w:tcPr>
            <w:tcW w:w="4986" w:type="dxa"/>
          </w:tcPr>
          <w:p w14:paraId="6CA506F4" w14:textId="77777777" w:rsidR="00BC6EB8" w:rsidRDefault="00000000">
            <w:r>
              <w:rPr>
                <w:sz w:val="18"/>
              </w:rPr>
              <w:t>The automated Selenium suite is re-run after every fix or script change to confirm nothing else broke</w:t>
            </w:r>
          </w:p>
        </w:tc>
      </w:tr>
      <w:tr w:rsidR="00BC6EB8" w14:paraId="46F47F3B" w14:textId="77777777">
        <w:trPr>
          <w:jc w:val="center"/>
        </w:trPr>
        <w:tc>
          <w:tcPr>
            <w:tcW w:w="4986" w:type="dxa"/>
          </w:tcPr>
          <w:p w14:paraId="70FC1F57" w14:textId="77777777" w:rsidR="00BC6EB8" w:rsidRDefault="00000000">
            <w:r>
              <w:rPr>
                <w:b/>
                <w:sz w:val="18"/>
              </w:rPr>
              <w:t>Exploratory testing</w:t>
            </w:r>
          </w:p>
        </w:tc>
        <w:tc>
          <w:tcPr>
            <w:tcW w:w="4986" w:type="dxa"/>
          </w:tcPr>
          <w:p w14:paraId="134B331C" w14:textId="77777777" w:rsidR="00BC6EB8" w:rsidRDefault="00000000">
            <w:r>
              <w:rPr>
                <w:sz w:val="18"/>
              </w:rPr>
              <w:t>Time-boxed sessions probing special characters, long strings, double submits, back/refresh, direct URLs, and small screen sizes</w:t>
            </w:r>
          </w:p>
        </w:tc>
      </w:tr>
    </w:tbl>
    <w:p w14:paraId="2CC1CDE8" w14:textId="77777777" w:rsidR="00BC6EB8" w:rsidRDefault="00BC6EB8"/>
    <w:p w14:paraId="2204FE19" w14:textId="77777777" w:rsidR="00BC6EB8" w:rsidRDefault="00000000">
      <w:pPr>
        <w:pStyle w:val="Heading3"/>
      </w:pPr>
      <w:r>
        <w:t>1.3 Risks and mitigation</w:t>
      </w:r>
    </w:p>
    <w:tbl>
      <w:tblPr>
        <w:tblStyle w:val="TableGrid"/>
        <w:tblW w:w="0" w:type="auto"/>
        <w:jc w:val="center"/>
        <w:tblLook w:val="04A0" w:firstRow="1" w:lastRow="0" w:firstColumn="1" w:lastColumn="0" w:noHBand="0" w:noVBand="1"/>
      </w:tblPr>
      <w:tblGrid>
        <w:gridCol w:w="3324"/>
        <w:gridCol w:w="3324"/>
        <w:gridCol w:w="3324"/>
      </w:tblGrid>
      <w:tr w:rsidR="00BC6EB8" w14:paraId="2850AAC3" w14:textId="77777777">
        <w:trPr>
          <w:jc w:val="center"/>
        </w:trPr>
        <w:tc>
          <w:tcPr>
            <w:tcW w:w="3324" w:type="dxa"/>
          </w:tcPr>
          <w:p w14:paraId="3494BD21" w14:textId="77777777" w:rsidR="00BC6EB8" w:rsidRDefault="00000000">
            <w:r>
              <w:rPr>
                <w:b/>
                <w:sz w:val="18"/>
              </w:rPr>
              <w:t>Risk</w:t>
            </w:r>
          </w:p>
        </w:tc>
        <w:tc>
          <w:tcPr>
            <w:tcW w:w="3324" w:type="dxa"/>
          </w:tcPr>
          <w:p w14:paraId="49286FBB" w14:textId="77777777" w:rsidR="00BC6EB8" w:rsidRDefault="00000000">
            <w:r>
              <w:rPr>
                <w:b/>
                <w:sz w:val="18"/>
              </w:rPr>
              <w:t>Impact</w:t>
            </w:r>
          </w:p>
        </w:tc>
        <w:tc>
          <w:tcPr>
            <w:tcW w:w="3324" w:type="dxa"/>
          </w:tcPr>
          <w:p w14:paraId="2F53437C" w14:textId="77777777" w:rsidR="00BC6EB8" w:rsidRDefault="00000000">
            <w:r>
              <w:rPr>
                <w:b/>
                <w:sz w:val="18"/>
              </w:rPr>
              <w:t>Mitigation</w:t>
            </w:r>
          </w:p>
        </w:tc>
      </w:tr>
      <w:tr w:rsidR="00BC6EB8" w14:paraId="2053A673" w14:textId="77777777">
        <w:trPr>
          <w:jc w:val="center"/>
        </w:trPr>
        <w:tc>
          <w:tcPr>
            <w:tcW w:w="3324" w:type="dxa"/>
          </w:tcPr>
          <w:p w14:paraId="39B3D5F4" w14:textId="77777777" w:rsidR="00BC6EB8" w:rsidRDefault="00000000">
            <w:r>
              <w:rPr>
                <w:sz w:val="18"/>
              </w:rPr>
              <w:t>Tests change data (new users, submissions), so a second run behaves differently</w:t>
            </w:r>
          </w:p>
        </w:tc>
        <w:tc>
          <w:tcPr>
            <w:tcW w:w="3324" w:type="dxa"/>
          </w:tcPr>
          <w:p w14:paraId="4323C6AF" w14:textId="77777777" w:rsidR="00BC6EB8" w:rsidRDefault="00000000">
            <w:r>
              <w:rPr>
                <w:sz w:val="18"/>
              </w:rPr>
              <w:t>Flaky or failing re-runs</w:t>
            </w:r>
          </w:p>
        </w:tc>
        <w:tc>
          <w:tcPr>
            <w:tcW w:w="3324" w:type="dxa"/>
          </w:tcPr>
          <w:p w14:paraId="4E8A07A2" w14:textId="77777777" w:rsidR="00BC6EB8" w:rsidRDefault="00000000">
            <w:r>
              <w:rPr>
                <w:sz w:val="18"/>
              </w:rPr>
              <w:t>Reset the database to the demo seed before every full run (</w:t>
            </w:r>
            <w:r>
              <w:rPr>
                <w:rFonts w:ascii="Consolas" w:hAnsi="Consolas"/>
                <w:sz w:val="18"/>
              </w:rPr>
              <w:t>php bin/migrate.php --fresh</w:t>
            </w:r>
            <w:r>
              <w:rPr>
                <w:sz w:val="18"/>
              </w:rPr>
              <w:t xml:space="preserve"> + </w:t>
            </w:r>
            <w:r>
              <w:rPr>
                <w:rFonts w:ascii="Consolas" w:hAnsi="Consolas"/>
                <w:sz w:val="18"/>
              </w:rPr>
              <w:t>php bin/seed.php</w:t>
            </w:r>
            <w:r>
              <w:rPr>
                <w:sz w:val="18"/>
              </w:rPr>
              <w:t>)</w:t>
            </w:r>
          </w:p>
        </w:tc>
      </w:tr>
      <w:tr w:rsidR="00BC6EB8" w14:paraId="455CCD5F" w14:textId="77777777">
        <w:trPr>
          <w:jc w:val="center"/>
        </w:trPr>
        <w:tc>
          <w:tcPr>
            <w:tcW w:w="3324" w:type="dxa"/>
          </w:tcPr>
          <w:p w14:paraId="44254007" w14:textId="77777777" w:rsidR="00BC6EB8" w:rsidRDefault="00000000">
            <w:r>
              <w:rPr>
                <w:sz w:val="18"/>
              </w:rPr>
              <w:t>Login lockout (5 failed attempts in 15 min) blocks accounts used by other tests</w:t>
            </w:r>
          </w:p>
        </w:tc>
        <w:tc>
          <w:tcPr>
            <w:tcW w:w="3324" w:type="dxa"/>
          </w:tcPr>
          <w:p w14:paraId="64161380" w14:textId="77777777" w:rsidR="00BC6EB8" w:rsidRDefault="00000000">
            <w:r>
              <w:rPr>
                <w:sz w:val="18"/>
              </w:rPr>
              <w:t>Unrelated tests fail</w:t>
            </w:r>
          </w:p>
        </w:tc>
        <w:tc>
          <w:tcPr>
            <w:tcW w:w="3324" w:type="dxa"/>
          </w:tcPr>
          <w:p w14:paraId="3DF6EFDD" w14:textId="77777777" w:rsidR="00BC6EB8" w:rsidRDefault="00000000">
            <w:r>
              <w:rPr>
                <w:sz w:val="18"/>
              </w:rPr>
              <w:t>Lockout test uses a dedicated account not used elsewhere; database reset clears counters</w:t>
            </w:r>
          </w:p>
        </w:tc>
      </w:tr>
      <w:tr w:rsidR="00BC6EB8" w14:paraId="51A940E4" w14:textId="77777777">
        <w:trPr>
          <w:jc w:val="center"/>
        </w:trPr>
        <w:tc>
          <w:tcPr>
            <w:tcW w:w="3324" w:type="dxa"/>
          </w:tcPr>
          <w:p w14:paraId="143F986C" w14:textId="77777777" w:rsidR="00BC6EB8" w:rsidRDefault="00000000">
            <w:r>
              <w:rPr>
                <w:sz w:val="18"/>
              </w:rPr>
              <w:t>Timing issues with JavaScript-loaded content</w:t>
            </w:r>
          </w:p>
        </w:tc>
        <w:tc>
          <w:tcPr>
            <w:tcW w:w="3324" w:type="dxa"/>
          </w:tcPr>
          <w:p w14:paraId="66C711B7" w14:textId="77777777" w:rsidR="00BC6EB8" w:rsidRDefault="00000000">
            <w:r>
              <w:rPr>
                <w:sz w:val="18"/>
              </w:rPr>
              <w:t>False failures</w:t>
            </w:r>
          </w:p>
        </w:tc>
        <w:tc>
          <w:tcPr>
            <w:tcW w:w="3324" w:type="dxa"/>
          </w:tcPr>
          <w:p w14:paraId="7DFF994E" w14:textId="77777777" w:rsidR="00BC6EB8" w:rsidRDefault="00000000">
            <w:r>
              <w:rPr>
                <w:sz w:val="18"/>
              </w:rPr>
              <w:t>Explicit waits (</w:t>
            </w:r>
            <w:r>
              <w:rPr>
                <w:rFonts w:ascii="Consolas" w:hAnsi="Consolas"/>
                <w:sz w:val="18"/>
              </w:rPr>
              <w:t>WebDriverWait</w:t>
            </w:r>
            <w:r>
              <w:rPr>
                <w:sz w:val="18"/>
              </w:rPr>
              <w:t>) on visible elements; no fixed sleeps</w:t>
            </w:r>
          </w:p>
        </w:tc>
      </w:tr>
      <w:tr w:rsidR="00BC6EB8" w14:paraId="3518C1B0" w14:textId="77777777">
        <w:trPr>
          <w:jc w:val="center"/>
        </w:trPr>
        <w:tc>
          <w:tcPr>
            <w:tcW w:w="3324" w:type="dxa"/>
          </w:tcPr>
          <w:p w14:paraId="652B58E5" w14:textId="77777777" w:rsidR="00BC6EB8" w:rsidRDefault="00000000">
            <w:r>
              <w:rPr>
                <w:sz w:val="18"/>
              </w:rPr>
              <w:t>ChromeDriver / Chrome version mismatch</w:t>
            </w:r>
          </w:p>
        </w:tc>
        <w:tc>
          <w:tcPr>
            <w:tcW w:w="3324" w:type="dxa"/>
          </w:tcPr>
          <w:p w14:paraId="4AFE42E0" w14:textId="77777777" w:rsidR="00BC6EB8" w:rsidRDefault="00000000">
            <w:r>
              <w:rPr>
                <w:sz w:val="18"/>
              </w:rPr>
              <w:t>Suite cannot start</w:t>
            </w:r>
          </w:p>
        </w:tc>
        <w:tc>
          <w:tcPr>
            <w:tcW w:w="3324" w:type="dxa"/>
          </w:tcPr>
          <w:p w14:paraId="1758649E" w14:textId="77777777" w:rsidR="00BC6EB8" w:rsidRDefault="00000000">
            <w:r>
              <w:rPr>
                <w:sz w:val="18"/>
              </w:rPr>
              <w:t>Selenium Manager downloads the matching driver automatically</w:t>
            </w:r>
          </w:p>
        </w:tc>
      </w:tr>
      <w:tr w:rsidR="00BC6EB8" w14:paraId="63B5F5AB" w14:textId="77777777">
        <w:trPr>
          <w:jc w:val="center"/>
        </w:trPr>
        <w:tc>
          <w:tcPr>
            <w:tcW w:w="3324" w:type="dxa"/>
          </w:tcPr>
          <w:p w14:paraId="11CB50EF" w14:textId="77777777" w:rsidR="00BC6EB8" w:rsidRDefault="00000000">
            <w:r>
              <w:rPr>
                <w:sz w:val="18"/>
              </w:rPr>
              <w:t>Team members unfamiliar with Selenium</w:t>
            </w:r>
          </w:p>
        </w:tc>
        <w:tc>
          <w:tcPr>
            <w:tcW w:w="3324" w:type="dxa"/>
          </w:tcPr>
          <w:p w14:paraId="3FECAC0D" w14:textId="77777777" w:rsidR="00BC6EB8" w:rsidRDefault="00000000">
            <w:r>
              <w:rPr>
                <w:sz w:val="18"/>
              </w:rPr>
              <w:t>Slow script writing</w:t>
            </w:r>
          </w:p>
        </w:tc>
        <w:tc>
          <w:tcPr>
            <w:tcW w:w="3324" w:type="dxa"/>
          </w:tcPr>
          <w:p w14:paraId="759156A5" w14:textId="77777777" w:rsidR="00BC6EB8" w:rsidRDefault="00000000">
            <w:r>
              <w:rPr>
                <w:sz w:val="18"/>
              </w:rPr>
              <w:t>Shared helper module (login, waits, screenshots) and Selenium IDE recordings as examples</w:t>
            </w:r>
          </w:p>
        </w:tc>
      </w:tr>
      <w:tr w:rsidR="00BC6EB8" w14:paraId="79B7A521" w14:textId="77777777">
        <w:trPr>
          <w:jc w:val="center"/>
        </w:trPr>
        <w:tc>
          <w:tcPr>
            <w:tcW w:w="3324" w:type="dxa"/>
          </w:tcPr>
          <w:p w14:paraId="569E9988" w14:textId="77777777" w:rsidR="00BC6EB8" w:rsidRDefault="00000000">
            <w:r>
              <w:rPr>
                <w:sz w:val="18"/>
              </w:rPr>
              <w:t>Limited time before submission</w:t>
            </w:r>
          </w:p>
        </w:tc>
        <w:tc>
          <w:tcPr>
            <w:tcW w:w="3324" w:type="dxa"/>
          </w:tcPr>
          <w:p w14:paraId="1D74CC47" w14:textId="77777777" w:rsidR="00BC6EB8" w:rsidRDefault="00000000">
            <w:r>
              <w:rPr>
                <w:sz w:val="18"/>
              </w:rPr>
              <w:t>Incomplete testing</w:t>
            </w:r>
          </w:p>
        </w:tc>
        <w:tc>
          <w:tcPr>
            <w:tcW w:w="3324" w:type="dxa"/>
          </w:tcPr>
          <w:p w14:paraId="24CD796A" w14:textId="77777777" w:rsidR="00BC6EB8" w:rsidRDefault="00000000">
            <w:r>
              <w:rPr>
                <w:sz w:val="18"/>
              </w:rPr>
              <w:t>Prioritise login, access control and the assignment workflow first</w:t>
            </w:r>
          </w:p>
        </w:tc>
      </w:tr>
    </w:tbl>
    <w:p w14:paraId="1546EA16" w14:textId="77777777" w:rsidR="00BC6EB8" w:rsidRDefault="00BC6EB8"/>
    <w:p w14:paraId="5C8F14A6" w14:textId="77777777" w:rsidR="00BC6EB8" w:rsidRDefault="00000000">
      <w:pPr>
        <w:pStyle w:val="Heading3"/>
      </w:pPr>
      <w:r>
        <w:lastRenderedPageBreak/>
        <w:t>1.4 Test logistics</w:t>
      </w:r>
    </w:p>
    <w:tbl>
      <w:tblPr>
        <w:tblStyle w:val="TableGrid"/>
        <w:tblW w:w="0" w:type="auto"/>
        <w:jc w:val="center"/>
        <w:tblLook w:val="04A0" w:firstRow="1" w:lastRow="0" w:firstColumn="1" w:lastColumn="0" w:noHBand="0" w:noVBand="1"/>
      </w:tblPr>
      <w:tblGrid>
        <w:gridCol w:w="3324"/>
        <w:gridCol w:w="3324"/>
        <w:gridCol w:w="3324"/>
      </w:tblGrid>
      <w:tr w:rsidR="00BC6EB8" w14:paraId="06860801" w14:textId="77777777">
        <w:trPr>
          <w:jc w:val="center"/>
        </w:trPr>
        <w:tc>
          <w:tcPr>
            <w:tcW w:w="3324" w:type="dxa"/>
          </w:tcPr>
          <w:p w14:paraId="78180928" w14:textId="77777777" w:rsidR="00BC6EB8" w:rsidRDefault="00000000">
            <w:r>
              <w:rPr>
                <w:b/>
                <w:sz w:val="18"/>
              </w:rPr>
              <w:t>Activity</w:t>
            </w:r>
          </w:p>
        </w:tc>
        <w:tc>
          <w:tcPr>
            <w:tcW w:w="3324" w:type="dxa"/>
          </w:tcPr>
          <w:p w14:paraId="4D24301A" w14:textId="77777777" w:rsidR="00BC6EB8" w:rsidRDefault="00000000">
            <w:r>
              <w:rPr>
                <w:b/>
                <w:sz w:val="18"/>
              </w:rPr>
              <w:t>Who</w:t>
            </w:r>
          </w:p>
        </w:tc>
        <w:tc>
          <w:tcPr>
            <w:tcW w:w="3324" w:type="dxa"/>
          </w:tcPr>
          <w:p w14:paraId="005636EE" w14:textId="77777777" w:rsidR="00BC6EB8" w:rsidRDefault="00000000">
            <w:r>
              <w:rPr>
                <w:b/>
                <w:sz w:val="18"/>
              </w:rPr>
              <w:t>When</w:t>
            </w:r>
          </w:p>
        </w:tc>
      </w:tr>
      <w:tr w:rsidR="00BC6EB8" w14:paraId="1D5F7924" w14:textId="77777777">
        <w:trPr>
          <w:jc w:val="center"/>
        </w:trPr>
        <w:tc>
          <w:tcPr>
            <w:tcW w:w="3324" w:type="dxa"/>
          </w:tcPr>
          <w:p w14:paraId="5EEDC30A" w14:textId="77777777" w:rsidR="00BC6EB8" w:rsidRDefault="00000000">
            <w:r>
              <w:rPr>
                <w:sz w:val="18"/>
              </w:rPr>
              <w:t>Requirement study, test plan, bug taxonomy</w:t>
            </w:r>
          </w:p>
        </w:tc>
        <w:tc>
          <w:tcPr>
            <w:tcW w:w="3324" w:type="dxa"/>
          </w:tcPr>
          <w:p w14:paraId="62603314" w14:textId="77777777" w:rsidR="00BC6EB8" w:rsidRDefault="00000000">
            <w:r>
              <w:rPr>
                <w:sz w:val="18"/>
              </w:rPr>
              <w:t>Soniya Pawar</w:t>
            </w:r>
          </w:p>
        </w:tc>
        <w:tc>
          <w:tcPr>
            <w:tcW w:w="3324" w:type="dxa"/>
          </w:tcPr>
          <w:p w14:paraId="1F947529" w14:textId="77777777" w:rsidR="00BC6EB8" w:rsidRDefault="00000000">
            <w:r>
              <w:rPr>
                <w:sz w:val="18"/>
              </w:rPr>
              <w:t>Day 1</w:t>
            </w:r>
          </w:p>
        </w:tc>
      </w:tr>
      <w:tr w:rsidR="00BC6EB8" w14:paraId="35E912A8" w14:textId="77777777">
        <w:trPr>
          <w:jc w:val="center"/>
        </w:trPr>
        <w:tc>
          <w:tcPr>
            <w:tcW w:w="3324" w:type="dxa"/>
          </w:tcPr>
          <w:p w14:paraId="72B72C59" w14:textId="77777777" w:rsidR="00BC6EB8" w:rsidRDefault="00000000">
            <w:r>
              <w:rPr>
                <w:sz w:val="18"/>
              </w:rPr>
              <w:t>Test case design</w:t>
            </w:r>
          </w:p>
        </w:tc>
        <w:tc>
          <w:tcPr>
            <w:tcW w:w="3324" w:type="dxa"/>
          </w:tcPr>
          <w:p w14:paraId="782D3D1A" w14:textId="77777777" w:rsidR="00BC6EB8" w:rsidRDefault="00000000">
            <w:r>
              <w:rPr>
                <w:sz w:val="18"/>
              </w:rPr>
              <w:t>Sakshi Jagadale, Priti Merurkar</w:t>
            </w:r>
          </w:p>
        </w:tc>
        <w:tc>
          <w:tcPr>
            <w:tcW w:w="3324" w:type="dxa"/>
          </w:tcPr>
          <w:p w14:paraId="7A8E0880" w14:textId="77777777" w:rsidR="00BC6EB8" w:rsidRDefault="00000000">
            <w:r>
              <w:rPr>
                <w:sz w:val="18"/>
              </w:rPr>
              <w:t>Day 1–2</w:t>
            </w:r>
          </w:p>
        </w:tc>
      </w:tr>
      <w:tr w:rsidR="00BC6EB8" w14:paraId="19A12601" w14:textId="77777777">
        <w:trPr>
          <w:jc w:val="center"/>
        </w:trPr>
        <w:tc>
          <w:tcPr>
            <w:tcW w:w="3324" w:type="dxa"/>
          </w:tcPr>
          <w:p w14:paraId="497D901F" w14:textId="77777777" w:rsidR="00BC6EB8" w:rsidRDefault="00000000">
            <w:r>
              <w:rPr>
                <w:sz w:val="18"/>
              </w:rPr>
              <w:t>Selenium WebDriver scripts</w:t>
            </w:r>
          </w:p>
        </w:tc>
        <w:tc>
          <w:tcPr>
            <w:tcW w:w="3324" w:type="dxa"/>
          </w:tcPr>
          <w:p w14:paraId="710ECDF9" w14:textId="77777777" w:rsidR="00BC6EB8" w:rsidRDefault="00000000">
            <w:r>
              <w:rPr>
                <w:sz w:val="18"/>
              </w:rPr>
              <w:t>Soniya Pawar, Sakshi Jagadale</w:t>
            </w:r>
          </w:p>
        </w:tc>
        <w:tc>
          <w:tcPr>
            <w:tcW w:w="3324" w:type="dxa"/>
          </w:tcPr>
          <w:p w14:paraId="6000CC0E" w14:textId="77777777" w:rsidR="00BC6EB8" w:rsidRDefault="00000000">
            <w:r>
              <w:rPr>
                <w:sz w:val="18"/>
              </w:rPr>
              <w:t>Day 2–3</w:t>
            </w:r>
          </w:p>
        </w:tc>
      </w:tr>
      <w:tr w:rsidR="00BC6EB8" w14:paraId="5F75F6D6" w14:textId="77777777">
        <w:trPr>
          <w:jc w:val="center"/>
        </w:trPr>
        <w:tc>
          <w:tcPr>
            <w:tcW w:w="3324" w:type="dxa"/>
          </w:tcPr>
          <w:p w14:paraId="563BC3F0" w14:textId="77777777" w:rsidR="00BC6EB8" w:rsidRDefault="00000000">
            <w:r>
              <w:rPr>
                <w:sz w:val="18"/>
              </w:rPr>
              <w:t>Selenium IDE recordings</w:t>
            </w:r>
          </w:p>
        </w:tc>
        <w:tc>
          <w:tcPr>
            <w:tcW w:w="3324" w:type="dxa"/>
          </w:tcPr>
          <w:p w14:paraId="4DD8A448" w14:textId="77777777" w:rsidR="00BC6EB8" w:rsidRDefault="00000000">
            <w:r>
              <w:rPr>
                <w:sz w:val="18"/>
              </w:rPr>
              <w:t>Priti Merurkar</w:t>
            </w:r>
          </w:p>
        </w:tc>
        <w:tc>
          <w:tcPr>
            <w:tcW w:w="3324" w:type="dxa"/>
          </w:tcPr>
          <w:p w14:paraId="0B232CAF" w14:textId="77777777" w:rsidR="00BC6EB8" w:rsidRDefault="00000000">
            <w:r>
              <w:rPr>
                <w:sz w:val="18"/>
              </w:rPr>
              <w:t>Day 3</w:t>
            </w:r>
          </w:p>
        </w:tc>
      </w:tr>
      <w:tr w:rsidR="00BC6EB8" w14:paraId="24169935" w14:textId="77777777">
        <w:trPr>
          <w:jc w:val="center"/>
        </w:trPr>
        <w:tc>
          <w:tcPr>
            <w:tcW w:w="3324" w:type="dxa"/>
          </w:tcPr>
          <w:p w14:paraId="4B8B5199" w14:textId="77777777" w:rsidR="00BC6EB8" w:rsidRDefault="00000000">
            <w:r>
              <w:rPr>
                <w:sz w:val="18"/>
              </w:rPr>
              <w:t>Test execution and regression runs</w:t>
            </w:r>
          </w:p>
        </w:tc>
        <w:tc>
          <w:tcPr>
            <w:tcW w:w="3324" w:type="dxa"/>
          </w:tcPr>
          <w:p w14:paraId="3AC63CF7" w14:textId="77777777" w:rsidR="00BC6EB8" w:rsidRDefault="00000000">
            <w:r>
              <w:rPr>
                <w:sz w:val="18"/>
              </w:rPr>
              <w:t>All</w:t>
            </w:r>
          </w:p>
        </w:tc>
        <w:tc>
          <w:tcPr>
            <w:tcW w:w="3324" w:type="dxa"/>
          </w:tcPr>
          <w:p w14:paraId="621D9629" w14:textId="77777777" w:rsidR="00BC6EB8" w:rsidRDefault="00000000">
            <w:r>
              <w:rPr>
                <w:sz w:val="18"/>
              </w:rPr>
              <w:t>Day 3–4</w:t>
            </w:r>
          </w:p>
        </w:tc>
      </w:tr>
      <w:tr w:rsidR="00BC6EB8" w14:paraId="0F1F7867" w14:textId="77777777">
        <w:trPr>
          <w:jc w:val="center"/>
        </w:trPr>
        <w:tc>
          <w:tcPr>
            <w:tcW w:w="3324" w:type="dxa"/>
          </w:tcPr>
          <w:p w14:paraId="120058D4" w14:textId="77777777" w:rsidR="00BC6EB8" w:rsidRDefault="00000000">
            <w:r>
              <w:rPr>
                <w:sz w:val="18"/>
              </w:rPr>
              <w:t>Exploratory testing and bug reporting</w:t>
            </w:r>
          </w:p>
        </w:tc>
        <w:tc>
          <w:tcPr>
            <w:tcW w:w="3324" w:type="dxa"/>
          </w:tcPr>
          <w:p w14:paraId="325C76F0" w14:textId="77777777" w:rsidR="00BC6EB8" w:rsidRDefault="00000000">
            <w:r>
              <w:rPr>
                <w:sz w:val="18"/>
              </w:rPr>
              <w:t>Priti Merurkar, Sakshi Jagadale</w:t>
            </w:r>
          </w:p>
        </w:tc>
        <w:tc>
          <w:tcPr>
            <w:tcW w:w="3324" w:type="dxa"/>
          </w:tcPr>
          <w:p w14:paraId="204B9853" w14:textId="77777777" w:rsidR="00BC6EB8" w:rsidRDefault="00000000">
            <w:r>
              <w:rPr>
                <w:sz w:val="18"/>
              </w:rPr>
              <w:t>Day 4</w:t>
            </w:r>
          </w:p>
        </w:tc>
      </w:tr>
      <w:tr w:rsidR="00BC6EB8" w14:paraId="64AEF1D5" w14:textId="77777777">
        <w:trPr>
          <w:jc w:val="center"/>
        </w:trPr>
        <w:tc>
          <w:tcPr>
            <w:tcW w:w="3324" w:type="dxa"/>
          </w:tcPr>
          <w:p w14:paraId="455ACF80" w14:textId="77777777" w:rsidR="00BC6EB8" w:rsidRDefault="00000000">
            <w:r>
              <w:rPr>
                <w:sz w:val="18"/>
              </w:rPr>
              <w:t>Final test report and documentation</w:t>
            </w:r>
          </w:p>
        </w:tc>
        <w:tc>
          <w:tcPr>
            <w:tcW w:w="3324" w:type="dxa"/>
          </w:tcPr>
          <w:p w14:paraId="47D7314C" w14:textId="77777777" w:rsidR="00BC6EB8" w:rsidRDefault="00000000">
            <w:r>
              <w:rPr>
                <w:sz w:val="18"/>
              </w:rPr>
              <w:t>Soniya Pawar</w:t>
            </w:r>
          </w:p>
        </w:tc>
        <w:tc>
          <w:tcPr>
            <w:tcW w:w="3324" w:type="dxa"/>
          </w:tcPr>
          <w:p w14:paraId="258B1B9C" w14:textId="77777777" w:rsidR="00BC6EB8" w:rsidRDefault="00000000">
            <w:r>
              <w:rPr>
                <w:sz w:val="18"/>
              </w:rPr>
              <w:t>Day 5</w:t>
            </w:r>
          </w:p>
        </w:tc>
      </w:tr>
    </w:tbl>
    <w:p w14:paraId="26806121" w14:textId="77777777" w:rsidR="00BC6EB8" w:rsidRDefault="00BC6EB8"/>
    <w:p w14:paraId="261B0648" w14:textId="77777777" w:rsidR="00BC6EB8" w:rsidRDefault="00000000">
      <w:pPr>
        <w:pStyle w:val="Heading2"/>
      </w:pPr>
      <w:r>
        <w:t>2 Test Objective</w:t>
      </w:r>
    </w:p>
    <w:p w14:paraId="75CCC315" w14:textId="77777777" w:rsidR="00BC6EB8" w:rsidRDefault="00000000">
      <w:pPr>
        <w:pStyle w:val="ListBullet"/>
      </w:pPr>
      <w:r>
        <w:t>Verify that every feature in scope works as intended for each role.</w:t>
      </w:r>
    </w:p>
    <w:p w14:paraId="4B64EF0B" w14:textId="77777777" w:rsidR="00BC6EB8" w:rsidRDefault="00000000">
      <w:pPr>
        <w:pStyle w:val="ListBullet"/>
      </w:pPr>
      <w:r>
        <w:t>Verify input validation: required fields, formats, and boundary values.</w:t>
      </w:r>
    </w:p>
    <w:p w14:paraId="7A3360EB" w14:textId="77777777" w:rsidR="00BC6EB8" w:rsidRDefault="00000000">
      <w:pPr>
        <w:pStyle w:val="ListBullet"/>
      </w:pPr>
      <w:r>
        <w:t>Verify that access control prevents unauthenticated and unauthorised access.</w:t>
      </w:r>
    </w:p>
    <w:p w14:paraId="201A151A" w14:textId="77777777" w:rsidR="00BC6EB8" w:rsidRDefault="00000000">
      <w:pPr>
        <w:pStyle w:val="ListBullet"/>
      </w:pPr>
      <w:r>
        <w:t>Find and document defects with clear reproduction steps, severity and priority.</w:t>
      </w:r>
    </w:p>
    <w:p w14:paraId="23A8587E" w14:textId="77777777" w:rsidR="00BC6EB8" w:rsidRDefault="00000000">
      <w:pPr>
        <w:pStyle w:val="ListBullet"/>
      </w:pPr>
      <w:r>
        <w:t>Provide an automated regression suite that can be re-run after changes.</w:t>
      </w:r>
    </w:p>
    <w:p w14:paraId="0C57AFA5" w14:textId="77777777" w:rsidR="00BC6EB8" w:rsidRDefault="00000000">
      <w:pPr>
        <w:pStyle w:val="ListBullet"/>
      </w:pPr>
      <w:r>
        <w:t>Decide, using the criteria below, whether the application is ready for release.</w:t>
      </w:r>
    </w:p>
    <w:p w14:paraId="1AFA0690" w14:textId="77777777" w:rsidR="00BC6EB8" w:rsidRDefault="00000000">
      <w:pPr>
        <w:pStyle w:val="Heading2"/>
      </w:pPr>
      <w:r>
        <w:t>3 Test Criteria</w:t>
      </w:r>
    </w:p>
    <w:p w14:paraId="04DA8FF1" w14:textId="77777777" w:rsidR="00BC6EB8" w:rsidRDefault="00000000">
      <w:pPr>
        <w:pStyle w:val="Heading3"/>
      </w:pPr>
      <w:r>
        <w:t>Suspension criteria</w:t>
      </w:r>
    </w:p>
    <w:p w14:paraId="4FD0CAEB" w14:textId="77777777" w:rsidR="00BC6EB8" w:rsidRDefault="00000000">
      <w:r>
        <w:t xml:space="preserve">Testing is suspended if </w:t>
      </w:r>
      <w:r>
        <w:rPr>
          <w:b/>
        </w:rPr>
        <w:t>40 % or more of the executed test cases fail</w:t>
      </w:r>
      <w:r>
        <w:t>, or if a blocker (the application does not start, login is impossible for all roles) is found. Testing resumes after the development team fixes the blocking defects.</w:t>
      </w:r>
    </w:p>
    <w:p w14:paraId="18058652" w14:textId="77777777" w:rsidR="00BC6EB8" w:rsidRDefault="00000000">
      <w:pPr>
        <w:pStyle w:val="Heading3"/>
      </w:pPr>
      <w:r>
        <w:t>Exit criteria</w:t>
      </w:r>
    </w:p>
    <w:tbl>
      <w:tblPr>
        <w:tblStyle w:val="TableGrid"/>
        <w:tblW w:w="0" w:type="auto"/>
        <w:jc w:val="center"/>
        <w:tblLook w:val="04A0" w:firstRow="1" w:lastRow="0" w:firstColumn="1" w:lastColumn="0" w:noHBand="0" w:noVBand="1"/>
      </w:tblPr>
      <w:tblGrid>
        <w:gridCol w:w="4986"/>
        <w:gridCol w:w="4986"/>
      </w:tblGrid>
      <w:tr w:rsidR="00BC6EB8" w14:paraId="56D08F5C" w14:textId="77777777">
        <w:trPr>
          <w:jc w:val="center"/>
        </w:trPr>
        <w:tc>
          <w:tcPr>
            <w:tcW w:w="4986" w:type="dxa"/>
          </w:tcPr>
          <w:p w14:paraId="26FEAF50" w14:textId="77777777" w:rsidR="00BC6EB8" w:rsidRDefault="00000000">
            <w:r>
              <w:rPr>
                <w:b/>
                <w:sz w:val="18"/>
              </w:rPr>
              <w:t>Criterion</w:t>
            </w:r>
          </w:p>
        </w:tc>
        <w:tc>
          <w:tcPr>
            <w:tcW w:w="4986" w:type="dxa"/>
          </w:tcPr>
          <w:p w14:paraId="13985A65" w14:textId="77777777" w:rsidR="00BC6EB8" w:rsidRDefault="00000000">
            <w:r>
              <w:rPr>
                <w:b/>
                <w:sz w:val="18"/>
              </w:rPr>
              <w:t>Target</w:t>
            </w:r>
          </w:p>
        </w:tc>
      </w:tr>
      <w:tr w:rsidR="00BC6EB8" w14:paraId="6EB08FE7" w14:textId="77777777">
        <w:trPr>
          <w:jc w:val="center"/>
        </w:trPr>
        <w:tc>
          <w:tcPr>
            <w:tcW w:w="4986" w:type="dxa"/>
          </w:tcPr>
          <w:p w14:paraId="1A189EE1" w14:textId="77777777" w:rsidR="00BC6EB8" w:rsidRDefault="00000000">
            <w:r>
              <w:rPr>
                <w:sz w:val="18"/>
              </w:rPr>
              <w:t>Run rate (test cases executed ÷ total)</w:t>
            </w:r>
          </w:p>
        </w:tc>
        <w:tc>
          <w:tcPr>
            <w:tcW w:w="4986" w:type="dxa"/>
          </w:tcPr>
          <w:p w14:paraId="3D93EB24" w14:textId="77777777" w:rsidR="00BC6EB8" w:rsidRDefault="00000000">
            <w:r>
              <w:rPr>
                <w:b/>
                <w:sz w:val="18"/>
              </w:rPr>
              <w:t>100 %</w:t>
            </w:r>
          </w:p>
        </w:tc>
      </w:tr>
      <w:tr w:rsidR="00BC6EB8" w14:paraId="3EF53325" w14:textId="77777777">
        <w:trPr>
          <w:jc w:val="center"/>
        </w:trPr>
        <w:tc>
          <w:tcPr>
            <w:tcW w:w="4986" w:type="dxa"/>
          </w:tcPr>
          <w:p w14:paraId="068D8A3B" w14:textId="77777777" w:rsidR="00BC6EB8" w:rsidRDefault="00000000">
            <w:r>
              <w:rPr>
                <w:sz w:val="18"/>
              </w:rPr>
              <w:t>Pass rate (test cases passed ÷ executed)</w:t>
            </w:r>
          </w:p>
        </w:tc>
        <w:tc>
          <w:tcPr>
            <w:tcW w:w="4986" w:type="dxa"/>
          </w:tcPr>
          <w:p w14:paraId="7EFCAFE7" w14:textId="77777777" w:rsidR="00BC6EB8" w:rsidRDefault="00000000">
            <w:r>
              <w:rPr>
                <w:b/>
                <w:sz w:val="18"/>
              </w:rPr>
              <w:t>≥ 80 %</w:t>
            </w:r>
          </w:p>
        </w:tc>
      </w:tr>
      <w:tr w:rsidR="00BC6EB8" w14:paraId="457DB276" w14:textId="77777777">
        <w:trPr>
          <w:jc w:val="center"/>
        </w:trPr>
        <w:tc>
          <w:tcPr>
            <w:tcW w:w="4986" w:type="dxa"/>
          </w:tcPr>
          <w:p w14:paraId="5FB7E097" w14:textId="77777777" w:rsidR="00BC6EB8" w:rsidRDefault="00000000">
            <w:r>
              <w:rPr>
                <w:sz w:val="18"/>
              </w:rPr>
              <w:t>Open Critical defects</w:t>
            </w:r>
          </w:p>
        </w:tc>
        <w:tc>
          <w:tcPr>
            <w:tcW w:w="4986" w:type="dxa"/>
          </w:tcPr>
          <w:p w14:paraId="2C2FEC01" w14:textId="77777777" w:rsidR="00BC6EB8" w:rsidRDefault="00000000">
            <w:r>
              <w:rPr>
                <w:sz w:val="18"/>
              </w:rPr>
              <w:t>0</w:t>
            </w:r>
          </w:p>
        </w:tc>
      </w:tr>
    </w:tbl>
    <w:p w14:paraId="02343961" w14:textId="77777777" w:rsidR="00BC6EB8" w:rsidRDefault="00BC6EB8"/>
    <w:p w14:paraId="2889EFEB" w14:textId="77777777" w:rsidR="00BC6EB8" w:rsidRDefault="00000000">
      <w:pPr>
        <w:pStyle w:val="Heading2"/>
      </w:pPr>
      <w:r>
        <w:t>4 Resource Planning</w:t>
      </w:r>
    </w:p>
    <w:p w14:paraId="4EC5CE42" w14:textId="77777777" w:rsidR="00BC6EB8" w:rsidRDefault="00000000">
      <w:pPr>
        <w:pStyle w:val="Heading3"/>
      </w:pPr>
      <w:r>
        <w:t>System resources</w:t>
      </w:r>
    </w:p>
    <w:tbl>
      <w:tblPr>
        <w:tblStyle w:val="TableGrid"/>
        <w:tblW w:w="0" w:type="auto"/>
        <w:jc w:val="center"/>
        <w:tblLook w:val="04A0" w:firstRow="1" w:lastRow="0" w:firstColumn="1" w:lastColumn="0" w:noHBand="0" w:noVBand="1"/>
      </w:tblPr>
      <w:tblGrid>
        <w:gridCol w:w="4986"/>
        <w:gridCol w:w="4986"/>
      </w:tblGrid>
      <w:tr w:rsidR="00BC6EB8" w14:paraId="12F011AE" w14:textId="77777777">
        <w:trPr>
          <w:jc w:val="center"/>
        </w:trPr>
        <w:tc>
          <w:tcPr>
            <w:tcW w:w="4986" w:type="dxa"/>
          </w:tcPr>
          <w:p w14:paraId="15869A30" w14:textId="77777777" w:rsidR="00BC6EB8" w:rsidRDefault="00000000">
            <w:r>
              <w:rPr>
                <w:b/>
                <w:sz w:val="18"/>
              </w:rPr>
              <w:t>Resource</w:t>
            </w:r>
          </w:p>
        </w:tc>
        <w:tc>
          <w:tcPr>
            <w:tcW w:w="4986" w:type="dxa"/>
          </w:tcPr>
          <w:p w14:paraId="67D5DF9A" w14:textId="77777777" w:rsidR="00BC6EB8" w:rsidRDefault="00000000">
            <w:r>
              <w:rPr>
                <w:b/>
                <w:sz w:val="18"/>
              </w:rPr>
              <w:t>Details</w:t>
            </w:r>
          </w:p>
        </w:tc>
      </w:tr>
      <w:tr w:rsidR="00BC6EB8" w14:paraId="3282808B" w14:textId="77777777">
        <w:trPr>
          <w:jc w:val="center"/>
        </w:trPr>
        <w:tc>
          <w:tcPr>
            <w:tcW w:w="4986" w:type="dxa"/>
          </w:tcPr>
          <w:p w14:paraId="1EE307EB" w14:textId="77777777" w:rsidR="00BC6EB8" w:rsidRDefault="00000000">
            <w:r>
              <w:rPr>
                <w:sz w:val="18"/>
              </w:rPr>
              <w:t>Server / test machine</w:t>
            </w:r>
          </w:p>
        </w:tc>
        <w:tc>
          <w:tcPr>
            <w:tcW w:w="4986" w:type="dxa"/>
          </w:tcPr>
          <w:p w14:paraId="06B395B2" w14:textId="77777777" w:rsidR="00BC6EB8" w:rsidRDefault="00000000">
            <w:r>
              <w:rPr>
                <w:sz w:val="18"/>
              </w:rPr>
              <w:t>Windows 11, Intel/AMD x64, 8 GB RAM or more</w:t>
            </w:r>
          </w:p>
        </w:tc>
      </w:tr>
      <w:tr w:rsidR="00BC6EB8" w14:paraId="4DE75FAE" w14:textId="77777777">
        <w:trPr>
          <w:jc w:val="center"/>
        </w:trPr>
        <w:tc>
          <w:tcPr>
            <w:tcW w:w="4986" w:type="dxa"/>
          </w:tcPr>
          <w:p w14:paraId="538A14C9" w14:textId="77777777" w:rsidR="00BC6EB8" w:rsidRDefault="00000000">
            <w:r>
              <w:rPr>
                <w:sz w:val="18"/>
              </w:rPr>
              <w:t>Application stack</w:t>
            </w:r>
          </w:p>
        </w:tc>
        <w:tc>
          <w:tcPr>
            <w:tcW w:w="4986" w:type="dxa"/>
          </w:tcPr>
          <w:p w14:paraId="734C3703" w14:textId="77777777" w:rsidR="00BC6EB8" w:rsidRDefault="00000000">
            <w:r>
              <w:rPr>
                <w:sz w:val="18"/>
              </w:rPr>
              <w:t>PHP 8.4 built-in server, MySQL 8.0</w:t>
            </w:r>
          </w:p>
        </w:tc>
      </w:tr>
      <w:tr w:rsidR="00BC6EB8" w14:paraId="128CE387" w14:textId="77777777">
        <w:trPr>
          <w:jc w:val="center"/>
        </w:trPr>
        <w:tc>
          <w:tcPr>
            <w:tcW w:w="4986" w:type="dxa"/>
          </w:tcPr>
          <w:p w14:paraId="404E7E23" w14:textId="77777777" w:rsidR="00BC6EB8" w:rsidRDefault="00000000">
            <w:r>
              <w:rPr>
                <w:sz w:val="18"/>
              </w:rPr>
              <w:t>Browser</w:t>
            </w:r>
          </w:p>
        </w:tc>
        <w:tc>
          <w:tcPr>
            <w:tcW w:w="4986" w:type="dxa"/>
          </w:tcPr>
          <w:p w14:paraId="1E49DC15" w14:textId="77777777" w:rsidR="00BC6EB8" w:rsidRDefault="00000000">
            <w:r>
              <w:rPr>
                <w:sz w:val="18"/>
              </w:rPr>
              <w:t>Google Chrome 154 (headless and normal)</w:t>
            </w:r>
          </w:p>
        </w:tc>
      </w:tr>
      <w:tr w:rsidR="00BC6EB8" w14:paraId="21325F74" w14:textId="77777777">
        <w:trPr>
          <w:jc w:val="center"/>
        </w:trPr>
        <w:tc>
          <w:tcPr>
            <w:tcW w:w="4986" w:type="dxa"/>
          </w:tcPr>
          <w:p w14:paraId="420179F9" w14:textId="77777777" w:rsidR="00BC6EB8" w:rsidRDefault="00000000">
            <w:r>
              <w:rPr>
                <w:sz w:val="18"/>
              </w:rPr>
              <w:t>Automation</w:t>
            </w:r>
          </w:p>
        </w:tc>
        <w:tc>
          <w:tcPr>
            <w:tcW w:w="4986" w:type="dxa"/>
          </w:tcPr>
          <w:p w14:paraId="4DB12DAF" w14:textId="77777777" w:rsidR="00BC6EB8" w:rsidRDefault="00000000">
            <w:r>
              <w:rPr>
                <w:sz w:val="18"/>
              </w:rPr>
              <w:t>Python 3.13, Selenium 4.27, pytest 8.3, pytest-html 4.1</w:t>
            </w:r>
          </w:p>
        </w:tc>
      </w:tr>
      <w:tr w:rsidR="00BC6EB8" w14:paraId="79A7F697" w14:textId="77777777">
        <w:trPr>
          <w:jc w:val="center"/>
        </w:trPr>
        <w:tc>
          <w:tcPr>
            <w:tcW w:w="4986" w:type="dxa"/>
          </w:tcPr>
          <w:p w14:paraId="2484A68E" w14:textId="77777777" w:rsidR="00BC6EB8" w:rsidRDefault="00000000">
            <w:r>
              <w:rPr>
                <w:sz w:val="18"/>
              </w:rPr>
              <w:t>Recording tool</w:t>
            </w:r>
          </w:p>
        </w:tc>
        <w:tc>
          <w:tcPr>
            <w:tcW w:w="4986" w:type="dxa"/>
          </w:tcPr>
          <w:p w14:paraId="0FF65F05" w14:textId="77777777" w:rsidR="00BC6EB8" w:rsidRDefault="00000000">
            <w:r>
              <w:rPr>
                <w:sz w:val="18"/>
              </w:rPr>
              <w:t>Selenium IDE browser extension</w:t>
            </w:r>
          </w:p>
        </w:tc>
      </w:tr>
      <w:tr w:rsidR="00BC6EB8" w14:paraId="7FE7A39D" w14:textId="77777777">
        <w:trPr>
          <w:jc w:val="center"/>
        </w:trPr>
        <w:tc>
          <w:tcPr>
            <w:tcW w:w="4986" w:type="dxa"/>
          </w:tcPr>
          <w:p w14:paraId="3BABEC67" w14:textId="77777777" w:rsidR="00BC6EB8" w:rsidRDefault="00000000">
            <w:r>
              <w:rPr>
                <w:sz w:val="18"/>
              </w:rPr>
              <w:t>Documentation</w:t>
            </w:r>
          </w:p>
        </w:tc>
        <w:tc>
          <w:tcPr>
            <w:tcW w:w="4986" w:type="dxa"/>
          </w:tcPr>
          <w:p w14:paraId="4D98F479" w14:textId="77777777" w:rsidR="00BC6EB8" w:rsidRDefault="00000000">
            <w:r>
              <w:rPr>
                <w:sz w:val="18"/>
              </w:rPr>
              <w:t>Markdown, Microsoft Word</w:t>
            </w:r>
          </w:p>
        </w:tc>
      </w:tr>
      <w:tr w:rsidR="00BC6EB8" w14:paraId="37E594DF" w14:textId="77777777">
        <w:trPr>
          <w:jc w:val="center"/>
        </w:trPr>
        <w:tc>
          <w:tcPr>
            <w:tcW w:w="4986" w:type="dxa"/>
          </w:tcPr>
          <w:p w14:paraId="747CC02F" w14:textId="77777777" w:rsidR="00BC6EB8" w:rsidRDefault="00000000">
            <w:r>
              <w:rPr>
                <w:sz w:val="18"/>
              </w:rPr>
              <w:t>Version control</w:t>
            </w:r>
          </w:p>
        </w:tc>
        <w:tc>
          <w:tcPr>
            <w:tcW w:w="4986" w:type="dxa"/>
          </w:tcPr>
          <w:p w14:paraId="70E5B88B" w14:textId="77777777" w:rsidR="00BC6EB8" w:rsidRDefault="00000000">
            <w:r>
              <w:rPr>
                <w:sz w:val="18"/>
              </w:rPr>
              <w:t>Git, GitHub</w:t>
            </w:r>
          </w:p>
        </w:tc>
      </w:tr>
    </w:tbl>
    <w:p w14:paraId="7D8D09E5" w14:textId="77777777" w:rsidR="00BC6EB8" w:rsidRDefault="00BC6EB8"/>
    <w:p w14:paraId="26C1A30F" w14:textId="77777777" w:rsidR="00BC6EB8" w:rsidRDefault="00000000">
      <w:pPr>
        <w:pStyle w:val="Heading3"/>
      </w:pPr>
      <w:r>
        <w:t>Human resources</w:t>
      </w:r>
    </w:p>
    <w:tbl>
      <w:tblPr>
        <w:tblStyle w:val="TableGrid"/>
        <w:tblW w:w="0" w:type="auto"/>
        <w:jc w:val="center"/>
        <w:tblLook w:val="04A0" w:firstRow="1" w:lastRow="0" w:firstColumn="1" w:lastColumn="0" w:noHBand="0" w:noVBand="1"/>
      </w:tblPr>
      <w:tblGrid>
        <w:gridCol w:w="3324"/>
        <w:gridCol w:w="3324"/>
        <w:gridCol w:w="3324"/>
      </w:tblGrid>
      <w:tr w:rsidR="00BC6EB8" w14:paraId="7F36A741" w14:textId="77777777">
        <w:trPr>
          <w:jc w:val="center"/>
        </w:trPr>
        <w:tc>
          <w:tcPr>
            <w:tcW w:w="3324" w:type="dxa"/>
          </w:tcPr>
          <w:p w14:paraId="6D993C81" w14:textId="77777777" w:rsidR="00BC6EB8" w:rsidRDefault="00000000">
            <w:r>
              <w:rPr>
                <w:b/>
                <w:sz w:val="18"/>
              </w:rPr>
              <w:t>Member</w:t>
            </w:r>
          </w:p>
        </w:tc>
        <w:tc>
          <w:tcPr>
            <w:tcW w:w="3324" w:type="dxa"/>
          </w:tcPr>
          <w:p w14:paraId="2AB31AB3" w14:textId="77777777" w:rsidR="00BC6EB8" w:rsidRDefault="00000000">
            <w:r>
              <w:rPr>
                <w:b/>
                <w:sz w:val="18"/>
              </w:rPr>
              <w:t>Role</w:t>
            </w:r>
          </w:p>
        </w:tc>
        <w:tc>
          <w:tcPr>
            <w:tcW w:w="3324" w:type="dxa"/>
          </w:tcPr>
          <w:p w14:paraId="341405FE" w14:textId="77777777" w:rsidR="00BC6EB8" w:rsidRDefault="00000000">
            <w:r>
              <w:rPr>
                <w:b/>
                <w:sz w:val="18"/>
              </w:rPr>
              <w:t>Responsibilities</w:t>
            </w:r>
          </w:p>
        </w:tc>
      </w:tr>
      <w:tr w:rsidR="00BC6EB8" w14:paraId="3D36155A" w14:textId="77777777">
        <w:trPr>
          <w:jc w:val="center"/>
        </w:trPr>
        <w:tc>
          <w:tcPr>
            <w:tcW w:w="3324" w:type="dxa"/>
          </w:tcPr>
          <w:p w14:paraId="6EBB5B7A" w14:textId="77777777" w:rsidR="00BC6EB8" w:rsidRDefault="00000000">
            <w:r>
              <w:rPr>
                <w:sz w:val="18"/>
              </w:rPr>
              <w:t>Soniya Pawar</w:t>
            </w:r>
          </w:p>
        </w:tc>
        <w:tc>
          <w:tcPr>
            <w:tcW w:w="3324" w:type="dxa"/>
          </w:tcPr>
          <w:p w14:paraId="24B142B2" w14:textId="77777777" w:rsidR="00BC6EB8" w:rsidRDefault="00000000">
            <w:r>
              <w:rPr>
                <w:sz w:val="18"/>
              </w:rPr>
              <w:t>Test lead</w:t>
            </w:r>
          </w:p>
        </w:tc>
        <w:tc>
          <w:tcPr>
            <w:tcW w:w="3324" w:type="dxa"/>
          </w:tcPr>
          <w:p w14:paraId="3F586561" w14:textId="77777777" w:rsidR="00BC6EB8" w:rsidRDefault="00000000">
            <w:r>
              <w:rPr>
                <w:sz w:val="18"/>
              </w:rPr>
              <w:t>Plan, automation framework, final report</w:t>
            </w:r>
          </w:p>
        </w:tc>
      </w:tr>
      <w:tr w:rsidR="00BC6EB8" w14:paraId="38BD0C4D" w14:textId="77777777">
        <w:trPr>
          <w:jc w:val="center"/>
        </w:trPr>
        <w:tc>
          <w:tcPr>
            <w:tcW w:w="3324" w:type="dxa"/>
          </w:tcPr>
          <w:p w14:paraId="5EDDF2BD" w14:textId="77777777" w:rsidR="00BC6EB8" w:rsidRDefault="00000000">
            <w:r>
              <w:rPr>
                <w:sz w:val="18"/>
              </w:rPr>
              <w:t>Sakshi Jagadale</w:t>
            </w:r>
          </w:p>
        </w:tc>
        <w:tc>
          <w:tcPr>
            <w:tcW w:w="3324" w:type="dxa"/>
          </w:tcPr>
          <w:p w14:paraId="03B61CB9" w14:textId="77777777" w:rsidR="00BC6EB8" w:rsidRDefault="00000000">
            <w:r>
              <w:rPr>
                <w:sz w:val="18"/>
              </w:rPr>
              <w:t>Test engineer</w:t>
            </w:r>
          </w:p>
        </w:tc>
        <w:tc>
          <w:tcPr>
            <w:tcW w:w="3324" w:type="dxa"/>
          </w:tcPr>
          <w:p w14:paraId="7C78936F" w14:textId="77777777" w:rsidR="00BC6EB8" w:rsidRDefault="00000000">
            <w:r>
              <w:rPr>
                <w:sz w:val="18"/>
              </w:rPr>
              <w:t xml:space="preserve">Test cases, automation scripts, </w:t>
            </w:r>
            <w:r>
              <w:rPr>
                <w:sz w:val="18"/>
              </w:rPr>
              <w:lastRenderedPageBreak/>
              <w:t>exploratory testing</w:t>
            </w:r>
          </w:p>
        </w:tc>
      </w:tr>
      <w:tr w:rsidR="00BC6EB8" w14:paraId="131D8792" w14:textId="77777777">
        <w:trPr>
          <w:jc w:val="center"/>
        </w:trPr>
        <w:tc>
          <w:tcPr>
            <w:tcW w:w="3324" w:type="dxa"/>
          </w:tcPr>
          <w:p w14:paraId="478DACEE" w14:textId="77777777" w:rsidR="00BC6EB8" w:rsidRDefault="00000000">
            <w:r>
              <w:rPr>
                <w:sz w:val="18"/>
              </w:rPr>
              <w:lastRenderedPageBreak/>
              <w:t>Priti Merurkar</w:t>
            </w:r>
          </w:p>
        </w:tc>
        <w:tc>
          <w:tcPr>
            <w:tcW w:w="3324" w:type="dxa"/>
          </w:tcPr>
          <w:p w14:paraId="213000D4" w14:textId="77777777" w:rsidR="00BC6EB8" w:rsidRDefault="00000000">
            <w:r>
              <w:rPr>
                <w:sz w:val="18"/>
              </w:rPr>
              <w:t>Test engineer</w:t>
            </w:r>
          </w:p>
        </w:tc>
        <w:tc>
          <w:tcPr>
            <w:tcW w:w="3324" w:type="dxa"/>
          </w:tcPr>
          <w:p w14:paraId="499C7ABD" w14:textId="77777777" w:rsidR="00BC6EB8" w:rsidRDefault="00000000">
            <w:r>
              <w:rPr>
                <w:sz w:val="18"/>
              </w:rPr>
              <w:t>Test cases, Selenium IDE, bug reports</w:t>
            </w:r>
          </w:p>
        </w:tc>
      </w:tr>
    </w:tbl>
    <w:p w14:paraId="6EE69685" w14:textId="77777777" w:rsidR="00BC6EB8" w:rsidRDefault="00BC6EB8"/>
    <w:p w14:paraId="1F296C25" w14:textId="77777777" w:rsidR="00BC6EB8" w:rsidRDefault="00000000">
      <w:pPr>
        <w:pStyle w:val="Heading2"/>
      </w:pPr>
      <w:r>
        <w:t>5 Schedule and Estimation</w:t>
      </w:r>
    </w:p>
    <w:tbl>
      <w:tblPr>
        <w:tblStyle w:val="TableGrid"/>
        <w:tblW w:w="0" w:type="auto"/>
        <w:jc w:val="center"/>
        <w:tblLook w:val="04A0" w:firstRow="1" w:lastRow="0" w:firstColumn="1" w:lastColumn="0" w:noHBand="0" w:noVBand="1"/>
      </w:tblPr>
      <w:tblGrid>
        <w:gridCol w:w="3324"/>
        <w:gridCol w:w="3324"/>
        <w:gridCol w:w="3324"/>
      </w:tblGrid>
      <w:tr w:rsidR="00BC6EB8" w14:paraId="6C63D5D7" w14:textId="77777777">
        <w:trPr>
          <w:jc w:val="center"/>
        </w:trPr>
        <w:tc>
          <w:tcPr>
            <w:tcW w:w="3324" w:type="dxa"/>
          </w:tcPr>
          <w:p w14:paraId="13269CCA" w14:textId="77777777" w:rsidR="00BC6EB8" w:rsidRDefault="00000000">
            <w:r>
              <w:rPr>
                <w:b/>
                <w:sz w:val="18"/>
              </w:rPr>
              <w:t>Task</w:t>
            </w:r>
          </w:p>
        </w:tc>
        <w:tc>
          <w:tcPr>
            <w:tcW w:w="3324" w:type="dxa"/>
          </w:tcPr>
          <w:p w14:paraId="4B59A096" w14:textId="77777777" w:rsidR="00BC6EB8" w:rsidRDefault="00000000">
            <w:r>
              <w:rPr>
                <w:b/>
                <w:sz w:val="18"/>
              </w:rPr>
              <w:t>Members</w:t>
            </w:r>
          </w:p>
        </w:tc>
        <w:tc>
          <w:tcPr>
            <w:tcW w:w="3324" w:type="dxa"/>
          </w:tcPr>
          <w:p w14:paraId="487284F7" w14:textId="77777777" w:rsidR="00BC6EB8" w:rsidRDefault="00000000">
            <w:r>
              <w:rPr>
                <w:b/>
                <w:sz w:val="18"/>
              </w:rPr>
              <w:t>Man-hours</w:t>
            </w:r>
          </w:p>
        </w:tc>
      </w:tr>
      <w:tr w:rsidR="00BC6EB8" w14:paraId="5A7A82D1" w14:textId="77777777">
        <w:trPr>
          <w:jc w:val="center"/>
        </w:trPr>
        <w:tc>
          <w:tcPr>
            <w:tcW w:w="3324" w:type="dxa"/>
          </w:tcPr>
          <w:p w14:paraId="4D0F7857" w14:textId="77777777" w:rsidR="00BC6EB8" w:rsidRDefault="00000000">
            <w:r>
              <w:rPr>
                <w:sz w:val="18"/>
              </w:rPr>
              <w:t>Understand the application and requirements</w:t>
            </w:r>
          </w:p>
        </w:tc>
        <w:tc>
          <w:tcPr>
            <w:tcW w:w="3324" w:type="dxa"/>
          </w:tcPr>
          <w:p w14:paraId="65887659" w14:textId="77777777" w:rsidR="00BC6EB8" w:rsidRDefault="00000000">
            <w:r>
              <w:rPr>
                <w:sz w:val="18"/>
              </w:rPr>
              <w:t>All</w:t>
            </w:r>
          </w:p>
        </w:tc>
        <w:tc>
          <w:tcPr>
            <w:tcW w:w="3324" w:type="dxa"/>
          </w:tcPr>
          <w:p w14:paraId="3F311EE1" w14:textId="77777777" w:rsidR="00BC6EB8" w:rsidRDefault="00000000">
            <w:r>
              <w:rPr>
                <w:sz w:val="18"/>
              </w:rPr>
              <w:t>6</w:t>
            </w:r>
          </w:p>
        </w:tc>
      </w:tr>
      <w:tr w:rsidR="00BC6EB8" w14:paraId="432AABE1" w14:textId="77777777">
        <w:trPr>
          <w:jc w:val="center"/>
        </w:trPr>
        <w:tc>
          <w:tcPr>
            <w:tcW w:w="3324" w:type="dxa"/>
          </w:tcPr>
          <w:p w14:paraId="28F9670A" w14:textId="77777777" w:rsidR="00BC6EB8" w:rsidRDefault="00000000">
            <w:r>
              <w:rPr>
                <w:sz w:val="18"/>
              </w:rPr>
              <w:t>Write test plan and bug taxonomy</w:t>
            </w:r>
          </w:p>
        </w:tc>
        <w:tc>
          <w:tcPr>
            <w:tcW w:w="3324" w:type="dxa"/>
          </w:tcPr>
          <w:p w14:paraId="02F2BFAE" w14:textId="77777777" w:rsidR="00BC6EB8" w:rsidRDefault="00000000">
            <w:r>
              <w:rPr>
                <w:sz w:val="18"/>
              </w:rPr>
              <w:t>Soniya Pawar</w:t>
            </w:r>
          </w:p>
        </w:tc>
        <w:tc>
          <w:tcPr>
            <w:tcW w:w="3324" w:type="dxa"/>
          </w:tcPr>
          <w:p w14:paraId="35B02FE8" w14:textId="77777777" w:rsidR="00BC6EB8" w:rsidRDefault="00000000">
            <w:r>
              <w:rPr>
                <w:sz w:val="18"/>
              </w:rPr>
              <w:t>4</w:t>
            </w:r>
          </w:p>
        </w:tc>
      </w:tr>
      <w:tr w:rsidR="00BC6EB8" w14:paraId="635BAC6D" w14:textId="77777777">
        <w:trPr>
          <w:jc w:val="center"/>
        </w:trPr>
        <w:tc>
          <w:tcPr>
            <w:tcW w:w="3324" w:type="dxa"/>
          </w:tcPr>
          <w:p w14:paraId="5710A3FD" w14:textId="77777777" w:rsidR="00BC6EB8" w:rsidRDefault="00000000">
            <w:r>
              <w:rPr>
                <w:sz w:val="18"/>
              </w:rPr>
              <w:t>Design test cases</w:t>
            </w:r>
          </w:p>
        </w:tc>
        <w:tc>
          <w:tcPr>
            <w:tcW w:w="3324" w:type="dxa"/>
          </w:tcPr>
          <w:p w14:paraId="3470052A" w14:textId="77777777" w:rsidR="00BC6EB8" w:rsidRDefault="00000000">
            <w:r>
              <w:rPr>
                <w:sz w:val="18"/>
              </w:rPr>
              <w:t>Sakshi Jagadale, Priti Merurkar</w:t>
            </w:r>
          </w:p>
        </w:tc>
        <w:tc>
          <w:tcPr>
            <w:tcW w:w="3324" w:type="dxa"/>
          </w:tcPr>
          <w:p w14:paraId="4882F772" w14:textId="77777777" w:rsidR="00BC6EB8" w:rsidRDefault="00000000">
            <w:r>
              <w:rPr>
                <w:sz w:val="18"/>
              </w:rPr>
              <w:t>6</w:t>
            </w:r>
          </w:p>
        </w:tc>
      </w:tr>
      <w:tr w:rsidR="00BC6EB8" w14:paraId="6082DA77" w14:textId="77777777">
        <w:trPr>
          <w:jc w:val="center"/>
        </w:trPr>
        <w:tc>
          <w:tcPr>
            <w:tcW w:w="3324" w:type="dxa"/>
          </w:tcPr>
          <w:p w14:paraId="4EF2AD89" w14:textId="77777777" w:rsidR="00BC6EB8" w:rsidRDefault="00000000">
            <w:r>
              <w:rPr>
                <w:sz w:val="18"/>
              </w:rPr>
              <w:t>Build automation framework and scripts</w:t>
            </w:r>
          </w:p>
        </w:tc>
        <w:tc>
          <w:tcPr>
            <w:tcW w:w="3324" w:type="dxa"/>
          </w:tcPr>
          <w:p w14:paraId="4EF835BD" w14:textId="77777777" w:rsidR="00BC6EB8" w:rsidRDefault="00000000">
            <w:r>
              <w:rPr>
                <w:sz w:val="18"/>
              </w:rPr>
              <w:t>Soniya Pawar, Sakshi Jagadale</w:t>
            </w:r>
          </w:p>
        </w:tc>
        <w:tc>
          <w:tcPr>
            <w:tcW w:w="3324" w:type="dxa"/>
          </w:tcPr>
          <w:p w14:paraId="23326CC1" w14:textId="77777777" w:rsidR="00BC6EB8" w:rsidRDefault="00000000">
            <w:r>
              <w:rPr>
                <w:sz w:val="18"/>
              </w:rPr>
              <w:t>12</w:t>
            </w:r>
          </w:p>
        </w:tc>
      </w:tr>
      <w:tr w:rsidR="00BC6EB8" w14:paraId="1476B771" w14:textId="77777777">
        <w:trPr>
          <w:jc w:val="center"/>
        </w:trPr>
        <w:tc>
          <w:tcPr>
            <w:tcW w:w="3324" w:type="dxa"/>
          </w:tcPr>
          <w:p w14:paraId="1703E378" w14:textId="77777777" w:rsidR="00BC6EB8" w:rsidRDefault="00000000">
            <w:r>
              <w:rPr>
                <w:sz w:val="18"/>
              </w:rPr>
              <w:t>Record Selenium IDE flows</w:t>
            </w:r>
          </w:p>
        </w:tc>
        <w:tc>
          <w:tcPr>
            <w:tcW w:w="3324" w:type="dxa"/>
          </w:tcPr>
          <w:p w14:paraId="0B3A3D13" w14:textId="77777777" w:rsidR="00BC6EB8" w:rsidRDefault="00000000">
            <w:r>
              <w:rPr>
                <w:sz w:val="18"/>
              </w:rPr>
              <w:t>Priti Merurkar</w:t>
            </w:r>
          </w:p>
        </w:tc>
        <w:tc>
          <w:tcPr>
            <w:tcW w:w="3324" w:type="dxa"/>
          </w:tcPr>
          <w:p w14:paraId="5445CA82" w14:textId="77777777" w:rsidR="00BC6EB8" w:rsidRDefault="00000000">
            <w:r>
              <w:rPr>
                <w:sz w:val="18"/>
              </w:rPr>
              <w:t>2</w:t>
            </w:r>
          </w:p>
        </w:tc>
      </w:tr>
      <w:tr w:rsidR="00BC6EB8" w14:paraId="3CABCF6C" w14:textId="77777777">
        <w:trPr>
          <w:jc w:val="center"/>
        </w:trPr>
        <w:tc>
          <w:tcPr>
            <w:tcW w:w="3324" w:type="dxa"/>
          </w:tcPr>
          <w:p w14:paraId="29683834" w14:textId="77777777" w:rsidR="00BC6EB8" w:rsidRDefault="00000000">
            <w:r>
              <w:rPr>
                <w:sz w:val="18"/>
              </w:rPr>
              <w:t>Execute tests and regression runs</w:t>
            </w:r>
          </w:p>
        </w:tc>
        <w:tc>
          <w:tcPr>
            <w:tcW w:w="3324" w:type="dxa"/>
          </w:tcPr>
          <w:p w14:paraId="1E40E7AD" w14:textId="77777777" w:rsidR="00BC6EB8" w:rsidRDefault="00000000">
            <w:r>
              <w:rPr>
                <w:sz w:val="18"/>
              </w:rPr>
              <w:t>All</w:t>
            </w:r>
          </w:p>
        </w:tc>
        <w:tc>
          <w:tcPr>
            <w:tcW w:w="3324" w:type="dxa"/>
          </w:tcPr>
          <w:p w14:paraId="3B04A7F2" w14:textId="77777777" w:rsidR="00BC6EB8" w:rsidRDefault="00000000">
            <w:r>
              <w:rPr>
                <w:sz w:val="18"/>
              </w:rPr>
              <w:t>4</w:t>
            </w:r>
          </w:p>
        </w:tc>
      </w:tr>
      <w:tr w:rsidR="00BC6EB8" w14:paraId="24E3BB1B" w14:textId="77777777">
        <w:trPr>
          <w:jc w:val="center"/>
        </w:trPr>
        <w:tc>
          <w:tcPr>
            <w:tcW w:w="3324" w:type="dxa"/>
          </w:tcPr>
          <w:p w14:paraId="26413A47" w14:textId="77777777" w:rsidR="00BC6EB8" w:rsidRDefault="00000000">
            <w:r>
              <w:rPr>
                <w:sz w:val="18"/>
              </w:rPr>
              <w:t>Exploratory testing and bug reports</w:t>
            </w:r>
          </w:p>
        </w:tc>
        <w:tc>
          <w:tcPr>
            <w:tcW w:w="3324" w:type="dxa"/>
          </w:tcPr>
          <w:p w14:paraId="2F6579AE" w14:textId="77777777" w:rsidR="00BC6EB8" w:rsidRDefault="00000000">
            <w:r>
              <w:rPr>
                <w:sz w:val="18"/>
              </w:rPr>
              <w:t>Sakshi Jagadale, Priti Merurkar</w:t>
            </w:r>
          </w:p>
        </w:tc>
        <w:tc>
          <w:tcPr>
            <w:tcW w:w="3324" w:type="dxa"/>
          </w:tcPr>
          <w:p w14:paraId="62F9D16A" w14:textId="77777777" w:rsidR="00BC6EB8" w:rsidRDefault="00000000">
            <w:r>
              <w:rPr>
                <w:sz w:val="18"/>
              </w:rPr>
              <w:t>5</w:t>
            </w:r>
          </w:p>
        </w:tc>
      </w:tr>
      <w:tr w:rsidR="00BC6EB8" w14:paraId="29DBC1D0" w14:textId="77777777">
        <w:trPr>
          <w:jc w:val="center"/>
        </w:trPr>
        <w:tc>
          <w:tcPr>
            <w:tcW w:w="3324" w:type="dxa"/>
          </w:tcPr>
          <w:p w14:paraId="4F8DCE5A" w14:textId="77777777" w:rsidR="00BC6EB8" w:rsidRDefault="00000000">
            <w:r>
              <w:rPr>
                <w:sz w:val="18"/>
              </w:rPr>
              <w:t>Final test report and Word document</w:t>
            </w:r>
          </w:p>
        </w:tc>
        <w:tc>
          <w:tcPr>
            <w:tcW w:w="3324" w:type="dxa"/>
          </w:tcPr>
          <w:p w14:paraId="0E3240D8" w14:textId="77777777" w:rsidR="00BC6EB8" w:rsidRDefault="00000000">
            <w:r>
              <w:rPr>
                <w:sz w:val="18"/>
              </w:rPr>
              <w:t>Soniya Pawar</w:t>
            </w:r>
          </w:p>
        </w:tc>
        <w:tc>
          <w:tcPr>
            <w:tcW w:w="3324" w:type="dxa"/>
          </w:tcPr>
          <w:p w14:paraId="38EE5265" w14:textId="77777777" w:rsidR="00BC6EB8" w:rsidRDefault="00000000">
            <w:r>
              <w:rPr>
                <w:sz w:val="18"/>
              </w:rPr>
              <w:t>4</w:t>
            </w:r>
          </w:p>
        </w:tc>
      </w:tr>
      <w:tr w:rsidR="00BC6EB8" w14:paraId="6D12DB39" w14:textId="77777777">
        <w:trPr>
          <w:jc w:val="center"/>
        </w:trPr>
        <w:tc>
          <w:tcPr>
            <w:tcW w:w="3324" w:type="dxa"/>
          </w:tcPr>
          <w:p w14:paraId="6EA70939" w14:textId="77777777" w:rsidR="00BC6EB8" w:rsidRDefault="00000000">
            <w:r>
              <w:rPr>
                <w:b/>
                <w:sz w:val="18"/>
              </w:rPr>
              <w:t>Total</w:t>
            </w:r>
          </w:p>
        </w:tc>
        <w:tc>
          <w:tcPr>
            <w:tcW w:w="3324" w:type="dxa"/>
          </w:tcPr>
          <w:p w14:paraId="1919C68C" w14:textId="77777777" w:rsidR="00BC6EB8" w:rsidRDefault="00BC6EB8"/>
        </w:tc>
        <w:tc>
          <w:tcPr>
            <w:tcW w:w="3324" w:type="dxa"/>
          </w:tcPr>
          <w:p w14:paraId="0CE29FA3" w14:textId="77777777" w:rsidR="00BC6EB8" w:rsidRDefault="00000000">
            <w:r>
              <w:rPr>
                <w:b/>
                <w:sz w:val="18"/>
              </w:rPr>
              <w:t>43</w:t>
            </w:r>
          </w:p>
        </w:tc>
      </w:tr>
    </w:tbl>
    <w:p w14:paraId="0770FD97" w14:textId="77777777" w:rsidR="00BC6EB8" w:rsidRDefault="00BC6EB8"/>
    <w:p w14:paraId="14BD4248" w14:textId="77777777" w:rsidR="00BC6EB8" w:rsidRDefault="00000000">
      <w:pPr>
        <w:pStyle w:val="Heading2"/>
      </w:pPr>
      <w:r>
        <w:t>6 Test Deliverables</w:t>
      </w:r>
    </w:p>
    <w:tbl>
      <w:tblPr>
        <w:tblStyle w:val="TableGrid"/>
        <w:tblW w:w="0" w:type="auto"/>
        <w:jc w:val="center"/>
        <w:tblLook w:val="04A0" w:firstRow="1" w:lastRow="0" w:firstColumn="1" w:lastColumn="0" w:noHBand="0" w:noVBand="1"/>
      </w:tblPr>
      <w:tblGrid>
        <w:gridCol w:w="4986"/>
        <w:gridCol w:w="4986"/>
      </w:tblGrid>
      <w:tr w:rsidR="00BC6EB8" w14:paraId="788583A4" w14:textId="77777777">
        <w:trPr>
          <w:jc w:val="center"/>
        </w:trPr>
        <w:tc>
          <w:tcPr>
            <w:tcW w:w="4986" w:type="dxa"/>
          </w:tcPr>
          <w:p w14:paraId="3BA46F04" w14:textId="77777777" w:rsidR="00BC6EB8" w:rsidRDefault="00000000">
            <w:r>
              <w:rPr>
                <w:b/>
                <w:sz w:val="18"/>
              </w:rPr>
              <w:t>Stage</w:t>
            </w:r>
          </w:p>
        </w:tc>
        <w:tc>
          <w:tcPr>
            <w:tcW w:w="4986" w:type="dxa"/>
          </w:tcPr>
          <w:p w14:paraId="2E43C266" w14:textId="77777777" w:rsidR="00BC6EB8" w:rsidRDefault="00000000">
            <w:r>
              <w:rPr>
                <w:b/>
                <w:sz w:val="18"/>
              </w:rPr>
              <w:t>Deliverables</w:t>
            </w:r>
          </w:p>
        </w:tc>
      </w:tr>
      <w:tr w:rsidR="00BC6EB8" w14:paraId="48A87F9C" w14:textId="77777777">
        <w:trPr>
          <w:jc w:val="center"/>
        </w:trPr>
        <w:tc>
          <w:tcPr>
            <w:tcW w:w="4986" w:type="dxa"/>
          </w:tcPr>
          <w:p w14:paraId="35181A72" w14:textId="77777777" w:rsidR="00BC6EB8" w:rsidRDefault="00000000">
            <w:r>
              <w:rPr>
                <w:sz w:val="18"/>
              </w:rPr>
              <w:t>Before testing</w:t>
            </w:r>
          </w:p>
        </w:tc>
        <w:tc>
          <w:tcPr>
            <w:tcW w:w="4986" w:type="dxa"/>
          </w:tcPr>
          <w:p w14:paraId="78BB6898" w14:textId="77777777" w:rsidR="00BC6EB8" w:rsidRDefault="00000000">
            <w:r>
              <w:rPr>
                <w:sz w:val="18"/>
              </w:rPr>
              <w:t>Test plan (</w:t>
            </w:r>
            <w:r>
              <w:rPr>
                <w:rFonts w:ascii="Consolas" w:hAnsi="Consolas"/>
                <w:sz w:val="18"/>
              </w:rPr>
              <w:t>test_plan.md</w:t>
            </w:r>
            <w:r>
              <w:rPr>
                <w:sz w:val="18"/>
              </w:rPr>
              <w:t>), bug taxonomy (</w:t>
            </w:r>
            <w:r>
              <w:rPr>
                <w:rFonts w:ascii="Consolas" w:hAnsi="Consolas"/>
                <w:sz w:val="18"/>
              </w:rPr>
              <w:t>bug_taxonomy.md</w:t>
            </w:r>
            <w:r>
              <w:rPr>
                <w:sz w:val="18"/>
              </w:rPr>
              <w:t>), test cases (</w:t>
            </w:r>
            <w:r>
              <w:rPr>
                <w:rFonts w:ascii="Consolas" w:hAnsi="Consolas"/>
                <w:sz w:val="18"/>
              </w:rPr>
              <w:t>test_cases.md</w:t>
            </w:r>
            <w:r>
              <w:rPr>
                <w:sz w:val="18"/>
              </w:rPr>
              <w:t>)</w:t>
            </w:r>
          </w:p>
        </w:tc>
      </w:tr>
      <w:tr w:rsidR="00BC6EB8" w14:paraId="7FA24DED" w14:textId="77777777">
        <w:trPr>
          <w:jc w:val="center"/>
        </w:trPr>
        <w:tc>
          <w:tcPr>
            <w:tcW w:w="4986" w:type="dxa"/>
          </w:tcPr>
          <w:p w14:paraId="03346F33" w14:textId="77777777" w:rsidR="00BC6EB8" w:rsidRDefault="00000000">
            <w:r>
              <w:rPr>
                <w:sz w:val="18"/>
              </w:rPr>
              <w:t>During testing</w:t>
            </w:r>
          </w:p>
        </w:tc>
        <w:tc>
          <w:tcPr>
            <w:tcW w:w="4986" w:type="dxa"/>
          </w:tcPr>
          <w:p w14:paraId="0D9A9DBF" w14:textId="77777777" w:rsidR="00BC6EB8" w:rsidRDefault="00000000">
            <w:r>
              <w:rPr>
                <w:sz w:val="18"/>
              </w:rPr>
              <w:t>Selenium WebDriver scripts (</w:t>
            </w:r>
            <w:r>
              <w:rPr>
                <w:rFonts w:ascii="Consolas" w:hAnsi="Consolas"/>
                <w:sz w:val="18"/>
              </w:rPr>
              <w:t>tests/</w:t>
            </w:r>
            <w:r>
              <w:rPr>
                <w:sz w:val="18"/>
              </w:rPr>
              <w:t>), Selenium IDE file (</w:t>
            </w:r>
            <w:r>
              <w:rPr>
                <w:rFonts w:ascii="Consolas" w:hAnsi="Consolas"/>
                <w:sz w:val="18"/>
              </w:rPr>
              <w:t>selenium_ide/</w:t>
            </w:r>
            <w:r>
              <w:rPr>
                <w:sz w:val="18"/>
              </w:rPr>
              <w:t>), screenshots (</w:t>
            </w:r>
            <w:r>
              <w:rPr>
                <w:rFonts w:ascii="Consolas" w:hAnsi="Consolas"/>
                <w:sz w:val="18"/>
              </w:rPr>
              <w:t>screenshots/</w:t>
            </w:r>
            <w:r>
              <w:rPr>
                <w:sz w:val="18"/>
              </w:rPr>
              <w:t>), execution logs</w:t>
            </w:r>
          </w:p>
        </w:tc>
      </w:tr>
      <w:tr w:rsidR="00BC6EB8" w14:paraId="18464582" w14:textId="77777777">
        <w:trPr>
          <w:jc w:val="center"/>
        </w:trPr>
        <w:tc>
          <w:tcPr>
            <w:tcW w:w="4986" w:type="dxa"/>
          </w:tcPr>
          <w:p w14:paraId="10946E05" w14:textId="77777777" w:rsidR="00BC6EB8" w:rsidRDefault="00000000">
            <w:r>
              <w:rPr>
                <w:sz w:val="18"/>
              </w:rPr>
              <w:t>After testing</w:t>
            </w:r>
          </w:p>
        </w:tc>
        <w:tc>
          <w:tcPr>
            <w:tcW w:w="4986" w:type="dxa"/>
          </w:tcPr>
          <w:p w14:paraId="294D5F1B" w14:textId="77777777" w:rsidR="00BC6EB8" w:rsidRDefault="00000000">
            <w:r>
              <w:rPr>
                <w:sz w:val="18"/>
              </w:rPr>
              <w:t>Executed test cases with results, HTML test report (</w:t>
            </w:r>
            <w:r>
              <w:rPr>
                <w:rFonts w:ascii="Consolas" w:hAnsi="Consolas"/>
                <w:sz w:val="18"/>
              </w:rPr>
              <w:t>reports/</w:t>
            </w:r>
            <w:r>
              <w:rPr>
                <w:sz w:val="18"/>
              </w:rPr>
              <w:t>), bug report (</w:t>
            </w:r>
            <w:r>
              <w:rPr>
                <w:rFonts w:ascii="Consolas" w:hAnsi="Consolas"/>
                <w:sz w:val="18"/>
              </w:rPr>
              <w:t>bug_report.md</w:t>
            </w:r>
            <w:r>
              <w:rPr>
                <w:sz w:val="18"/>
              </w:rPr>
              <w:t>), exploratory testing notes (</w:t>
            </w:r>
            <w:r>
              <w:rPr>
                <w:rFonts w:ascii="Consolas" w:hAnsi="Consolas"/>
                <w:sz w:val="18"/>
              </w:rPr>
              <w:t>exploratory_testing.md</w:t>
            </w:r>
            <w:r>
              <w:rPr>
                <w:sz w:val="18"/>
              </w:rPr>
              <w:t>), final report (</w:t>
            </w:r>
            <w:r>
              <w:rPr>
                <w:rFonts w:ascii="Consolas" w:hAnsi="Consolas"/>
                <w:sz w:val="18"/>
              </w:rPr>
              <w:t>reports/final_report.md</w:t>
            </w:r>
            <w:r>
              <w:rPr>
                <w:sz w:val="18"/>
              </w:rPr>
              <w:t>), Word report (</w:t>
            </w:r>
            <w:r>
              <w:rPr>
                <w:rFonts w:ascii="Consolas" w:hAnsi="Consolas"/>
                <w:sz w:val="18"/>
              </w:rPr>
              <w:t>STQA_Mini_Project_Report.docx</w:t>
            </w:r>
            <w:r>
              <w:rPr>
                <w:sz w:val="18"/>
              </w:rPr>
              <w:t>)</w:t>
            </w:r>
          </w:p>
        </w:tc>
      </w:tr>
    </w:tbl>
    <w:p w14:paraId="5AE556A1" w14:textId="77777777" w:rsidR="00BC6EB8" w:rsidRDefault="00BC6EB8"/>
    <w:p w14:paraId="2B39467E" w14:textId="77777777" w:rsidR="00BC6EB8" w:rsidRDefault="00000000">
      <w:r>
        <w:br w:type="page"/>
      </w:r>
    </w:p>
    <w:p w14:paraId="4F5207BF" w14:textId="77777777" w:rsidR="00BC6EB8" w:rsidRDefault="00000000">
      <w:pPr>
        <w:pStyle w:val="Heading1"/>
      </w:pPr>
      <w:r>
        <w:lastRenderedPageBreak/>
        <w:t>9. Bug Taxonomy</w:t>
      </w:r>
    </w:p>
    <w:p w14:paraId="18FFF82A" w14:textId="77777777" w:rsidR="00BC6EB8" w:rsidRDefault="00000000">
      <w:r>
        <w:t xml:space="preserve">A bug taxonomy is a classification scheme for defects. Every bug in </w:t>
      </w:r>
      <w:r>
        <w:rPr>
          <w:rFonts w:ascii="Consolas" w:hAnsi="Consolas"/>
          <w:sz w:val="19"/>
        </w:rPr>
        <w:t>bug_report.md</w:t>
      </w:r>
      <w:r>
        <w:t xml:space="preserve"> is assigned one category, one severity and one priority from this document.</w:t>
      </w:r>
    </w:p>
    <w:p w14:paraId="2EE02B91" w14:textId="77777777" w:rsidR="00BC6EB8" w:rsidRDefault="00000000">
      <w:pPr>
        <w:pStyle w:val="Heading2"/>
      </w:pPr>
      <w:r>
        <w:t>Categories</w:t>
      </w:r>
    </w:p>
    <w:tbl>
      <w:tblPr>
        <w:tblStyle w:val="TableGrid"/>
        <w:tblW w:w="0" w:type="auto"/>
        <w:jc w:val="center"/>
        <w:tblLook w:val="04A0" w:firstRow="1" w:lastRow="0" w:firstColumn="1" w:lastColumn="0" w:noHBand="0" w:noVBand="1"/>
      </w:tblPr>
      <w:tblGrid>
        <w:gridCol w:w="3324"/>
        <w:gridCol w:w="3324"/>
        <w:gridCol w:w="3324"/>
      </w:tblGrid>
      <w:tr w:rsidR="00BC6EB8" w14:paraId="169662EA" w14:textId="77777777">
        <w:trPr>
          <w:jc w:val="center"/>
        </w:trPr>
        <w:tc>
          <w:tcPr>
            <w:tcW w:w="3324" w:type="dxa"/>
          </w:tcPr>
          <w:p w14:paraId="68F41804" w14:textId="77777777" w:rsidR="00BC6EB8" w:rsidRDefault="00000000">
            <w:r>
              <w:rPr>
                <w:b/>
                <w:sz w:val="18"/>
              </w:rPr>
              <w:t>Category</w:t>
            </w:r>
          </w:p>
        </w:tc>
        <w:tc>
          <w:tcPr>
            <w:tcW w:w="3324" w:type="dxa"/>
          </w:tcPr>
          <w:p w14:paraId="774A3016" w14:textId="77777777" w:rsidR="00BC6EB8" w:rsidRDefault="00000000">
            <w:r>
              <w:rPr>
                <w:b/>
                <w:sz w:val="18"/>
              </w:rPr>
              <w:t>Definition</w:t>
            </w:r>
          </w:p>
        </w:tc>
        <w:tc>
          <w:tcPr>
            <w:tcW w:w="3324" w:type="dxa"/>
          </w:tcPr>
          <w:p w14:paraId="7423A5A3" w14:textId="77777777" w:rsidR="00BC6EB8" w:rsidRDefault="00000000">
            <w:r>
              <w:rPr>
                <w:b/>
                <w:sz w:val="18"/>
              </w:rPr>
              <w:t>Examples in EduFlow</w:t>
            </w:r>
          </w:p>
        </w:tc>
      </w:tr>
      <w:tr w:rsidR="00BC6EB8" w14:paraId="2CF33B79" w14:textId="77777777">
        <w:trPr>
          <w:jc w:val="center"/>
        </w:trPr>
        <w:tc>
          <w:tcPr>
            <w:tcW w:w="3324" w:type="dxa"/>
          </w:tcPr>
          <w:p w14:paraId="225D78DC" w14:textId="77777777" w:rsidR="00BC6EB8" w:rsidRDefault="00000000">
            <w:r>
              <w:rPr>
                <w:b/>
                <w:sz w:val="18"/>
              </w:rPr>
              <w:t>Functional</w:t>
            </w:r>
          </w:p>
        </w:tc>
        <w:tc>
          <w:tcPr>
            <w:tcW w:w="3324" w:type="dxa"/>
          </w:tcPr>
          <w:p w14:paraId="76F25F31" w14:textId="77777777" w:rsidR="00BC6EB8" w:rsidRDefault="00000000">
            <w:r>
              <w:rPr>
                <w:sz w:val="18"/>
              </w:rPr>
              <w:t>A feature does not do what it should, or gives wrong results</w:t>
            </w:r>
          </w:p>
        </w:tc>
        <w:tc>
          <w:tcPr>
            <w:tcW w:w="3324" w:type="dxa"/>
          </w:tcPr>
          <w:p w14:paraId="4B3AE1BF" w14:textId="77777777" w:rsidR="00BC6EB8" w:rsidRDefault="00000000">
            <w:r>
              <w:rPr>
                <w:sz w:val="18"/>
              </w:rPr>
              <w:t>Publishing an assignment does not notify students; marks saved against the wrong submission; dashboard "Completed" count does not match the task list</w:t>
            </w:r>
          </w:p>
        </w:tc>
      </w:tr>
      <w:tr w:rsidR="00BC6EB8" w14:paraId="51EFCE07" w14:textId="77777777">
        <w:trPr>
          <w:jc w:val="center"/>
        </w:trPr>
        <w:tc>
          <w:tcPr>
            <w:tcW w:w="3324" w:type="dxa"/>
          </w:tcPr>
          <w:p w14:paraId="0A3D57B1" w14:textId="77777777" w:rsidR="00BC6EB8" w:rsidRDefault="00000000">
            <w:r>
              <w:rPr>
                <w:b/>
                <w:sz w:val="18"/>
              </w:rPr>
              <w:t>UI (User Interface)</w:t>
            </w:r>
          </w:p>
        </w:tc>
        <w:tc>
          <w:tcPr>
            <w:tcW w:w="3324" w:type="dxa"/>
          </w:tcPr>
          <w:p w14:paraId="6E59E6C2" w14:textId="77777777" w:rsidR="00BC6EB8" w:rsidRDefault="00000000">
            <w:r>
              <w:rPr>
                <w:sz w:val="18"/>
              </w:rPr>
              <w:t>Layout, text, styling or visual feedback is wrong, but the function works</w:t>
            </w:r>
          </w:p>
        </w:tc>
        <w:tc>
          <w:tcPr>
            <w:tcW w:w="3324" w:type="dxa"/>
          </w:tcPr>
          <w:p w14:paraId="09F688EE" w14:textId="77777777" w:rsidR="00BC6EB8" w:rsidRDefault="00000000">
            <w:r>
              <w:rPr>
                <w:sz w:val="18"/>
              </w:rPr>
              <w:t>Overlapping chart labels; button text cut off; success message not shown after saving</w:t>
            </w:r>
          </w:p>
        </w:tc>
      </w:tr>
      <w:tr w:rsidR="00BC6EB8" w14:paraId="7F96335B" w14:textId="77777777">
        <w:trPr>
          <w:jc w:val="center"/>
        </w:trPr>
        <w:tc>
          <w:tcPr>
            <w:tcW w:w="3324" w:type="dxa"/>
          </w:tcPr>
          <w:p w14:paraId="77BFCBE4" w14:textId="77777777" w:rsidR="00BC6EB8" w:rsidRDefault="00000000">
            <w:r>
              <w:rPr>
                <w:b/>
                <w:sz w:val="18"/>
              </w:rPr>
              <w:t>Validation</w:t>
            </w:r>
          </w:p>
        </w:tc>
        <w:tc>
          <w:tcPr>
            <w:tcW w:w="3324" w:type="dxa"/>
          </w:tcPr>
          <w:p w14:paraId="13FDD282" w14:textId="77777777" w:rsidR="00BC6EB8" w:rsidRDefault="00000000">
            <w:r>
              <w:rPr>
                <w:sz w:val="18"/>
              </w:rPr>
              <w:t>Input is accepted when it should be rejected, rejected when valid, or the error message is wrong/missing</w:t>
            </w:r>
          </w:p>
        </w:tc>
        <w:tc>
          <w:tcPr>
            <w:tcW w:w="3324" w:type="dxa"/>
          </w:tcPr>
          <w:p w14:paraId="0B816F44" w14:textId="77777777" w:rsidR="00BC6EB8" w:rsidRDefault="00000000">
            <w:r>
              <w:rPr>
                <w:sz w:val="18"/>
              </w:rPr>
              <w:t xml:space="preserve">7-character password accepted; </w:t>
            </w:r>
            <w:r>
              <w:rPr>
                <w:rFonts w:ascii="Consolas" w:hAnsi="Consolas"/>
                <w:sz w:val="18"/>
              </w:rPr>
              <w:t>.txt</w:t>
            </w:r>
            <w:r>
              <w:rPr>
                <w:sz w:val="18"/>
              </w:rPr>
              <w:t xml:space="preserve"> upload accepted where only PDF is allowed; empty title accepted</w:t>
            </w:r>
          </w:p>
        </w:tc>
      </w:tr>
      <w:tr w:rsidR="00BC6EB8" w14:paraId="23265F54" w14:textId="77777777">
        <w:trPr>
          <w:jc w:val="center"/>
        </w:trPr>
        <w:tc>
          <w:tcPr>
            <w:tcW w:w="3324" w:type="dxa"/>
          </w:tcPr>
          <w:p w14:paraId="403D17FB" w14:textId="77777777" w:rsidR="00BC6EB8" w:rsidRDefault="00000000">
            <w:r>
              <w:rPr>
                <w:b/>
                <w:sz w:val="18"/>
              </w:rPr>
              <w:t>Navigation</w:t>
            </w:r>
          </w:p>
        </w:tc>
        <w:tc>
          <w:tcPr>
            <w:tcW w:w="3324" w:type="dxa"/>
          </w:tcPr>
          <w:p w14:paraId="02CDBDA5" w14:textId="77777777" w:rsidR="00BC6EB8" w:rsidRDefault="00000000">
            <w:r>
              <w:rPr>
                <w:sz w:val="18"/>
              </w:rPr>
              <w:t>Links, redirects, back/refresh or URL handling take the user to the wrong place</w:t>
            </w:r>
          </w:p>
        </w:tc>
        <w:tc>
          <w:tcPr>
            <w:tcW w:w="3324" w:type="dxa"/>
          </w:tcPr>
          <w:p w14:paraId="29F12508" w14:textId="77777777" w:rsidR="00BC6EB8" w:rsidRDefault="00000000">
            <w:r>
              <w:rPr>
                <w:sz w:val="18"/>
              </w:rPr>
              <w:t>Logout leaves the dashboard reachable with the Back button; card click opens an unfiltered list; 404 for an existing page</w:t>
            </w:r>
          </w:p>
        </w:tc>
      </w:tr>
      <w:tr w:rsidR="00BC6EB8" w14:paraId="40276F12" w14:textId="77777777">
        <w:trPr>
          <w:jc w:val="center"/>
        </w:trPr>
        <w:tc>
          <w:tcPr>
            <w:tcW w:w="3324" w:type="dxa"/>
          </w:tcPr>
          <w:p w14:paraId="1223E592" w14:textId="77777777" w:rsidR="00BC6EB8" w:rsidRDefault="00000000">
            <w:r>
              <w:rPr>
                <w:b/>
                <w:sz w:val="18"/>
              </w:rPr>
              <w:t>Performance</w:t>
            </w:r>
          </w:p>
        </w:tc>
        <w:tc>
          <w:tcPr>
            <w:tcW w:w="3324" w:type="dxa"/>
          </w:tcPr>
          <w:p w14:paraId="062AD388" w14:textId="77777777" w:rsidR="00BC6EB8" w:rsidRDefault="00000000">
            <w:r>
              <w:rPr>
                <w:sz w:val="18"/>
              </w:rPr>
              <w:t>Pages or actions are unacceptably slow, or resources leak</w:t>
            </w:r>
          </w:p>
        </w:tc>
        <w:tc>
          <w:tcPr>
            <w:tcW w:w="3324" w:type="dxa"/>
          </w:tcPr>
          <w:p w14:paraId="3401B271" w14:textId="77777777" w:rsidR="00BC6EB8" w:rsidRDefault="00000000">
            <w:r>
              <w:rPr>
                <w:sz w:val="18"/>
              </w:rPr>
              <w:t>Dashboard takes more than 3 s to load with demo data; repeated chart redraws freeze the page</w:t>
            </w:r>
          </w:p>
        </w:tc>
      </w:tr>
      <w:tr w:rsidR="00BC6EB8" w14:paraId="3C37EF05" w14:textId="77777777">
        <w:trPr>
          <w:jc w:val="center"/>
        </w:trPr>
        <w:tc>
          <w:tcPr>
            <w:tcW w:w="3324" w:type="dxa"/>
          </w:tcPr>
          <w:p w14:paraId="43DCCD18" w14:textId="77777777" w:rsidR="00BC6EB8" w:rsidRDefault="00000000">
            <w:r>
              <w:rPr>
                <w:b/>
                <w:sz w:val="18"/>
              </w:rPr>
              <w:t>Security</w:t>
            </w:r>
          </w:p>
        </w:tc>
        <w:tc>
          <w:tcPr>
            <w:tcW w:w="3324" w:type="dxa"/>
          </w:tcPr>
          <w:p w14:paraId="08B4FD78" w14:textId="77777777" w:rsidR="00BC6EB8" w:rsidRDefault="00000000">
            <w:r>
              <w:rPr>
                <w:sz w:val="18"/>
              </w:rPr>
              <w:t>Data or actions are available to someone who should not have them</w:t>
            </w:r>
          </w:p>
        </w:tc>
        <w:tc>
          <w:tcPr>
            <w:tcW w:w="3324" w:type="dxa"/>
          </w:tcPr>
          <w:p w14:paraId="226C9FB7" w14:textId="77777777" w:rsidR="00BC6EB8" w:rsidRDefault="00000000">
            <w:r>
              <w:rPr>
                <w:sz w:val="18"/>
              </w:rPr>
              <w:t xml:space="preserve">Student opens </w:t>
            </w:r>
            <w:r>
              <w:rPr>
                <w:rFonts w:ascii="Consolas" w:hAnsi="Consolas"/>
                <w:sz w:val="18"/>
              </w:rPr>
              <w:t>/admin/users</w:t>
            </w:r>
            <w:r>
              <w:rPr>
                <w:sz w:val="18"/>
              </w:rPr>
              <w:t>; another student's file downloadable by changing the id; form works without CSRF token</w:t>
            </w:r>
          </w:p>
        </w:tc>
      </w:tr>
      <w:tr w:rsidR="00BC6EB8" w14:paraId="428C9E20" w14:textId="77777777">
        <w:trPr>
          <w:jc w:val="center"/>
        </w:trPr>
        <w:tc>
          <w:tcPr>
            <w:tcW w:w="3324" w:type="dxa"/>
          </w:tcPr>
          <w:p w14:paraId="48D96DDB" w14:textId="77777777" w:rsidR="00BC6EB8" w:rsidRDefault="00000000">
            <w:r>
              <w:rPr>
                <w:b/>
                <w:sz w:val="18"/>
              </w:rPr>
              <w:t>Compatibility</w:t>
            </w:r>
          </w:p>
        </w:tc>
        <w:tc>
          <w:tcPr>
            <w:tcW w:w="3324" w:type="dxa"/>
          </w:tcPr>
          <w:p w14:paraId="585838A2" w14:textId="77777777" w:rsidR="00BC6EB8" w:rsidRDefault="00000000">
            <w:r>
              <w:rPr>
                <w:sz w:val="18"/>
              </w:rPr>
              <w:t>Works in one browser, screen size or device but not another</w:t>
            </w:r>
          </w:p>
        </w:tc>
        <w:tc>
          <w:tcPr>
            <w:tcW w:w="3324" w:type="dxa"/>
          </w:tcPr>
          <w:p w14:paraId="4B818308" w14:textId="77777777" w:rsidR="00BC6EB8" w:rsidRDefault="00000000">
            <w:r>
              <w:rPr>
                <w:sz w:val="18"/>
              </w:rPr>
              <w:t>Horizontal scrolling on a 390 px phone screen; calendar unreadable on mobile; date picker missing in a browser</w:t>
            </w:r>
          </w:p>
        </w:tc>
      </w:tr>
    </w:tbl>
    <w:p w14:paraId="279B11C3" w14:textId="77777777" w:rsidR="00BC6EB8" w:rsidRDefault="00BC6EB8"/>
    <w:p w14:paraId="03051B0B" w14:textId="77777777" w:rsidR="00BC6EB8" w:rsidRDefault="00000000">
      <w:pPr>
        <w:pStyle w:val="Heading2"/>
      </w:pPr>
      <w:r>
        <w:t>Severity scale (impact on the system)</w:t>
      </w:r>
    </w:p>
    <w:tbl>
      <w:tblPr>
        <w:tblStyle w:val="TableGrid"/>
        <w:tblW w:w="0" w:type="auto"/>
        <w:jc w:val="center"/>
        <w:tblLook w:val="04A0" w:firstRow="1" w:lastRow="0" w:firstColumn="1" w:lastColumn="0" w:noHBand="0" w:noVBand="1"/>
      </w:tblPr>
      <w:tblGrid>
        <w:gridCol w:w="3324"/>
        <w:gridCol w:w="3324"/>
        <w:gridCol w:w="3324"/>
      </w:tblGrid>
      <w:tr w:rsidR="00BC6EB8" w14:paraId="2B36427C" w14:textId="77777777">
        <w:trPr>
          <w:jc w:val="center"/>
        </w:trPr>
        <w:tc>
          <w:tcPr>
            <w:tcW w:w="3324" w:type="dxa"/>
          </w:tcPr>
          <w:p w14:paraId="75EB271F" w14:textId="77777777" w:rsidR="00BC6EB8" w:rsidRDefault="00000000">
            <w:r>
              <w:rPr>
                <w:b/>
                <w:sz w:val="18"/>
              </w:rPr>
              <w:t>Severity</w:t>
            </w:r>
          </w:p>
        </w:tc>
        <w:tc>
          <w:tcPr>
            <w:tcW w:w="3324" w:type="dxa"/>
          </w:tcPr>
          <w:p w14:paraId="5948BDF5" w14:textId="77777777" w:rsidR="00BC6EB8" w:rsidRDefault="00000000">
            <w:r>
              <w:rPr>
                <w:b/>
                <w:sz w:val="18"/>
              </w:rPr>
              <w:t>Definition</w:t>
            </w:r>
          </w:p>
        </w:tc>
        <w:tc>
          <w:tcPr>
            <w:tcW w:w="3324" w:type="dxa"/>
          </w:tcPr>
          <w:p w14:paraId="56AC4DEC" w14:textId="77777777" w:rsidR="00BC6EB8" w:rsidRDefault="00000000">
            <w:r>
              <w:rPr>
                <w:b/>
                <w:sz w:val="18"/>
              </w:rPr>
              <w:t>EduFlow example</w:t>
            </w:r>
          </w:p>
        </w:tc>
      </w:tr>
      <w:tr w:rsidR="00BC6EB8" w14:paraId="09262CE7" w14:textId="77777777">
        <w:trPr>
          <w:jc w:val="center"/>
        </w:trPr>
        <w:tc>
          <w:tcPr>
            <w:tcW w:w="3324" w:type="dxa"/>
          </w:tcPr>
          <w:p w14:paraId="5BA14A2A" w14:textId="77777777" w:rsidR="00BC6EB8" w:rsidRDefault="00000000">
            <w:r>
              <w:rPr>
                <w:b/>
                <w:sz w:val="18"/>
              </w:rPr>
              <w:t>Critical</w:t>
            </w:r>
          </w:p>
        </w:tc>
        <w:tc>
          <w:tcPr>
            <w:tcW w:w="3324" w:type="dxa"/>
          </w:tcPr>
          <w:p w14:paraId="55A71329" w14:textId="77777777" w:rsidR="00BC6EB8" w:rsidRDefault="00000000">
            <w:r>
              <w:rPr>
                <w:sz w:val="18"/>
              </w:rPr>
              <w:t>Blocks a core function or exposes data; no workaround</w:t>
            </w:r>
          </w:p>
        </w:tc>
        <w:tc>
          <w:tcPr>
            <w:tcW w:w="3324" w:type="dxa"/>
          </w:tcPr>
          <w:p w14:paraId="0596E6F0" w14:textId="77777777" w:rsidR="00BC6EB8" w:rsidRDefault="00000000">
            <w:r>
              <w:rPr>
                <w:sz w:val="18"/>
              </w:rPr>
              <w:t>No user can log in; students can see other students' submissions</w:t>
            </w:r>
          </w:p>
        </w:tc>
      </w:tr>
      <w:tr w:rsidR="00BC6EB8" w14:paraId="42F0E28E" w14:textId="77777777">
        <w:trPr>
          <w:jc w:val="center"/>
        </w:trPr>
        <w:tc>
          <w:tcPr>
            <w:tcW w:w="3324" w:type="dxa"/>
          </w:tcPr>
          <w:p w14:paraId="189557BD" w14:textId="77777777" w:rsidR="00BC6EB8" w:rsidRDefault="00000000">
            <w:r>
              <w:rPr>
                <w:b/>
                <w:sz w:val="18"/>
              </w:rPr>
              <w:t>Major</w:t>
            </w:r>
          </w:p>
        </w:tc>
        <w:tc>
          <w:tcPr>
            <w:tcW w:w="3324" w:type="dxa"/>
          </w:tcPr>
          <w:p w14:paraId="34539B84" w14:textId="77777777" w:rsidR="00BC6EB8" w:rsidRDefault="00000000">
            <w:r>
              <w:rPr>
                <w:sz w:val="18"/>
              </w:rPr>
              <w:t>A main feature fails or gives wrong results; a workaround may exist</w:t>
            </w:r>
          </w:p>
        </w:tc>
        <w:tc>
          <w:tcPr>
            <w:tcW w:w="3324" w:type="dxa"/>
          </w:tcPr>
          <w:p w14:paraId="0681F717" w14:textId="77777777" w:rsidR="00BC6EB8" w:rsidRDefault="00000000">
            <w:r>
              <w:rPr>
                <w:sz w:val="18"/>
              </w:rPr>
              <w:t>Students cannot submit assignments; grades are not saved</w:t>
            </w:r>
          </w:p>
        </w:tc>
      </w:tr>
      <w:tr w:rsidR="00BC6EB8" w14:paraId="4704E914" w14:textId="77777777">
        <w:trPr>
          <w:jc w:val="center"/>
        </w:trPr>
        <w:tc>
          <w:tcPr>
            <w:tcW w:w="3324" w:type="dxa"/>
          </w:tcPr>
          <w:p w14:paraId="2E303A14" w14:textId="77777777" w:rsidR="00BC6EB8" w:rsidRDefault="00000000">
            <w:r>
              <w:rPr>
                <w:b/>
                <w:sz w:val="18"/>
              </w:rPr>
              <w:t>Minor</w:t>
            </w:r>
          </w:p>
        </w:tc>
        <w:tc>
          <w:tcPr>
            <w:tcW w:w="3324" w:type="dxa"/>
          </w:tcPr>
          <w:p w14:paraId="0B30D89A" w14:textId="77777777" w:rsidR="00BC6EB8" w:rsidRDefault="00000000">
            <w:r>
              <w:rPr>
                <w:sz w:val="18"/>
              </w:rPr>
              <w:t>Limited feature or validation problem; the main flow still works</w:t>
            </w:r>
          </w:p>
        </w:tc>
        <w:tc>
          <w:tcPr>
            <w:tcW w:w="3324" w:type="dxa"/>
          </w:tcPr>
          <w:p w14:paraId="6BF23C6C" w14:textId="77777777" w:rsidR="00BC6EB8" w:rsidRDefault="00000000">
            <w:r>
              <w:rPr>
                <w:sz w:val="18"/>
              </w:rPr>
              <w:t>Wrong error text; a filter ignores one option</w:t>
            </w:r>
          </w:p>
        </w:tc>
      </w:tr>
      <w:tr w:rsidR="00BC6EB8" w14:paraId="713A2822" w14:textId="77777777">
        <w:trPr>
          <w:jc w:val="center"/>
        </w:trPr>
        <w:tc>
          <w:tcPr>
            <w:tcW w:w="3324" w:type="dxa"/>
          </w:tcPr>
          <w:p w14:paraId="226E8932" w14:textId="77777777" w:rsidR="00BC6EB8" w:rsidRDefault="00000000">
            <w:r>
              <w:rPr>
                <w:b/>
                <w:sz w:val="18"/>
              </w:rPr>
              <w:t>Trivial</w:t>
            </w:r>
          </w:p>
        </w:tc>
        <w:tc>
          <w:tcPr>
            <w:tcW w:w="3324" w:type="dxa"/>
          </w:tcPr>
          <w:p w14:paraId="05921058" w14:textId="77777777" w:rsidR="00BC6EB8" w:rsidRDefault="00000000">
            <w:r>
              <w:rPr>
                <w:sz w:val="18"/>
              </w:rPr>
              <w:t>Cosmetic issue with no functional effect</w:t>
            </w:r>
          </w:p>
        </w:tc>
        <w:tc>
          <w:tcPr>
            <w:tcW w:w="3324" w:type="dxa"/>
          </w:tcPr>
          <w:p w14:paraId="4F89B6E4" w14:textId="77777777" w:rsidR="00BC6EB8" w:rsidRDefault="00000000">
            <w:r>
              <w:rPr>
                <w:sz w:val="18"/>
              </w:rPr>
              <w:t>Spelling mistake; misaligned icon</w:t>
            </w:r>
          </w:p>
        </w:tc>
      </w:tr>
    </w:tbl>
    <w:p w14:paraId="5F22A25A" w14:textId="77777777" w:rsidR="00BC6EB8" w:rsidRDefault="00BC6EB8"/>
    <w:p w14:paraId="4EBB363A" w14:textId="77777777" w:rsidR="00BC6EB8" w:rsidRDefault="00000000">
      <w:pPr>
        <w:pStyle w:val="Heading2"/>
      </w:pPr>
      <w:r>
        <w:t>Priority scale (urgency of fixing)</w:t>
      </w:r>
    </w:p>
    <w:tbl>
      <w:tblPr>
        <w:tblStyle w:val="TableGrid"/>
        <w:tblW w:w="0" w:type="auto"/>
        <w:jc w:val="center"/>
        <w:tblLook w:val="04A0" w:firstRow="1" w:lastRow="0" w:firstColumn="1" w:lastColumn="0" w:noHBand="0" w:noVBand="1"/>
      </w:tblPr>
      <w:tblGrid>
        <w:gridCol w:w="3324"/>
        <w:gridCol w:w="3324"/>
        <w:gridCol w:w="3324"/>
      </w:tblGrid>
      <w:tr w:rsidR="00BC6EB8" w14:paraId="5D10DD89" w14:textId="77777777">
        <w:trPr>
          <w:jc w:val="center"/>
        </w:trPr>
        <w:tc>
          <w:tcPr>
            <w:tcW w:w="3324" w:type="dxa"/>
          </w:tcPr>
          <w:p w14:paraId="7F1C3F9C" w14:textId="77777777" w:rsidR="00BC6EB8" w:rsidRDefault="00000000">
            <w:r>
              <w:rPr>
                <w:b/>
                <w:sz w:val="18"/>
              </w:rPr>
              <w:t>Priority</w:t>
            </w:r>
          </w:p>
        </w:tc>
        <w:tc>
          <w:tcPr>
            <w:tcW w:w="3324" w:type="dxa"/>
          </w:tcPr>
          <w:p w14:paraId="79C13D21" w14:textId="77777777" w:rsidR="00BC6EB8" w:rsidRDefault="00000000">
            <w:r>
              <w:rPr>
                <w:b/>
                <w:sz w:val="18"/>
              </w:rPr>
              <w:t>Definition</w:t>
            </w:r>
          </w:p>
        </w:tc>
        <w:tc>
          <w:tcPr>
            <w:tcW w:w="3324" w:type="dxa"/>
          </w:tcPr>
          <w:p w14:paraId="055305C4" w14:textId="77777777" w:rsidR="00BC6EB8" w:rsidRDefault="00000000">
            <w:r>
              <w:rPr>
                <w:b/>
                <w:sz w:val="18"/>
              </w:rPr>
              <w:t>Typical pairing</w:t>
            </w:r>
          </w:p>
        </w:tc>
      </w:tr>
      <w:tr w:rsidR="00BC6EB8" w14:paraId="63F7155D" w14:textId="77777777">
        <w:trPr>
          <w:jc w:val="center"/>
        </w:trPr>
        <w:tc>
          <w:tcPr>
            <w:tcW w:w="3324" w:type="dxa"/>
          </w:tcPr>
          <w:p w14:paraId="6B0FA67C" w14:textId="77777777" w:rsidR="00BC6EB8" w:rsidRDefault="00000000">
            <w:r>
              <w:rPr>
                <w:b/>
                <w:sz w:val="18"/>
              </w:rPr>
              <w:t>P1 — Immediate</w:t>
            </w:r>
          </w:p>
        </w:tc>
        <w:tc>
          <w:tcPr>
            <w:tcW w:w="3324" w:type="dxa"/>
          </w:tcPr>
          <w:p w14:paraId="5272DB75" w14:textId="77777777" w:rsidR="00BC6EB8" w:rsidRDefault="00000000">
            <w:r>
              <w:rPr>
                <w:sz w:val="18"/>
              </w:rPr>
              <w:t>Fix before any further testing or release</w:t>
            </w:r>
          </w:p>
        </w:tc>
        <w:tc>
          <w:tcPr>
            <w:tcW w:w="3324" w:type="dxa"/>
          </w:tcPr>
          <w:p w14:paraId="1B59ED73" w14:textId="77777777" w:rsidR="00BC6EB8" w:rsidRDefault="00000000">
            <w:r>
              <w:rPr>
                <w:sz w:val="18"/>
              </w:rPr>
              <w:t>Critical bugs</w:t>
            </w:r>
          </w:p>
        </w:tc>
      </w:tr>
      <w:tr w:rsidR="00BC6EB8" w14:paraId="69E76C56" w14:textId="77777777">
        <w:trPr>
          <w:jc w:val="center"/>
        </w:trPr>
        <w:tc>
          <w:tcPr>
            <w:tcW w:w="3324" w:type="dxa"/>
          </w:tcPr>
          <w:p w14:paraId="18FB80A8" w14:textId="77777777" w:rsidR="00BC6EB8" w:rsidRDefault="00000000">
            <w:r>
              <w:rPr>
                <w:b/>
                <w:sz w:val="18"/>
              </w:rPr>
              <w:t>P2 — High</w:t>
            </w:r>
          </w:p>
        </w:tc>
        <w:tc>
          <w:tcPr>
            <w:tcW w:w="3324" w:type="dxa"/>
          </w:tcPr>
          <w:p w14:paraId="038367C7" w14:textId="77777777" w:rsidR="00BC6EB8" w:rsidRDefault="00000000">
            <w:r>
              <w:rPr>
                <w:sz w:val="18"/>
              </w:rPr>
              <w:t>Fix in the current release</w:t>
            </w:r>
          </w:p>
        </w:tc>
        <w:tc>
          <w:tcPr>
            <w:tcW w:w="3324" w:type="dxa"/>
          </w:tcPr>
          <w:p w14:paraId="6331005A" w14:textId="77777777" w:rsidR="00BC6EB8" w:rsidRDefault="00000000">
            <w:r>
              <w:rPr>
                <w:sz w:val="18"/>
              </w:rPr>
              <w:t>Major bugs, visible Minor bugs on main flows</w:t>
            </w:r>
          </w:p>
        </w:tc>
      </w:tr>
      <w:tr w:rsidR="00BC6EB8" w14:paraId="2077E3ED" w14:textId="77777777">
        <w:trPr>
          <w:jc w:val="center"/>
        </w:trPr>
        <w:tc>
          <w:tcPr>
            <w:tcW w:w="3324" w:type="dxa"/>
          </w:tcPr>
          <w:p w14:paraId="6E3411CE" w14:textId="77777777" w:rsidR="00BC6EB8" w:rsidRDefault="00000000">
            <w:r>
              <w:rPr>
                <w:b/>
                <w:sz w:val="18"/>
              </w:rPr>
              <w:t>P3 — Medium</w:t>
            </w:r>
          </w:p>
        </w:tc>
        <w:tc>
          <w:tcPr>
            <w:tcW w:w="3324" w:type="dxa"/>
          </w:tcPr>
          <w:p w14:paraId="5E9C019F" w14:textId="77777777" w:rsidR="00BC6EB8" w:rsidRDefault="00000000">
            <w:r>
              <w:rPr>
                <w:sz w:val="18"/>
              </w:rPr>
              <w:t>Fix when time allows in this or the next release</w:t>
            </w:r>
          </w:p>
        </w:tc>
        <w:tc>
          <w:tcPr>
            <w:tcW w:w="3324" w:type="dxa"/>
          </w:tcPr>
          <w:p w14:paraId="21F71F48" w14:textId="77777777" w:rsidR="00BC6EB8" w:rsidRDefault="00000000">
            <w:r>
              <w:rPr>
                <w:sz w:val="18"/>
              </w:rPr>
              <w:t>Minor bugs</w:t>
            </w:r>
          </w:p>
        </w:tc>
      </w:tr>
      <w:tr w:rsidR="00BC6EB8" w14:paraId="17C5FFC1" w14:textId="77777777">
        <w:trPr>
          <w:jc w:val="center"/>
        </w:trPr>
        <w:tc>
          <w:tcPr>
            <w:tcW w:w="3324" w:type="dxa"/>
          </w:tcPr>
          <w:p w14:paraId="326FBB9D" w14:textId="77777777" w:rsidR="00BC6EB8" w:rsidRDefault="00000000">
            <w:r>
              <w:rPr>
                <w:b/>
                <w:sz w:val="18"/>
              </w:rPr>
              <w:t>P4 — Low</w:t>
            </w:r>
          </w:p>
        </w:tc>
        <w:tc>
          <w:tcPr>
            <w:tcW w:w="3324" w:type="dxa"/>
          </w:tcPr>
          <w:p w14:paraId="037D3893" w14:textId="77777777" w:rsidR="00BC6EB8" w:rsidRDefault="00000000">
            <w:r>
              <w:rPr>
                <w:sz w:val="18"/>
              </w:rPr>
              <w:t>Fix if convenient; may be deferred</w:t>
            </w:r>
          </w:p>
        </w:tc>
        <w:tc>
          <w:tcPr>
            <w:tcW w:w="3324" w:type="dxa"/>
          </w:tcPr>
          <w:p w14:paraId="75F01E44" w14:textId="77777777" w:rsidR="00BC6EB8" w:rsidRDefault="00000000">
            <w:r>
              <w:rPr>
                <w:sz w:val="18"/>
              </w:rPr>
              <w:t>Trivial bugs</w:t>
            </w:r>
          </w:p>
        </w:tc>
      </w:tr>
    </w:tbl>
    <w:p w14:paraId="21F15C11" w14:textId="77777777" w:rsidR="00BC6EB8" w:rsidRDefault="00BC6EB8"/>
    <w:p w14:paraId="4365C08E" w14:textId="77777777" w:rsidR="00BC6EB8" w:rsidRDefault="00000000">
      <w:r>
        <w:t xml:space="preserve">Severity describes </w:t>
      </w:r>
      <w:r>
        <w:rPr>
          <w:b/>
        </w:rPr>
        <w:t>how bad</w:t>
      </w:r>
      <w:r>
        <w:t xml:space="preserve"> the defect is; priority describes </w:t>
      </w:r>
      <w:r>
        <w:rPr>
          <w:b/>
        </w:rPr>
        <w:t>how soon</w:t>
      </w:r>
      <w:r>
        <w:t xml:space="preserve"> it must be fixed. They usually match, but not always: a spelling mistake in the login page title is Trivial but could be P2 because every user sees it.</w:t>
      </w:r>
    </w:p>
    <w:p w14:paraId="3198F342" w14:textId="77777777" w:rsidR="00BC6EB8" w:rsidRDefault="00000000">
      <w:pPr>
        <w:pStyle w:val="Heading2"/>
      </w:pPr>
      <w:r>
        <w:lastRenderedPageBreak/>
        <w:t>Bug status lifecycle</w:t>
      </w:r>
    </w:p>
    <w:p w14:paraId="53B9057D" w14:textId="77777777" w:rsidR="00BC6EB8" w:rsidRDefault="00000000">
      <w:r>
        <w:rPr>
          <w:rFonts w:ascii="Consolas" w:hAnsi="Consolas"/>
          <w:sz w:val="19"/>
        </w:rPr>
        <w:t>New → Open → Fixed → Retested → Closed</w:t>
      </w:r>
      <w:r>
        <w:t xml:space="preserve">, with </w:t>
      </w:r>
      <w:r>
        <w:rPr>
          <w:rFonts w:ascii="Consolas" w:hAnsi="Consolas"/>
          <w:sz w:val="19"/>
        </w:rPr>
        <w:t>Reopened</w:t>
      </w:r>
      <w:r>
        <w:t xml:space="preserve"> if the retest fails, and </w:t>
      </w:r>
      <w:r>
        <w:rPr>
          <w:rFonts w:ascii="Consolas" w:hAnsi="Consolas"/>
          <w:sz w:val="19"/>
        </w:rPr>
        <w:t>Deferred</w:t>
      </w:r>
      <w:r>
        <w:t xml:space="preserve"> or </w:t>
      </w:r>
      <w:r>
        <w:rPr>
          <w:rFonts w:ascii="Consolas" w:hAnsi="Consolas"/>
          <w:sz w:val="19"/>
        </w:rPr>
        <w:t>Rejected</w:t>
      </w:r>
      <w:r>
        <w:t xml:space="preserve"> (not a bug / works as designed) when applicable.</w:t>
      </w:r>
    </w:p>
    <w:p w14:paraId="7C14766E" w14:textId="77777777" w:rsidR="00BC6EB8" w:rsidRDefault="00000000">
      <w:r>
        <w:br w:type="page"/>
      </w:r>
    </w:p>
    <w:p w14:paraId="38105AFD" w14:textId="77777777" w:rsidR="00BC6EB8" w:rsidRDefault="00000000">
      <w:pPr>
        <w:pStyle w:val="Heading1"/>
      </w:pPr>
      <w:r>
        <w:lastRenderedPageBreak/>
        <w:t>10. Test Cases</w:t>
      </w:r>
    </w:p>
    <w:p w14:paraId="667F6DA8" w14:textId="77777777" w:rsidR="00BC6EB8" w:rsidRDefault="00000000">
      <w:r>
        <w:t>36 test cases were designed and automated. Results below are from the final run (35 passed, 1 failed).</w:t>
      </w:r>
    </w:p>
    <w:p w14:paraId="419EA664" w14:textId="77777777" w:rsidR="00BC6EB8" w:rsidRDefault="00BC6EB8">
      <w:pPr>
        <w:sectPr w:rsidR="00BC6EB8">
          <w:pgSz w:w="12240" w:h="15840"/>
          <w:pgMar w:top="1134" w:right="1134" w:bottom="1134" w:left="1134" w:header="720" w:footer="720" w:gutter="0"/>
          <w:cols w:space="720"/>
          <w:docGrid w:linePitch="360"/>
        </w:sectPr>
      </w:pPr>
    </w:p>
    <w:tbl>
      <w:tblPr>
        <w:tblStyle w:val="TableGrid"/>
        <w:tblW w:w="0" w:type="auto"/>
        <w:jc w:val="center"/>
        <w:tblLook w:val="04A0" w:firstRow="1" w:lastRow="0" w:firstColumn="1" w:lastColumn="0" w:noHBand="0" w:noVBand="1"/>
      </w:tblPr>
      <w:tblGrid>
        <w:gridCol w:w="2222"/>
        <w:gridCol w:w="2233"/>
        <w:gridCol w:w="2546"/>
        <w:gridCol w:w="2236"/>
        <w:gridCol w:w="2328"/>
        <w:gridCol w:w="2223"/>
      </w:tblGrid>
      <w:tr w:rsidR="00BC6EB8" w14:paraId="581CE002" w14:textId="77777777">
        <w:trPr>
          <w:jc w:val="center"/>
        </w:trPr>
        <w:tc>
          <w:tcPr>
            <w:tcW w:w="2262" w:type="dxa"/>
          </w:tcPr>
          <w:p w14:paraId="7E62146E" w14:textId="77777777" w:rsidR="00BC6EB8" w:rsidRDefault="00000000">
            <w:r>
              <w:rPr>
                <w:b/>
                <w:sz w:val="16"/>
              </w:rPr>
              <w:lastRenderedPageBreak/>
              <w:t>TC ID</w:t>
            </w:r>
          </w:p>
        </w:tc>
        <w:tc>
          <w:tcPr>
            <w:tcW w:w="2262" w:type="dxa"/>
          </w:tcPr>
          <w:p w14:paraId="13B6B274" w14:textId="77777777" w:rsidR="00BC6EB8" w:rsidRDefault="00000000">
            <w:r>
              <w:rPr>
                <w:b/>
                <w:sz w:val="16"/>
              </w:rPr>
              <w:t>Description</w:t>
            </w:r>
          </w:p>
        </w:tc>
        <w:tc>
          <w:tcPr>
            <w:tcW w:w="2262" w:type="dxa"/>
          </w:tcPr>
          <w:p w14:paraId="62E8D498" w14:textId="77777777" w:rsidR="00BC6EB8" w:rsidRDefault="00000000">
            <w:r>
              <w:rPr>
                <w:b/>
                <w:sz w:val="16"/>
              </w:rPr>
              <w:t>Input / Steps</w:t>
            </w:r>
          </w:p>
        </w:tc>
        <w:tc>
          <w:tcPr>
            <w:tcW w:w="2262" w:type="dxa"/>
          </w:tcPr>
          <w:p w14:paraId="1930BDDD" w14:textId="77777777" w:rsidR="00BC6EB8" w:rsidRDefault="00000000">
            <w:r>
              <w:rPr>
                <w:b/>
                <w:sz w:val="16"/>
              </w:rPr>
              <w:t>Expected Result</w:t>
            </w:r>
          </w:p>
        </w:tc>
        <w:tc>
          <w:tcPr>
            <w:tcW w:w="2262" w:type="dxa"/>
          </w:tcPr>
          <w:p w14:paraId="7DF07750" w14:textId="77777777" w:rsidR="00BC6EB8" w:rsidRDefault="00000000">
            <w:r>
              <w:rPr>
                <w:b/>
                <w:sz w:val="16"/>
              </w:rPr>
              <w:t>Actual Result</w:t>
            </w:r>
          </w:p>
        </w:tc>
        <w:tc>
          <w:tcPr>
            <w:tcW w:w="2262" w:type="dxa"/>
          </w:tcPr>
          <w:p w14:paraId="0D1E2277" w14:textId="77777777" w:rsidR="00BC6EB8" w:rsidRDefault="00000000">
            <w:r>
              <w:rPr>
                <w:b/>
                <w:sz w:val="16"/>
              </w:rPr>
              <w:t>Status</w:t>
            </w:r>
          </w:p>
        </w:tc>
      </w:tr>
      <w:tr w:rsidR="00BC6EB8" w14:paraId="49B83731" w14:textId="77777777">
        <w:trPr>
          <w:jc w:val="center"/>
        </w:trPr>
        <w:tc>
          <w:tcPr>
            <w:tcW w:w="2262" w:type="dxa"/>
          </w:tcPr>
          <w:p w14:paraId="66CA9014" w14:textId="77777777" w:rsidR="00BC6EB8" w:rsidRDefault="00000000">
            <w:r>
              <w:rPr>
                <w:sz w:val="16"/>
              </w:rPr>
              <w:t>TC01</w:t>
            </w:r>
          </w:p>
        </w:tc>
        <w:tc>
          <w:tcPr>
            <w:tcW w:w="2262" w:type="dxa"/>
          </w:tcPr>
          <w:p w14:paraId="040649ED" w14:textId="77777777" w:rsidR="00BC6EB8" w:rsidRDefault="00000000">
            <w:r>
              <w:rPr>
                <w:sz w:val="16"/>
              </w:rPr>
              <w:t>Valid login as Admin</w:t>
            </w:r>
          </w:p>
        </w:tc>
        <w:tc>
          <w:tcPr>
            <w:tcW w:w="2262" w:type="dxa"/>
          </w:tcPr>
          <w:p w14:paraId="004EC9D7" w14:textId="77777777" w:rsidR="00BC6EB8" w:rsidRDefault="00000000">
            <w:r>
              <w:rPr>
                <w:sz w:val="16"/>
              </w:rPr>
              <w:t xml:space="preserve">Open /login; email </w:t>
            </w:r>
            <w:r>
              <w:rPr>
                <w:rFonts w:ascii="Consolas" w:hAnsi="Consolas"/>
                <w:sz w:val="16"/>
              </w:rPr>
              <w:t>admin@eduflow.test</w:t>
            </w:r>
            <w:r>
              <w:rPr>
                <w:sz w:val="16"/>
              </w:rPr>
              <w:t xml:space="preserve">, password </w:t>
            </w:r>
            <w:r>
              <w:rPr>
                <w:rFonts w:ascii="Consolas" w:hAnsi="Consolas"/>
                <w:sz w:val="16"/>
              </w:rPr>
              <w:t>Demo@1234</w:t>
            </w:r>
            <w:r>
              <w:rPr>
                <w:sz w:val="16"/>
              </w:rPr>
              <w:t>; click Log in</w:t>
            </w:r>
          </w:p>
        </w:tc>
        <w:tc>
          <w:tcPr>
            <w:tcW w:w="2262" w:type="dxa"/>
          </w:tcPr>
          <w:p w14:paraId="69A1EE2E" w14:textId="77777777" w:rsidR="00BC6EB8" w:rsidRDefault="00000000">
            <w:r>
              <w:rPr>
                <w:sz w:val="16"/>
              </w:rPr>
              <w:t>Redirected to /admin; page title "Overview"</w:t>
            </w:r>
          </w:p>
        </w:tc>
        <w:tc>
          <w:tcPr>
            <w:tcW w:w="2262" w:type="dxa"/>
          </w:tcPr>
          <w:p w14:paraId="043B59F2" w14:textId="77777777" w:rsidR="00BC6EB8" w:rsidRDefault="00000000">
            <w:r>
              <w:rPr>
                <w:sz w:val="16"/>
              </w:rPr>
              <w:t>Redirected to /admin; heading 'Overview'</w:t>
            </w:r>
          </w:p>
        </w:tc>
        <w:tc>
          <w:tcPr>
            <w:tcW w:w="2262" w:type="dxa"/>
          </w:tcPr>
          <w:p w14:paraId="73F644BF" w14:textId="77777777" w:rsidR="00BC6EB8" w:rsidRDefault="00000000">
            <w:r>
              <w:rPr>
                <w:b/>
                <w:sz w:val="16"/>
              </w:rPr>
              <w:t>Pass</w:t>
            </w:r>
          </w:p>
        </w:tc>
      </w:tr>
      <w:tr w:rsidR="00BC6EB8" w14:paraId="2225A017" w14:textId="77777777">
        <w:trPr>
          <w:jc w:val="center"/>
        </w:trPr>
        <w:tc>
          <w:tcPr>
            <w:tcW w:w="2262" w:type="dxa"/>
          </w:tcPr>
          <w:p w14:paraId="3B2A2A8B" w14:textId="77777777" w:rsidR="00BC6EB8" w:rsidRDefault="00000000">
            <w:r>
              <w:rPr>
                <w:sz w:val="16"/>
              </w:rPr>
              <w:t>TC02</w:t>
            </w:r>
          </w:p>
        </w:tc>
        <w:tc>
          <w:tcPr>
            <w:tcW w:w="2262" w:type="dxa"/>
          </w:tcPr>
          <w:p w14:paraId="5BAEE4DF" w14:textId="77777777" w:rsidR="00BC6EB8" w:rsidRDefault="00000000">
            <w:r>
              <w:rPr>
                <w:sz w:val="16"/>
              </w:rPr>
              <w:t>Valid login as Teacher</w:t>
            </w:r>
          </w:p>
        </w:tc>
        <w:tc>
          <w:tcPr>
            <w:tcW w:w="2262" w:type="dxa"/>
          </w:tcPr>
          <w:p w14:paraId="5F8F18B3" w14:textId="77777777" w:rsidR="00BC6EB8" w:rsidRDefault="00000000">
            <w:r>
              <w:rPr>
                <w:sz w:val="16"/>
              </w:rPr>
              <w:t xml:space="preserve">Email </w:t>
            </w:r>
            <w:r>
              <w:rPr>
                <w:rFonts w:ascii="Consolas" w:hAnsi="Consolas"/>
                <w:sz w:val="16"/>
              </w:rPr>
              <w:t>meera.teacher@eduflow.test</w:t>
            </w:r>
            <w:r>
              <w:rPr>
                <w:sz w:val="16"/>
              </w:rPr>
              <w:t>, valid password</w:t>
            </w:r>
          </w:p>
        </w:tc>
        <w:tc>
          <w:tcPr>
            <w:tcW w:w="2262" w:type="dxa"/>
          </w:tcPr>
          <w:p w14:paraId="0FB37521" w14:textId="77777777" w:rsidR="00BC6EB8" w:rsidRDefault="00000000">
            <w:r>
              <w:rPr>
                <w:sz w:val="16"/>
              </w:rPr>
              <w:t>Redirected to /teacher; Dashboard shown</w:t>
            </w:r>
          </w:p>
        </w:tc>
        <w:tc>
          <w:tcPr>
            <w:tcW w:w="2262" w:type="dxa"/>
          </w:tcPr>
          <w:p w14:paraId="72A12E41" w14:textId="77777777" w:rsidR="00BC6EB8" w:rsidRDefault="00000000">
            <w:r>
              <w:rPr>
                <w:sz w:val="16"/>
              </w:rPr>
              <w:t>Redirected to /teacher; heading 'Dashboard'</w:t>
            </w:r>
          </w:p>
        </w:tc>
        <w:tc>
          <w:tcPr>
            <w:tcW w:w="2262" w:type="dxa"/>
          </w:tcPr>
          <w:p w14:paraId="2C786774" w14:textId="77777777" w:rsidR="00BC6EB8" w:rsidRDefault="00000000">
            <w:r>
              <w:rPr>
                <w:b/>
                <w:sz w:val="16"/>
              </w:rPr>
              <w:t>Pass</w:t>
            </w:r>
          </w:p>
        </w:tc>
      </w:tr>
      <w:tr w:rsidR="00BC6EB8" w14:paraId="7C6C3011" w14:textId="77777777">
        <w:trPr>
          <w:jc w:val="center"/>
        </w:trPr>
        <w:tc>
          <w:tcPr>
            <w:tcW w:w="2262" w:type="dxa"/>
          </w:tcPr>
          <w:p w14:paraId="187B48C2" w14:textId="77777777" w:rsidR="00BC6EB8" w:rsidRDefault="00000000">
            <w:r>
              <w:rPr>
                <w:sz w:val="16"/>
              </w:rPr>
              <w:t>TC03</w:t>
            </w:r>
          </w:p>
        </w:tc>
        <w:tc>
          <w:tcPr>
            <w:tcW w:w="2262" w:type="dxa"/>
          </w:tcPr>
          <w:p w14:paraId="4CA2E902" w14:textId="77777777" w:rsidR="00BC6EB8" w:rsidRDefault="00000000">
            <w:r>
              <w:rPr>
                <w:sz w:val="16"/>
              </w:rPr>
              <w:t>Valid login as Student</w:t>
            </w:r>
          </w:p>
        </w:tc>
        <w:tc>
          <w:tcPr>
            <w:tcW w:w="2262" w:type="dxa"/>
          </w:tcPr>
          <w:p w14:paraId="20D1C3DA" w14:textId="77777777" w:rsidR="00BC6EB8" w:rsidRDefault="00000000">
            <w:r>
              <w:rPr>
                <w:sz w:val="16"/>
              </w:rPr>
              <w:t xml:space="preserve">Email </w:t>
            </w:r>
            <w:r>
              <w:rPr>
                <w:rFonts w:ascii="Consolas" w:hAnsi="Consolas"/>
                <w:sz w:val="16"/>
              </w:rPr>
              <w:t>priya.student@eduflow.test</w:t>
            </w:r>
            <w:r>
              <w:rPr>
                <w:sz w:val="16"/>
              </w:rPr>
              <w:t>, valid password</w:t>
            </w:r>
          </w:p>
        </w:tc>
        <w:tc>
          <w:tcPr>
            <w:tcW w:w="2262" w:type="dxa"/>
          </w:tcPr>
          <w:p w14:paraId="2A5338AB" w14:textId="77777777" w:rsidR="00BC6EB8" w:rsidRDefault="00000000">
            <w:r>
              <w:rPr>
                <w:sz w:val="16"/>
              </w:rPr>
              <w:t>Redirected to /student; Dashboard with summary cards</w:t>
            </w:r>
          </w:p>
        </w:tc>
        <w:tc>
          <w:tcPr>
            <w:tcW w:w="2262" w:type="dxa"/>
          </w:tcPr>
          <w:p w14:paraId="55B1D3FB" w14:textId="77777777" w:rsidR="00BC6EB8" w:rsidRDefault="00000000">
            <w:r>
              <w:rPr>
                <w:sz w:val="16"/>
              </w:rPr>
              <w:t>Redirected to /student; 7 summary cards shown</w:t>
            </w:r>
          </w:p>
        </w:tc>
        <w:tc>
          <w:tcPr>
            <w:tcW w:w="2262" w:type="dxa"/>
          </w:tcPr>
          <w:p w14:paraId="221E388D" w14:textId="77777777" w:rsidR="00BC6EB8" w:rsidRDefault="00000000">
            <w:r>
              <w:rPr>
                <w:b/>
                <w:sz w:val="16"/>
              </w:rPr>
              <w:t>Pass</w:t>
            </w:r>
          </w:p>
        </w:tc>
      </w:tr>
      <w:tr w:rsidR="00BC6EB8" w14:paraId="6F42BD88" w14:textId="77777777">
        <w:trPr>
          <w:jc w:val="center"/>
        </w:trPr>
        <w:tc>
          <w:tcPr>
            <w:tcW w:w="2262" w:type="dxa"/>
          </w:tcPr>
          <w:p w14:paraId="5D7CFAE1" w14:textId="77777777" w:rsidR="00BC6EB8" w:rsidRDefault="00000000">
            <w:r>
              <w:rPr>
                <w:sz w:val="16"/>
              </w:rPr>
              <w:t>TC04</w:t>
            </w:r>
          </w:p>
        </w:tc>
        <w:tc>
          <w:tcPr>
            <w:tcW w:w="2262" w:type="dxa"/>
          </w:tcPr>
          <w:p w14:paraId="1EB16993" w14:textId="77777777" w:rsidR="00BC6EB8" w:rsidRDefault="00000000">
            <w:r>
              <w:rPr>
                <w:sz w:val="16"/>
              </w:rPr>
              <w:t>Login with wrong password</w:t>
            </w:r>
          </w:p>
        </w:tc>
        <w:tc>
          <w:tcPr>
            <w:tcW w:w="2262" w:type="dxa"/>
          </w:tcPr>
          <w:p w14:paraId="172BEC18" w14:textId="77777777" w:rsidR="00BC6EB8" w:rsidRDefault="00000000">
            <w:r>
              <w:rPr>
                <w:sz w:val="16"/>
              </w:rPr>
              <w:t xml:space="preserve">Valid email, password </w:t>
            </w:r>
            <w:r>
              <w:rPr>
                <w:rFonts w:ascii="Consolas" w:hAnsi="Consolas"/>
                <w:sz w:val="16"/>
              </w:rPr>
              <w:t>WrongPass1</w:t>
            </w:r>
          </w:p>
        </w:tc>
        <w:tc>
          <w:tcPr>
            <w:tcW w:w="2262" w:type="dxa"/>
          </w:tcPr>
          <w:p w14:paraId="0B0D1755" w14:textId="77777777" w:rsidR="00BC6EB8" w:rsidRDefault="00000000">
            <w:r>
              <w:rPr>
                <w:sz w:val="16"/>
              </w:rPr>
              <w:t>Stays on login page; "Incorrect email or password." shown</w:t>
            </w:r>
          </w:p>
        </w:tc>
        <w:tc>
          <w:tcPr>
            <w:tcW w:w="2262" w:type="dxa"/>
          </w:tcPr>
          <w:p w14:paraId="1044DDB7" w14:textId="77777777" w:rsidR="00BC6EB8" w:rsidRDefault="00000000">
            <w:r>
              <w:rPr>
                <w:sz w:val="16"/>
              </w:rPr>
              <w:t>Stayed on /login; message: 'Incorrect email or password.'</w:t>
            </w:r>
          </w:p>
        </w:tc>
        <w:tc>
          <w:tcPr>
            <w:tcW w:w="2262" w:type="dxa"/>
          </w:tcPr>
          <w:p w14:paraId="3CFA740C" w14:textId="77777777" w:rsidR="00BC6EB8" w:rsidRDefault="00000000">
            <w:r>
              <w:rPr>
                <w:b/>
                <w:sz w:val="16"/>
              </w:rPr>
              <w:t>Pass</w:t>
            </w:r>
          </w:p>
        </w:tc>
      </w:tr>
      <w:tr w:rsidR="00BC6EB8" w14:paraId="1CFE7303" w14:textId="77777777">
        <w:trPr>
          <w:jc w:val="center"/>
        </w:trPr>
        <w:tc>
          <w:tcPr>
            <w:tcW w:w="2262" w:type="dxa"/>
          </w:tcPr>
          <w:p w14:paraId="6E6E0E0E" w14:textId="77777777" w:rsidR="00BC6EB8" w:rsidRDefault="00000000">
            <w:r>
              <w:rPr>
                <w:sz w:val="16"/>
              </w:rPr>
              <w:t>TC05</w:t>
            </w:r>
          </w:p>
        </w:tc>
        <w:tc>
          <w:tcPr>
            <w:tcW w:w="2262" w:type="dxa"/>
          </w:tcPr>
          <w:p w14:paraId="0F1E0E79" w14:textId="77777777" w:rsidR="00BC6EB8" w:rsidRDefault="00000000">
            <w:r>
              <w:rPr>
                <w:sz w:val="16"/>
              </w:rPr>
              <w:t>Login with unregistered email</w:t>
            </w:r>
          </w:p>
        </w:tc>
        <w:tc>
          <w:tcPr>
            <w:tcW w:w="2262" w:type="dxa"/>
          </w:tcPr>
          <w:p w14:paraId="0F1DF447" w14:textId="77777777" w:rsidR="00BC6EB8" w:rsidRDefault="00000000">
            <w:r>
              <w:rPr>
                <w:sz w:val="16"/>
              </w:rPr>
              <w:t xml:space="preserve">Email </w:t>
            </w:r>
            <w:r>
              <w:rPr>
                <w:rFonts w:ascii="Consolas" w:hAnsi="Consolas"/>
                <w:sz w:val="16"/>
              </w:rPr>
              <w:t>nobody@eduflow.test</w:t>
            </w:r>
            <w:r>
              <w:rPr>
                <w:sz w:val="16"/>
              </w:rPr>
              <w:t>, any password</w:t>
            </w:r>
          </w:p>
        </w:tc>
        <w:tc>
          <w:tcPr>
            <w:tcW w:w="2262" w:type="dxa"/>
          </w:tcPr>
          <w:p w14:paraId="0B3103BD" w14:textId="77777777" w:rsidR="00BC6EB8" w:rsidRDefault="00000000">
            <w:r>
              <w:rPr>
                <w:sz w:val="16"/>
              </w:rPr>
              <w:t>Same generic error; no hint that the email does not exist</w:t>
            </w:r>
          </w:p>
        </w:tc>
        <w:tc>
          <w:tcPr>
            <w:tcW w:w="2262" w:type="dxa"/>
          </w:tcPr>
          <w:p w14:paraId="7269291F" w14:textId="77777777" w:rsidR="00BC6EB8" w:rsidRDefault="00000000">
            <w:r>
              <w:rPr>
                <w:sz w:val="16"/>
              </w:rPr>
              <w:t>Stayed on /login; same generic message: 'Incorrect email or password.'</w:t>
            </w:r>
          </w:p>
        </w:tc>
        <w:tc>
          <w:tcPr>
            <w:tcW w:w="2262" w:type="dxa"/>
          </w:tcPr>
          <w:p w14:paraId="475B84B2" w14:textId="77777777" w:rsidR="00BC6EB8" w:rsidRDefault="00000000">
            <w:r>
              <w:rPr>
                <w:b/>
                <w:sz w:val="16"/>
              </w:rPr>
              <w:t>Pass</w:t>
            </w:r>
          </w:p>
        </w:tc>
      </w:tr>
      <w:tr w:rsidR="00BC6EB8" w14:paraId="4844E691" w14:textId="77777777">
        <w:trPr>
          <w:jc w:val="center"/>
        </w:trPr>
        <w:tc>
          <w:tcPr>
            <w:tcW w:w="2262" w:type="dxa"/>
          </w:tcPr>
          <w:p w14:paraId="688F0577" w14:textId="77777777" w:rsidR="00BC6EB8" w:rsidRDefault="00000000">
            <w:r>
              <w:rPr>
                <w:sz w:val="16"/>
              </w:rPr>
              <w:t>TC06</w:t>
            </w:r>
          </w:p>
        </w:tc>
        <w:tc>
          <w:tcPr>
            <w:tcW w:w="2262" w:type="dxa"/>
          </w:tcPr>
          <w:p w14:paraId="51D19C18" w14:textId="77777777" w:rsidR="00BC6EB8" w:rsidRDefault="00000000">
            <w:r>
              <w:rPr>
                <w:sz w:val="16"/>
              </w:rPr>
              <w:t>Login with empty fields</w:t>
            </w:r>
          </w:p>
        </w:tc>
        <w:tc>
          <w:tcPr>
            <w:tcW w:w="2262" w:type="dxa"/>
          </w:tcPr>
          <w:p w14:paraId="715E13D7" w14:textId="77777777" w:rsidR="00BC6EB8" w:rsidRDefault="00000000">
            <w:r>
              <w:rPr>
                <w:sz w:val="16"/>
              </w:rPr>
              <w:t>Leave email and password empty; click Log in</w:t>
            </w:r>
          </w:p>
        </w:tc>
        <w:tc>
          <w:tcPr>
            <w:tcW w:w="2262" w:type="dxa"/>
          </w:tcPr>
          <w:p w14:paraId="412C181D" w14:textId="77777777" w:rsidR="00BC6EB8" w:rsidRDefault="00000000">
            <w:r>
              <w:rPr>
                <w:sz w:val="16"/>
              </w:rPr>
              <w:t>Not logged in; error message shown</w:t>
            </w:r>
          </w:p>
        </w:tc>
        <w:tc>
          <w:tcPr>
            <w:tcW w:w="2262" w:type="dxa"/>
          </w:tcPr>
          <w:p w14:paraId="53A5F7DC" w14:textId="77777777" w:rsidR="00BC6EB8" w:rsidRDefault="00000000">
            <w:r>
              <w:rPr>
                <w:sz w:val="16"/>
              </w:rPr>
              <w:t>Not logged in; message: 'Incorrect email or password.'</w:t>
            </w:r>
          </w:p>
        </w:tc>
        <w:tc>
          <w:tcPr>
            <w:tcW w:w="2262" w:type="dxa"/>
          </w:tcPr>
          <w:p w14:paraId="21229F45" w14:textId="77777777" w:rsidR="00BC6EB8" w:rsidRDefault="00000000">
            <w:r>
              <w:rPr>
                <w:b/>
                <w:sz w:val="16"/>
              </w:rPr>
              <w:t>Pass</w:t>
            </w:r>
          </w:p>
        </w:tc>
      </w:tr>
      <w:tr w:rsidR="00BC6EB8" w14:paraId="79F68B1F" w14:textId="77777777">
        <w:trPr>
          <w:jc w:val="center"/>
        </w:trPr>
        <w:tc>
          <w:tcPr>
            <w:tcW w:w="2262" w:type="dxa"/>
          </w:tcPr>
          <w:p w14:paraId="164E33FA" w14:textId="77777777" w:rsidR="00BC6EB8" w:rsidRDefault="00000000">
            <w:r>
              <w:rPr>
                <w:sz w:val="16"/>
              </w:rPr>
              <w:t>TC07</w:t>
            </w:r>
          </w:p>
        </w:tc>
        <w:tc>
          <w:tcPr>
            <w:tcW w:w="2262" w:type="dxa"/>
          </w:tcPr>
          <w:p w14:paraId="512CB57E" w14:textId="77777777" w:rsidR="00BC6EB8" w:rsidRDefault="00000000">
            <w:r>
              <w:rPr>
                <w:sz w:val="16"/>
              </w:rPr>
              <w:t>Email is case-insensitive</w:t>
            </w:r>
          </w:p>
        </w:tc>
        <w:tc>
          <w:tcPr>
            <w:tcW w:w="2262" w:type="dxa"/>
          </w:tcPr>
          <w:p w14:paraId="3B3B7B0A" w14:textId="77777777" w:rsidR="00BC6EB8" w:rsidRDefault="00000000">
            <w:r>
              <w:rPr>
                <w:sz w:val="16"/>
              </w:rPr>
              <w:t xml:space="preserve">Email </w:t>
            </w:r>
            <w:r>
              <w:rPr>
                <w:rFonts w:ascii="Consolas" w:hAnsi="Consolas"/>
                <w:sz w:val="16"/>
              </w:rPr>
              <w:t>PRIYA.STUDENT@EDUFLOW.TEST</w:t>
            </w:r>
            <w:r>
              <w:rPr>
                <w:sz w:val="16"/>
              </w:rPr>
              <w:t>, valid password</w:t>
            </w:r>
          </w:p>
        </w:tc>
        <w:tc>
          <w:tcPr>
            <w:tcW w:w="2262" w:type="dxa"/>
          </w:tcPr>
          <w:p w14:paraId="73EC076C" w14:textId="77777777" w:rsidR="00BC6EB8" w:rsidRDefault="00000000">
            <w:r>
              <w:rPr>
                <w:sz w:val="16"/>
              </w:rPr>
              <w:t>Logged in, redirected to /student</w:t>
            </w:r>
          </w:p>
        </w:tc>
        <w:tc>
          <w:tcPr>
            <w:tcW w:w="2262" w:type="dxa"/>
          </w:tcPr>
          <w:p w14:paraId="40E59D71" w14:textId="77777777" w:rsidR="00BC6EB8" w:rsidRDefault="00000000">
            <w:r>
              <w:rPr>
                <w:sz w:val="16"/>
              </w:rPr>
              <w:t>Upper-case email accepted; redirected to /student</w:t>
            </w:r>
          </w:p>
        </w:tc>
        <w:tc>
          <w:tcPr>
            <w:tcW w:w="2262" w:type="dxa"/>
          </w:tcPr>
          <w:p w14:paraId="43D5BE69" w14:textId="77777777" w:rsidR="00BC6EB8" w:rsidRDefault="00000000">
            <w:r>
              <w:rPr>
                <w:b/>
                <w:sz w:val="16"/>
              </w:rPr>
              <w:t>Pass</w:t>
            </w:r>
          </w:p>
        </w:tc>
      </w:tr>
      <w:tr w:rsidR="00BC6EB8" w14:paraId="19AD40CE" w14:textId="77777777">
        <w:trPr>
          <w:jc w:val="center"/>
        </w:trPr>
        <w:tc>
          <w:tcPr>
            <w:tcW w:w="2262" w:type="dxa"/>
          </w:tcPr>
          <w:p w14:paraId="02442152" w14:textId="77777777" w:rsidR="00BC6EB8" w:rsidRDefault="00000000">
            <w:r>
              <w:rPr>
                <w:sz w:val="16"/>
              </w:rPr>
              <w:t>TC08</w:t>
            </w:r>
          </w:p>
        </w:tc>
        <w:tc>
          <w:tcPr>
            <w:tcW w:w="2262" w:type="dxa"/>
          </w:tcPr>
          <w:p w14:paraId="0ABF006A" w14:textId="77777777" w:rsidR="00BC6EB8" w:rsidRDefault="00000000">
            <w:r>
              <w:rPr>
                <w:sz w:val="16"/>
              </w:rPr>
              <w:t>Account lockout after 5 failed attempts (boundary)</w:t>
            </w:r>
          </w:p>
        </w:tc>
        <w:tc>
          <w:tcPr>
            <w:tcW w:w="2262" w:type="dxa"/>
          </w:tcPr>
          <w:p w14:paraId="5C7F89C5" w14:textId="77777777" w:rsidR="00BC6EB8" w:rsidRDefault="00000000">
            <w:r>
              <w:rPr>
                <w:sz w:val="16"/>
              </w:rPr>
              <w:t xml:space="preserve">Enter wrong password 5 times for </w:t>
            </w:r>
            <w:r>
              <w:rPr>
                <w:rFonts w:ascii="Consolas" w:hAnsi="Consolas"/>
                <w:sz w:val="16"/>
              </w:rPr>
              <w:t>isha.student@eduflow.test</w:t>
            </w:r>
            <w:r>
              <w:rPr>
                <w:sz w:val="16"/>
              </w:rPr>
              <w:t>, then the correct password</w:t>
            </w:r>
          </w:p>
        </w:tc>
        <w:tc>
          <w:tcPr>
            <w:tcW w:w="2262" w:type="dxa"/>
          </w:tcPr>
          <w:p w14:paraId="23D5424B" w14:textId="77777777" w:rsidR="00BC6EB8" w:rsidRDefault="00000000">
            <w:r>
              <w:rPr>
                <w:sz w:val="16"/>
              </w:rPr>
              <w:t>6th attempt refused with "Too many login attempts"</w:t>
            </w:r>
          </w:p>
        </w:tc>
        <w:tc>
          <w:tcPr>
            <w:tcW w:w="2262" w:type="dxa"/>
          </w:tcPr>
          <w:p w14:paraId="475D0BD7" w14:textId="77777777" w:rsidR="00BC6EB8" w:rsidRDefault="00000000">
            <w:r>
              <w:rPr>
                <w:sz w:val="16"/>
              </w:rPr>
              <w:t>5 failures accepted as errors; 6th (correct password) refused: 'Too many login attempts. Please wait 15 minutes and try again.'</w:t>
            </w:r>
          </w:p>
        </w:tc>
        <w:tc>
          <w:tcPr>
            <w:tcW w:w="2262" w:type="dxa"/>
          </w:tcPr>
          <w:p w14:paraId="579C13B7" w14:textId="77777777" w:rsidR="00BC6EB8" w:rsidRDefault="00000000">
            <w:r>
              <w:rPr>
                <w:b/>
                <w:sz w:val="16"/>
              </w:rPr>
              <w:t>Pass</w:t>
            </w:r>
          </w:p>
        </w:tc>
      </w:tr>
      <w:tr w:rsidR="00BC6EB8" w14:paraId="6D0CEA24" w14:textId="77777777">
        <w:trPr>
          <w:jc w:val="center"/>
        </w:trPr>
        <w:tc>
          <w:tcPr>
            <w:tcW w:w="2262" w:type="dxa"/>
          </w:tcPr>
          <w:p w14:paraId="269BD2D7" w14:textId="77777777" w:rsidR="00BC6EB8" w:rsidRDefault="00000000">
            <w:r>
              <w:rPr>
                <w:sz w:val="16"/>
              </w:rPr>
              <w:t>TC09</w:t>
            </w:r>
          </w:p>
        </w:tc>
        <w:tc>
          <w:tcPr>
            <w:tcW w:w="2262" w:type="dxa"/>
          </w:tcPr>
          <w:p w14:paraId="42F437D4" w14:textId="77777777" w:rsidR="00BC6EB8" w:rsidRDefault="00000000">
            <w:r>
              <w:rPr>
                <w:sz w:val="16"/>
              </w:rPr>
              <w:t>Logout ends the session</w:t>
            </w:r>
          </w:p>
        </w:tc>
        <w:tc>
          <w:tcPr>
            <w:tcW w:w="2262" w:type="dxa"/>
          </w:tcPr>
          <w:p w14:paraId="2E0EA2EC" w14:textId="77777777" w:rsidR="00BC6EB8" w:rsidRDefault="00000000">
            <w:r>
              <w:rPr>
                <w:sz w:val="16"/>
              </w:rPr>
              <w:t>Log in as student; open profile menu; Log out; then open /student</w:t>
            </w:r>
          </w:p>
        </w:tc>
        <w:tc>
          <w:tcPr>
            <w:tcW w:w="2262" w:type="dxa"/>
          </w:tcPr>
          <w:p w14:paraId="028D0896" w14:textId="77777777" w:rsidR="00BC6EB8" w:rsidRDefault="00000000">
            <w:r>
              <w:rPr>
                <w:sz w:val="16"/>
              </w:rPr>
              <w:t>Redirected to /login after logout; /student redirects to /login</w:t>
            </w:r>
          </w:p>
        </w:tc>
        <w:tc>
          <w:tcPr>
            <w:tcW w:w="2262" w:type="dxa"/>
          </w:tcPr>
          <w:p w14:paraId="778F1597" w14:textId="77777777" w:rsidR="00BC6EB8" w:rsidRDefault="00000000">
            <w:r>
              <w:rPr>
                <w:sz w:val="16"/>
              </w:rPr>
              <w:t>After logout at /login; reopening /student redirected to /login?next=%2Fstudent</w:t>
            </w:r>
          </w:p>
        </w:tc>
        <w:tc>
          <w:tcPr>
            <w:tcW w:w="2262" w:type="dxa"/>
          </w:tcPr>
          <w:p w14:paraId="473C3D6A" w14:textId="77777777" w:rsidR="00BC6EB8" w:rsidRDefault="00000000">
            <w:r>
              <w:rPr>
                <w:b/>
                <w:sz w:val="16"/>
              </w:rPr>
              <w:t>Pass</w:t>
            </w:r>
          </w:p>
        </w:tc>
      </w:tr>
      <w:tr w:rsidR="00BC6EB8" w14:paraId="08FD359A" w14:textId="77777777">
        <w:trPr>
          <w:jc w:val="center"/>
        </w:trPr>
        <w:tc>
          <w:tcPr>
            <w:tcW w:w="2262" w:type="dxa"/>
          </w:tcPr>
          <w:p w14:paraId="237F50BB" w14:textId="77777777" w:rsidR="00BC6EB8" w:rsidRDefault="00000000">
            <w:r>
              <w:rPr>
                <w:sz w:val="16"/>
              </w:rPr>
              <w:t>TC10</w:t>
            </w:r>
          </w:p>
        </w:tc>
        <w:tc>
          <w:tcPr>
            <w:tcW w:w="2262" w:type="dxa"/>
          </w:tcPr>
          <w:p w14:paraId="6648CDE7" w14:textId="77777777" w:rsidR="00BC6EB8" w:rsidRDefault="00000000">
            <w:r>
              <w:rPr>
                <w:sz w:val="16"/>
              </w:rPr>
              <w:t>Direct URL access without login</w:t>
            </w:r>
          </w:p>
        </w:tc>
        <w:tc>
          <w:tcPr>
            <w:tcW w:w="2262" w:type="dxa"/>
          </w:tcPr>
          <w:p w14:paraId="12100B0F" w14:textId="77777777" w:rsidR="00BC6EB8" w:rsidRDefault="00000000">
            <w:r>
              <w:rPr>
                <w:sz w:val="16"/>
              </w:rPr>
              <w:t>Without logging in, open /admin/users</w:t>
            </w:r>
          </w:p>
        </w:tc>
        <w:tc>
          <w:tcPr>
            <w:tcW w:w="2262" w:type="dxa"/>
          </w:tcPr>
          <w:p w14:paraId="0C8506C2" w14:textId="77777777" w:rsidR="00BC6EB8" w:rsidRDefault="00000000">
            <w:r>
              <w:rPr>
                <w:sz w:val="16"/>
              </w:rPr>
              <w:t>Redirected to /login?next=…</w:t>
            </w:r>
          </w:p>
        </w:tc>
        <w:tc>
          <w:tcPr>
            <w:tcW w:w="2262" w:type="dxa"/>
          </w:tcPr>
          <w:p w14:paraId="6660FED1" w14:textId="77777777" w:rsidR="00BC6EB8" w:rsidRDefault="00000000">
            <w:r>
              <w:rPr>
                <w:sz w:val="16"/>
              </w:rPr>
              <w:t>Redirected to /login?next=%2Fadmin%2Fusers</w:t>
            </w:r>
          </w:p>
        </w:tc>
        <w:tc>
          <w:tcPr>
            <w:tcW w:w="2262" w:type="dxa"/>
          </w:tcPr>
          <w:p w14:paraId="321C7690" w14:textId="77777777" w:rsidR="00BC6EB8" w:rsidRDefault="00000000">
            <w:r>
              <w:rPr>
                <w:b/>
                <w:sz w:val="16"/>
              </w:rPr>
              <w:t>Pass</w:t>
            </w:r>
          </w:p>
        </w:tc>
      </w:tr>
      <w:tr w:rsidR="00BC6EB8" w14:paraId="524923C0" w14:textId="77777777">
        <w:trPr>
          <w:jc w:val="center"/>
        </w:trPr>
        <w:tc>
          <w:tcPr>
            <w:tcW w:w="2262" w:type="dxa"/>
          </w:tcPr>
          <w:p w14:paraId="74FE0CC4" w14:textId="77777777" w:rsidR="00BC6EB8" w:rsidRDefault="00000000">
            <w:r>
              <w:rPr>
                <w:sz w:val="16"/>
              </w:rPr>
              <w:t>TC11</w:t>
            </w:r>
          </w:p>
        </w:tc>
        <w:tc>
          <w:tcPr>
            <w:tcW w:w="2262" w:type="dxa"/>
          </w:tcPr>
          <w:p w14:paraId="513CA168" w14:textId="77777777" w:rsidR="00BC6EB8" w:rsidRDefault="00000000">
            <w:r>
              <w:rPr>
                <w:sz w:val="16"/>
              </w:rPr>
              <w:t>Role restriction</w:t>
            </w:r>
          </w:p>
        </w:tc>
        <w:tc>
          <w:tcPr>
            <w:tcW w:w="2262" w:type="dxa"/>
          </w:tcPr>
          <w:p w14:paraId="1E08E355" w14:textId="77777777" w:rsidR="00BC6EB8" w:rsidRDefault="00000000">
            <w:r>
              <w:rPr>
                <w:sz w:val="16"/>
              </w:rPr>
              <w:t>Log in as student; open /admin/users</w:t>
            </w:r>
          </w:p>
        </w:tc>
        <w:tc>
          <w:tcPr>
            <w:tcW w:w="2262" w:type="dxa"/>
          </w:tcPr>
          <w:p w14:paraId="5605F178" w14:textId="77777777" w:rsidR="00BC6EB8" w:rsidRDefault="00000000">
            <w:r>
              <w:rPr>
                <w:sz w:val="16"/>
              </w:rPr>
              <w:t>"403 · Access denied" page</w:t>
            </w:r>
          </w:p>
        </w:tc>
        <w:tc>
          <w:tcPr>
            <w:tcW w:w="2262" w:type="dxa"/>
          </w:tcPr>
          <w:p w14:paraId="3D0D6E46" w14:textId="77777777" w:rsidR="00BC6EB8" w:rsidRDefault="00000000">
            <w:r>
              <w:rPr>
                <w:sz w:val="16"/>
              </w:rPr>
              <w:t>Page shows '403 · Access denied'</w:t>
            </w:r>
          </w:p>
        </w:tc>
        <w:tc>
          <w:tcPr>
            <w:tcW w:w="2262" w:type="dxa"/>
          </w:tcPr>
          <w:p w14:paraId="474C3990" w14:textId="77777777" w:rsidR="00BC6EB8" w:rsidRDefault="00000000">
            <w:r>
              <w:rPr>
                <w:b/>
                <w:sz w:val="16"/>
              </w:rPr>
              <w:t>Pass</w:t>
            </w:r>
          </w:p>
        </w:tc>
      </w:tr>
      <w:tr w:rsidR="00BC6EB8" w14:paraId="450CE9E1" w14:textId="77777777">
        <w:trPr>
          <w:jc w:val="center"/>
        </w:trPr>
        <w:tc>
          <w:tcPr>
            <w:tcW w:w="2262" w:type="dxa"/>
          </w:tcPr>
          <w:p w14:paraId="5AED5FCE" w14:textId="77777777" w:rsidR="00BC6EB8" w:rsidRDefault="00000000">
            <w:r>
              <w:rPr>
                <w:sz w:val="16"/>
              </w:rPr>
              <w:t>TC12</w:t>
            </w:r>
          </w:p>
        </w:tc>
        <w:tc>
          <w:tcPr>
            <w:tcW w:w="2262" w:type="dxa"/>
          </w:tcPr>
          <w:p w14:paraId="5F81409E" w14:textId="77777777" w:rsidR="00BC6EB8" w:rsidRDefault="00000000">
            <w:r>
              <w:rPr>
                <w:sz w:val="16"/>
              </w:rPr>
              <w:t>Forgot password with valid email</w:t>
            </w:r>
          </w:p>
        </w:tc>
        <w:tc>
          <w:tcPr>
            <w:tcW w:w="2262" w:type="dxa"/>
          </w:tcPr>
          <w:p w14:paraId="7C98E4FB" w14:textId="77777777" w:rsidR="00BC6EB8" w:rsidRDefault="00000000">
            <w:r>
              <w:rPr>
                <w:sz w:val="16"/>
              </w:rPr>
              <w:t xml:space="preserve">/forgot-password; email </w:t>
            </w:r>
            <w:r>
              <w:rPr>
                <w:rFonts w:ascii="Consolas" w:hAnsi="Consolas"/>
                <w:sz w:val="16"/>
              </w:rPr>
              <w:t>priya.student@eduflow.test</w:t>
            </w:r>
            <w:r>
              <w:rPr>
                <w:sz w:val="16"/>
              </w:rPr>
              <w:t>; Send</w:t>
            </w:r>
          </w:p>
        </w:tc>
        <w:tc>
          <w:tcPr>
            <w:tcW w:w="2262" w:type="dxa"/>
          </w:tcPr>
          <w:p w14:paraId="10956D7E" w14:textId="77777777" w:rsidR="00BC6EB8" w:rsidRDefault="00000000">
            <w:r>
              <w:rPr>
                <w:sz w:val="16"/>
              </w:rPr>
              <w:t>Redirected to /login with "If an account exists…" notice</w:t>
            </w:r>
          </w:p>
        </w:tc>
        <w:tc>
          <w:tcPr>
            <w:tcW w:w="2262" w:type="dxa"/>
          </w:tcPr>
          <w:p w14:paraId="4F963B70" w14:textId="77777777" w:rsidR="00BC6EB8" w:rsidRDefault="00000000">
            <w:r>
              <w:rPr>
                <w:sz w:val="16"/>
              </w:rPr>
              <w:t>Redirected to /login with notice: 'If an account exists for that email, a reset link has been sent. It expires in 1 hour.'</w:t>
            </w:r>
          </w:p>
        </w:tc>
        <w:tc>
          <w:tcPr>
            <w:tcW w:w="2262" w:type="dxa"/>
          </w:tcPr>
          <w:p w14:paraId="51730829" w14:textId="77777777" w:rsidR="00BC6EB8" w:rsidRDefault="00000000">
            <w:r>
              <w:rPr>
                <w:b/>
                <w:sz w:val="16"/>
              </w:rPr>
              <w:t>Pass</w:t>
            </w:r>
          </w:p>
        </w:tc>
      </w:tr>
      <w:tr w:rsidR="00BC6EB8" w14:paraId="505E1E01" w14:textId="77777777">
        <w:trPr>
          <w:jc w:val="center"/>
        </w:trPr>
        <w:tc>
          <w:tcPr>
            <w:tcW w:w="2262" w:type="dxa"/>
          </w:tcPr>
          <w:p w14:paraId="1B75468A" w14:textId="77777777" w:rsidR="00BC6EB8" w:rsidRDefault="00000000">
            <w:r>
              <w:rPr>
                <w:sz w:val="16"/>
              </w:rPr>
              <w:t>TC13</w:t>
            </w:r>
          </w:p>
        </w:tc>
        <w:tc>
          <w:tcPr>
            <w:tcW w:w="2262" w:type="dxa"/>
          </w:tcPr>
          <w:p w14:paraId="7D1FE1E3" w14:textId="77777777" w:rsidR="00BC6EB8" w:rsidRDefault="00000000">
            <w:r>
              <w:rPr>
                <w:sz w:val="16"/>
              </w:rPr>
              <w:t>Forgot password with invalid email format</w:t>
            </w:r>
          </w:p>
        </w:tc>
        <w:tc>
          <w:tcPr>
            <w:tcW w:w="2262" w:type="dxa"/>
          </w:tcPr>
          <w:p w14:paraId="4B29C5CA" w14:textId="77777777" w:rsidR="00BC6EB8" w:rsidRDefault="00000000">
            <w:r>
              <w:rPr>
                <w:sz w:val="16"/>
              </w:rPr>
              <w:t xml:space="preserve">Email </w:t>
            </w:r>
            <w:r>
              <w:rPr>
                <w:rFonts w:ascii="Consolas" w:hAnsi="Consolas"/>
                <w:sz w:val="16"/>
              </w:rPr>
              <w:t>not-an-email</w:t>
            </w:r>
            <w:r>
              <w:rPr>
                <w:sz w:val="16"/>
              </w:rPr>
              <w:t>; Send</w:t>
            </w:r>
          </w:p>
        </w:tc>
        <w:tc>
          <w:tcPr>
            <w:tcW w:w="2262" w:type="dxa"/>
          </w:tcPr>
          <w:p w14:paraId="1C95A7D5" w14:textId="77777777" w:rsidR="00BC6EB8" w:rsidRDefault="00000000">
            <w:r>
              <w:rPr>
                <w:sz w:val="16"/>
              </w:rPr>
              <w:t>"Enter a valid email address." shown</w:t>
            </w:r>
          </w:p>
        </w:tc>
        <w:tc>
          <w:tcPr>
            <w:tcW w:w="2262" w:type="dxa"/>
          </w:tcPr>
          <w:p w14:paraId="34545ADD" w14:textId="77777777" w:rsidR="00BC6EB8" w:rsidRDefault="00000000">
            <w:r>
              <w:rPr>
                <w:sz w:val="16"/>
              </w:rPr>
              <w:t>Message: 'Enter a valid email address.'</w:t>
            </w:r>
          </w:p>
        </w:tc>
        <w:tc>
          <w:tcPr>
            <w:tcW w:w="2262" w:type="dxa"/>
          </w:tcPr>
          <w:p w14:paraId="232EAAE0" w14:textId="77777777" w:rsidR="00BC6EB8" w:rsidRDefault="00000000">
            <w:r>
              <w:rPr>
                <w:b/>
                <w:sz w:val="16"/>
              </w:rPr>
              <w:t>Pass</w:t>
            </w:r>
          </w:p>
        </w:tc>
      </w:tr>
      <w:tr w:rsidR="00BC6EB8" w14:paraId="66AFBC87" w14:textId="77777777">
        <w:trPr>
          <w:jc w:val="center"/>
        </w:trPr>
        <w:tc>
          <w:tcPr>
            <w:tcW w:w="2262" w:type="dxa"/>
          </w:tcPr>
          <w:p w14:paraId="45B1E2E8" w14:textId="77777777" w:rsidR="00BC6EB8" w:rsidRDefault="00000000">
            <w:r>
              <w:rPr>
                <w:sz w:val="16"/>
              </w:rPr>
              <w:t>TC14</w:t>
            </w:r>
          </w:p>
        </w:tc>
        <w:tc>
          <w:tcPr>
            <w:tcW w:w="2262" w:type="dxa"/>
          </w:tcPr>
          <w:p w14:paraId="545AB040" w14:textId="77777777" w:rsidR="00BC6EB8" w:rsidRDefault="00000000">
            <w:r>
              <w:rPr>
                <w:sz w:val="16"/>
              </w:rPr>
              <w:t>Reset password with invalid link</w:t>
            </w:r>
          </w:p>
        </w:tc>
        <w:tc>
          <w:tcPr>
            <w:tcW w:w="2262" w:type="dxa"/>
          </w:tcPr>
          <w:p w14:paraId="36287C84" w14:textId="77777777" w:rsidR="00BC6EB8" w:rsidRDefault="00000000">
            <w:r>
              <w:rPr>
                <w:sz w:val="16"/>
              </w:rPr>
              <w:t>Open /reset-password?token=abc123</w:t>
            </w:r>
          </w:p>
        </w:tc>
        <w:tc>
          <w:tcPr>
            <w:tcW w:w="2262" w:type="dxa"/>
          </w:tcPr>
          <w:p w14:paraId="4A3D91B2" w14:textId="77777777" w:rsidR="00BC6EB8" w:rsidRDefault="00000000">
            <w:r>
              <w:rPr>
                <w:sz w:val="16"/>
              </w:rPr>
              <w:t>"This reset link is invalid or has expired." and link to request a new one</w:t>
            </w:r>
          </w:p>
        </w:tc>
        <w:tc>
          <w:tcPr>
            <w:tcW w:w="2262" w:type="dxa"/>
          </w:tcPr>
          <w:p w14:paraId="370B26EA" w14:textId="77777777" w:rsidR="00BC6EB8" w:rsidRDefault="00000000">
            <w:r>
              <w:rPr>
                <w:sz w:val="16"/>
              </w:rPr>
              <w:t>Message: 'This reset link is invalid or has expired.'; link offered: 'Request a new link'</w:t>
            </w:r>
          </w:p>
        </w:tc>
        <w:tc>
          <w:tcPr>
            <w:tcW w:w="2262" w:type="dxa"/>
          </w:tcPr>
          <w:p w14:paraId="41E0C343" w14:textId="77777777" w:rsidR="00BC6EB8" w:rsidRDefault="00000000">
            <w:r>
              <w:rPr>
                <w:b/>
                <w:sz w:val="16"/>
              </w:rPr>
              <w:t>Pass</w:t>
            </w:r>
          </w:p>
        </w:tc>
      </w:tr>
      <w:tr w:rsidR="00BC6EB8" w14:paraId="2BF3C32E" w14:textId="77777777">
        <w:trPr>
          <w:jc w:val="center"/>
        </w:trPr>
        <w:tc>
          <w:tcPr>
            <w:tcW w:w="2262" w:type="dxa"/>
          </w:tcPr>
          <w:p w14:paraId="7EE0630D" w14:textId="77777777" w:rsidR="00BC6EB8" w:rsidRDefault="00000000">
            <w:r>
              <w:rPr>
                <w:sz w:val="16"/>
              </w:rPr>
              <w:t>TC15</w:t>
            </w:r>
          </w:p>
        </w:tc>
        <w:tc>
          <w:tcPr>
            <w:tcW w:w="2262" w:type="dxa"/>
          </w:tcPr>
          <w:p w14:paraId="0144EC07" w14:textId="77777777" w:rsidR="00BC6EB8" w:rsidRDefault="00000000">
            <w:r>
              <w:rPr>
                <w:sz w:val="16"/>
              </w:rPr>
              <w:t>Admin creates a student (happy path)</w:t>
            </w:r>
          </w:p>
        </w:tc>
        <w:tc>
          <w:tcPr>
            <w:tcW w:w="2262" w:type="dxa"/>
          </w:tcPr>
          <w:p w14:paraId="4C1F7739" w14:textId="77777777" w:rsidR="00BC6EB8" w:rsidRDefault="00000000">
            <w:r>
              <w:rPr>
                <w:sz w:val="16"/>
              </w:rPr>
              <w:t xml:space="preserve">Admin → Students → Add student; name </w:t>
            </w:r>
            <w:r>
              <w:rPr>
                <w:rFonts w:ascii="Consolas" w:hAnsi="Consolas"/>
                <w:sz w:val="16"/>
              </w:rPr>
              <w:t>Test Student</w:t>
            </w:r>
            <w:r>
              <w:rPr>
                <w:sz w:val="16"/>
              </w:rPr>
              <w:t xml:space="preserve">, unique email, password </w:t>
            </w:r>
            <w:r>
              <w:rPr>
                <w:rFonts w:ascii="Consolas" w:hAnsi="Consolas"/>
                <w:sz w:val="16"/>
              </w:rPr>
              <w:t>Secure123</w:t>
            </w:r>
            <w:r>
              <w:rPr>
                <w:sz w:val="16"/>
              </w:rPr>
              <w:t xml:space="preserve">, admission no </w:t>
            </w:r>
            <w:r>
              <w:rPr>
                <w:rFonts w:ascii="Consolas" w:hAnsi="Consolas"/>
                <w:sz w:val="16"/>
              </w:rPr>
              <w:t>STQA001</w:t>
            </w:r>
            <w:r>
              <w:rPr>
                <w:sz w:val="16"/>
              </w:rPr>
              <w:t>; Save</w:t>
            </w:r>
          </w:p>
        </w:tc>
        <w:tc>
          <w:tcPr>
            <w:tcW w:w="2262" w:type="dxa"/>
          </w:tcPr>
          <w:p w14:paraId="6E2DA5C4" w14:textId="77777777" w:rsidR="00BC6EB8" w:rsidRDefault="00000000">
            <w:r>
              <w:rPr>
                <w:sz w:val="16"/>
              </w:rPr>
              <w:t>Toast "Account created."; student appears in search results</w:t>
            </w:r>
          </w:p>
        </w:tc>
        <w:tc>
          <w:tcPr>
            <w:tcW w:w="2262" w:type="dxa"/>
          </w:tcPr>
          <w:p w14:paraId="683D3042" w14:textId="77777777" w:rsidR="00BC6EB8" w:rsidRDefault="00000000">
            <w:r>
              <w:rPr>
                <w:sz w:val="16"/>
              </w:rPr>
              <w:t>Toast 'Account created.'; student found by admission number</w:t>
            </w:r>
          </w:p>
        </w:tc>
        <w:tc>
          <w:tcPr>
            <w:tcW w:w="2262" w:type="dxa"/>
          </w:tcPr>
          <w:p w14:paraId="0E714F16" w14:textId="77777777" w:rsidR="00BC6EB8" w:rsidRDefault="00000000">
            <w:r>
              <w:rPr>
                <w:b/>
                <w:sz w:val="16"/>
              </w:rPr>
              <w:t>Pass</w:t>
            </w:r>
          </w:p>
        </w:tc>
      </w:tr>
      <w:tr w:rsidR="00BC6EB8" w14:paraId="7FA87B19" w14:textId="77777777">
        <w:trPr>
          <w:jc w:val="center"/>
        </w:trPr>
        <w:tc>
          <w:tcPr>
            <w:tcW w:w="2262" w:type="dxa"/>
          </w:tcPr>
          <w:p w14:paraId="41937A6D" w14:textId="77777777" w:rsidR="00BC6EB8" w:rsidRDefault="00000000">
            <w:r>
              <w:rPr>
                <w:sz w:val="16"/>
              </w:rPr>
              <w:t>TC16</w:t>
            </w:r>
          </w:p>
        </w:tc>
        <w:tc>
          <w:tcPr>
            <w:tcW w:w="2262" w:type="dxa"/>
          </w:tcPr>
          <w:p w14:paraId="51CC82B6" w14:textId="77777777" w:rsidR="00BC6EB8" w:rsidRDefault="00000000">
            <w:r>
              <w:rPr>
                <w:sz w:val="16"/>
              </w:rPr>
              <w:t>Duplicate email rejected</w:t>
            </w:r>
          </w:p>
        </w:tc>
        <w:tc>
          <w:tcPr>
            <w:tcW w:w="2262" w:type="dxa"/>
          </w:tcPr>
          <w:p w14:paraId="2DBF552A" w14:textId="77777777" w:rsidR="00BC6EB8" w:rsidRDefault="00000000">
            <w:r>
              <w:rPr>
                <w:sz w:val="16"/>
              </w:rPr>
              <w:t xml:space="preserve">Add student with email </w:t>
            </w:r>
            <w:r>
              <w:rPr>
                <w:rFonts w:ascii="Consolas" w:hAnsi="Consolas"/>
                <w:sz w:val="16"/>
              </w:rPr>
              <w:t>priya.student@eduflow.test</w:t>
            </w:r>
          </w:p>
        </w:tc>
        <w:tc>
          <w:tcPr>
            <w:tcW w:w="2262" w:type="dxa"/>
          </w:tcPr>
          <w:p w14:paraId="2032E5F4" w14:textId="77777777" w:rsidR="00BC6EB8" w:rsidRDefault="00000000">
            <w:r>
              <w:rPr>
                <w:sz w:val="16"/>
              </w:rPr>
              <w:t>Field error "An account with this email already exists."</w:t>
            </w:r>
          </w:p>
        </w:tc>
        <w:tc>
          <w:tcPr>
            <w:tcW w:w="2262" w:type="dxa"/>
          </w:tcPr>
          <w:p w14:paraId="5BAC963C" w14:textId="77777777" w:rsidR="00BC6EB8" w:rsidRDefault="00000000">
            <w:r>
              <w:rPr>
                <w:sz w:val="16"/>
              </w:rPr>
              <w:t>Field error: 'An account with this email already exists.'</w:t>
            </w:r>
          </w:p>
        </w:tc>
        <w:tc>
          <w:tcPr>
            <w:tcW w:w="2262" w:type="dxa"/>
          </w:tcPr>
          <w:p w14:paraId="070C5869" w14:textId="77777777" w:rsidR="00BC6EB8" w:rsidRDefault="00000000">
            <w:r>
              <w:rPr>
                <w:b/>
                <w:sz w:val="16"/>
              </w:rPr>
              <w:t>Pass</w:t>
            </w:r>
          </w:p>
        </w:tc>
      </w:tr>
      <w:tr w:rsidR="00BC6EB8" w14:paraId="6493BBA3" w14:textId="77777777">
        <w:trPr>
          <w:jc w:val="center"/>
        </w:trPr>
        <w:tc>
          <w:tcPr>
            <w:tcW w:w="2262" w:type="dxa"/>
          </w:tcPr>
          <w:p w14:paraId="7D876ECE" w14:textId="77777777" w:rsidR="00BC6EB8" w:rsidRDefault="00000000">
            <w:r>
              <w:rPr>
                <w:sz w:val="16"/>
              </w:rPr>
              <w:t>TC17</w:t>
            </w:r>
          </w:p>
        </w:tc>
        <w:tc>
          <w:tcPr>
            <w:tcW w:w="2262" w:type="dxa"/>
          </w:tcPr>
          <w:p w14:paraId="4FB2D76F" w14:textId="77777777" w:rsidR="00BC6EB8" w:rsidRDefault="00000000">
            <w:r>
              <w:rPr>
                <w:sz w:val="16"/>
              </w:rPr>
              <w:t>Password below minimum length (boundary 7)</w:t>
            </w:r>
          </w:p>
        </w:tc>
        <w:tc>
          <w:tcPr>
            <w:tcW w:w="2262" w:type="dxa"/>
          </w:tcPr>
          <w:p w14:paraId="1AFFAE3E" w14:textId="77777777" w:rsidR="00BC6EB8" w:rsidRDefault="00000000">
            <w:r>
              <w:rPr>
                <w:sz w:val="16"/>
              </w:rPr>
              <w:t xml:space="preserve">Add student with password </w:t>
            </w:r>
            <w:r>
              <w:rPr>
                <w:rFonts w:ascii="Consolas" w:hAnsi="Consolas"/>
                <w:sz w:val="16"/>
              </w:rPr>
              <w:t>Abcde12</w:t>
            </w:r>
            <w:r>
              <w:rPr>
                <w:sz w:val="16"/>
              </w:rPr>
              <w:t xml:space="preserve"> (7 chars)</w:t>
            </w:r>
          </w:p>
        </w:tc>
        <w:tc>
          <w:tcPr>
            <w:tcW w:w="2262" w:type="dxa"/>
          </w:tcPr>
          <w:p w14:paraId="5DCC5019" w14:textId="77777777" w:rsidR="00BC6EB8" w:rsidRDefault="00000000">
            <w:r>
              <w:rPr>
                <w:sz w:val="16"/>
              </w:rPr>
              <w:t>Field error "Password must be at least 8 characters."</w:t>
            </w:r>
          </w:p>
        </w:tc>
        <w:tc>
          <w:tcPr>
            <w:tcW w:w="2262" w:type="dxa"/>
          </w:tcPr>
          <w:p w14:paraId="0229A52E" w14:textId="77777777" w:rsidR="00BC6EB8" w:rsidRDefault="00000000">
            <w:r>
              <w:rPr>
                <w:sz w:val="16"/>
              </w:rPr>
              <w:t>Field error: 'Password must be at least 8 characters.'</w:t>
            </w:r>
          </w:p>
        </w:tc>
        <w:tc>
          <w:tcPr>
            <w:tcW w:w="2262" w:type="dxa"/>
          </w:tcPr>
          <w:p w14:paraId="12B27DE0" w14:textId="77777777" w:rsidR="00BC6EB8" w:rsidRDefault="00000000">
            <w:r>
              <w:rPr>
                <w:b/>
                <w:sz w:val="16"/>
              </w:rPr>
              <w:t>Pass</w:t>
            </w:r>
          </w:p>
        </w:tc>
      </w:tr>
      <w:tr w:rsidR="00BC6EB8" w14:paraId="10DD4F82" w14:textId="77777777">
        <w:trPr>
          <w:jc w:val="center"/>
        </w:trPr>
        <w:tc>
          <w:tcPr>
            <w:tcW w:w="2262" w:type="dxa"/>
          </w:tcPr>
          <w:p w14:paraId="12925514" w14:textId="77777777" w:rsidR="00BC6EB8" w:rsidRDefault="00000000">
            <w:r>
              <w:rPr>
                <w:sz w:val="16"/>
              </w:rPr>
              <w:t>TC18</w:t>
            </w:r>
          </w:p>
        </w:tc>
        <w:tc>
          <w:tcPr>
            <w:tcW w:w="2262" w:type="dxa"/>
          </w:tcPr>
          <w:p w14:paraId="12D69338" w14:textId="77777777" w:rsidR="00BC6EB8" w:rsidRDefault="00000000">
            <w:r>
              <w:rPr>
                <w:sz w:val="16"/>
              </w:rPr>
              <w:t xml:space="preserve">Password at minimum length </w:t>
            </w:r>
            <w:r>
              <w:rPr>
                <w:sz w:val="16"/>
              </w:rPr>
              <w:lastRenderedPageBreak/>
              <w:t>(boundary 8)</w:t>
            </w:r>
          </w:p>
        </w:tc>
        <w:tc>
          <w:tcPr>
            <w:tcW w:w="2262" w:type="dxa"/>
          </w:tcPr>
          <w:p w14:paraId="4CDA929A" w14:textId="77777777" w:rsidR="00BC6EB8" w:rsidRDefault="00000000">
            <w:r>
              <w:rPr>
                <w:sz w:val="16"/>
              </w:rPr>
              <w:lastRenderedPageBreak/>
              <w:t xml:space="preserve">Add student with password </w:t>
            </w:r>
            <w:r>
              <w:rPr>
                <w:rFonts w:ascii="Consolas" w:hAnsi="Consolas"/>
                <w:sz w:val="16"/>
              </w:rPr>
              <w:lastRenderedPageBreak/>
              <w:t>Abcdef12</w:t>
            </w:r>
            <w:r>
              <w:rPr>
                <w:sz w:val="16"/>
              </w:rPr>
              <w:t xml:space="preserve"> (8 chars), unique email</w:t>
            </w:r>
          </w:p>
        </w:tc>
        <w:tc>
          <w:tcPr>
            <w:tcW w:w="2262" w:type="dxa"/>
          </w:tcPr>
          <w:p w14:paraId="7836EDD1" w14:textId="77777777" w:rsidR="00BC6EB8" w:rsidRDefault="00000000">
            <w:r>
              <w:rPr>
                <w:sz w:val="16"/>
              </w:rPr>
              <w:lastRenderedPageBreak/>
              <w:t>Account created</w:t>
            </w:r>
          </w:p>
        </w:tc>
        <w:tc>
          <w:tcPr>
            <w:tcW w:w="2262" w:type="dxa"/>
          </w:tcPr>
          <w:p w14:paraId="6E4E5CE4" w14:textId="77777777" w:rsidR="00BC6EB8" w:rsidRDefault="00000000">
            <w:r>
              <w:rPr>
                <w:sz w:val="16"/>
              </w:rPr>
              <w:t xml:space="preserve">8-character password accepted; </w:t>
            </w:r>
            <w:r>
              <w:rPr>
                <w:sz w:val="16"/>
              </w:rPr>
              <w:lastRenderedPageBreak/>
              <w:t>toast 'Account created.'</w:t>
            </w:r>
          </w:p>
        </w:tc>
        <w:tc>
          <w:tcPr>
            <w:tcW w:w="2262" w:type="dxa"/>
          </w:tcPr>
          <w:p w14:paraId="4F4E7B4E" w14:textId="77777777" w:rsidR="00BC6EB8" w:rsidRDefault="00000000">
            <w:r>
              <w:rPr>
                <w:b/>
                <w:sz w:val="16"/>
              </w:rPr>
              <w:lastRenderedPageBreak/>
              <w:t>Pass</w:t>
            </w:r>
          </w:p>
        </w:tc>
      </w:tr>
      <w:tr w:rsidR="00BC6EB8" w14:paraId="2C7A0C2F" w14:textId="77777777">
        <w:trPr>
          <w:jc w:val="center"/>
        </w:trPr>
        <w:tc>
          <w:tcPr>
            <w:tcW w:w="2262" w:type="dxa"/>
          </w:tcPr>
          <w:p w14:paraId="153FDE7C" w14:textId="77777777" w:rsidR="00BC6EB8" w:rsidRDefault="00000000">
            <w:r>
              <w:rPr>
                <w:sz w:val="16"/>
              </w:rPr>
              <w:t>TC19</w:t>
            </w:r>
          </w:p>
        </w:tc>
        <w:tc>
          <w:tcPr>
            <w:tcW w:w="2262" w:type="dxa"/>
          </w:tcPr>
          <w:p w14:paraId="4E46ED9F" w14:textId="77777777" w:rsidR="00BC6EB8" w:rsidRDefault="00000000">
            <w:r>
              <w:rPr>
                <w:sz w:val="16"/>
              </w:rPr>
              <w:t>Admin creates a class</w:t>
            </w:r>
          </w:p>
        </w:tc>
        <w:tc>
          <w:tcPr>
            <w:tcW w:w="2262" w:type="dxa"/>
          </w:tcPr>
          <w:p w14:paraId="1216DDE8" w14:textId="77777777" w:rsidR="00BC6EB8" w:rsidRDefault="00000000">
            <w:r>
              <w:rPr>
                <w:sz w:val="16"/>
              </w:rPr>
              <w:t xml:space="preserve">Admin → Classes → Add class; name </w:t>
            </w:r>
            <w:r>
              <w:rPr>
                <w:rFonts w:ascii="Consolas" w:hAnsi="Consolas"/>
                <w:sz w:val="16"/>
              </w:rPr>
              <w:t>SY BSc CS</w:t>
            </w:r>
            <w:r>
              <w:rPr>
                <w:sz w:val="16"/>
              </w:rPr>
              <w:t xml:space="preserve">, division </w:t>
            </w:r>
            <w:r>
              <w:rPr>
                <w:rFonts w:ascii="Consolas" w:hAnsi="Consolas"/>
                <w:sz w:val="16"/>
              </w:rPr>
              <w:t>C</w:t>
            </w:r>
            <w:r>
              <w:rPr>
                <w:sz w:val="16"/>
              </w:rPr>
              <w:t>; Save</w:t>
            </w:r>
          </w:p>
        </w:tc>
        <w:tc>
          <w:tcPr>
            <w:tcW w:w="2262" w:type="dxa"/>
          </w:tcPr>
          <w:p w14:paraId="124BCB66" w14:textId="77777777" w:rsidR="00BC6EB8" w:rsidRDefault="00000000">
            <w:r>
              <w:rPr>
                <w:sz w:val="16"/>
              </w:rPr>
              <w:t>Toast "Class created."; class listed</w:t>
            </w:r>
          </w:p>
        </w:tc>
        <w:tc>
          <w:tcPr>
            <w:tcW w:w="2262" w:type="dxa"/>
          </w:tcPr>
          <w:p w14:paraId="00C6D1CA" w14:textId="77777777" w:rsidR="00BC6EB8" w:rsidRDefault="00000000">
            <w:r>
              <w:rPr>
                <w:sz w:val="16"/>
              </w:rPr>
              <w:t>Toast 'Class created.'; 'SY BSc CS C' listed</w:t>
            </w:r>
          </w:p>
        </w:tc>
        <w:tc>
          <w:tcPr>
            <w:tcW w:w="2262" w:type="dxa"/>
          </w:tcPr>
          <w:p w14:paraId="666ADBAB" w14:textId="77777777" w:rsidR="00BC6EB8" w:rsidRDefault="00000000">
            <w:r>
              <w:rPr>
                <w:b/>
                <w:sz w:val="16"/>
              </w:rPr>
              <w:t>Pass</w:t>
            </w:r>
          </w:p>
        </w:tc>
      </w:tr>
      <w:tr w:rsidR="00BC6EB8" w14:paraId="230620CE" w14:textId="77777777">
        <w:trPr>
          <w:jc w:val="center"/>
        </w:trPr>
        <w:tc>
          <w:tcPr>
            <w:tcW w:w="2262" w:type="dxa"/>
          </w:tcPr>
          <w:p w14:paraId="61323CF1" w14:textId="77777777" w:rsidR="00BC6EB8" w:rsidRDefault="00000000">
            <w:r>
              <w:rPr>
                <w:sz w:val="16"/>
              </w:rPr>
              <w:t>TC20</w:t>
            </w:r>
          </w:p>
        </w:tc>
        <w:tc>
          <w:tcPr>
            <w:tcW w:w="2262" w:type="dxa"/>
          </w:tcPr>
          <w:p w14:paraId="5F58C988" w14:textId="77777777" w:rsidR="00BC6EB8" w:rsidRDefault="00000000">
            <w:r>
              <w:rPr>
                <w:sz w:val="16"/>
              </w:rPr>
              <w:t>Admin searches users</w:t>
            </w:r>
          </w:p>
        </w:tc>
        <w:tc>
          <w:tcPr>
            <w:tcW w:w="2262" w:type="dxa"/>
          </w:tcPr>
          <w:p w14:paraId="6C385A65" w14:textId="77777777" w:rsidR="00BC6EB8" w:rsidRDefault="00000000">
            <w:r>
              <w:rPr>
                <w:sz w:val="16"/>
              </w:rPr>
              <w:t xml:space="preserve">Admin → Users; type </w:t>
            </w:r>
            <w:r>
              <w:rPr>
                <w:rFonts w:ascii="Consolas" w:hAnsi="Consolas"/>
                <w:sz w:val="16"/>
              </w:rPr>
              <w:t>Kulkarni</w:t>
            </w:r>
            <w:r>
              <w:rPr>
                <w:sz w:val="16"/>
              </w:rPr>
              <w:t xml:space="preserve"> in search</w:t>
            </w:r>
          </w:p>
        </w:tc>
        <w:tc>
          <w:tcPr>
            <w:tcW w:w="2262" w:type="dxa"/>
          </w:tcPr>
          <w:p w14:paraId="48F0B56C" w14:textId="77777777" w:rsidR="00BC6EB8" w:rsidRDefault="00000000">
            <w:r>
              <w:rPr>
                <w:sz w:val="16"/>
              </w:rPr>
              <w:t>Only "Meera Kulkarni" listed</w:t>
            </w:r>
          </w:p>
        </w:tc>
        <w:tc>
          <w:tcPr>
            <w:tcW w:w="2262" w:type="dxa"/>
          </w:tcPr>
          <w:p w14:paraId="556CDD41" w14:textId="77777777" w:rsidR="00BC6EB8" w:rsidRDefault="00000000">
            <w:r>
              <w:rPr>
                <w:sz w:val="16"/>
              </w:rPr>
              <w:t>Results: ['Meera Kulkarni']</w:t>
            </w:r>
          </w:p>
        </w:tc>
        <w:tc>
          <w:tcPr>
            <w:tcW w:w="2262" w:type="dxa"/>
          </w:tcPr>
          <w:p w14:paraId="4C70EB77" w14:textId="77777777" w:rsidR="00BC6EB8" w:rsidRDefault="00000000">
            <w:r>
              <w:rPr>
                <w:b/>
                <w:sz w:val="16"/>
              </w:rPr>
              <w:t>Pass</w:t>
            </w:r>
          </w:p>
        </w:tc>
      </w:tr>
      <w:tr w:rsidR="00BC6EB8" w14:paraId="5015C1A8" w14:textId="77777777">
        <w:trPr>
          <w:jc w:val="center"/>
        </w:trPr>
        <w:tc>
          <w:tcPr>
            <w:tcW w:w="2262" w:type="dxa"/>
          </w:tcPr>
          <w:p w14:paraId="3D2539E1" w14:textId="77777777" w:rsidR="00BC6EB8" w:rsidRDefault="00000000">
            <w:r>
              <w:rPr>
                <w:sz w:val="16"/>
              </w:rPr>
              <w:t>TC21</w:t>
            </w:r>
          </w:p>
        </w:tc>
        <w:tc>
          <w:tcPr>
            <w:tcW w:w="2262" w:type="dxa"/>
          </w:tcPr>
          <w:p w14:paraId="582A4BAC" w14:textId="77777777" w:rsidR="00BC6EB8" w:rsidRDefault="00000000">
            <w:r>
              <w:rPr>
                <w:sz w:val="16"/>
              </w:rPr>
              <w:t>Admin deactivates a user, who then cannot log in</w:t>
            </w:r>
          </w:p>
        </w:tc>
        <w:tc>
          <w:tcPr>
            <w:tcW w:w="2262" w:type="dxa"/>
          </w:tcPr>
          <w:p w14:paraId="69A5E4A4" w14:textId="77777777" w:rsidR="00BC6EB8" w:rsidRDefault="00000000">
            <w:r>
              <w:rPr>
                <w:sz w:val="16"/>
              </w:rPr>
              <w:t xml:space="preserve">Admin → Students; deactivate </w:t>
            </w:r>
            <w:r>
              <w:rPr>
                <w:rFonts w:ascii="Consolas" w:hAnsi="Consolas"/>
                <w:sz w:val="16"/>
              </w:rPr>
              <w:t>Dev Patil</w:t>
            </w:r>
            <w:r>
              <w:rPr>
                <w:sz w:val="16"/>
              </w:rPr>
              <w:t xml:space="preserve">; confirm; then log in as </w:t>
            </w:r>
            <w:r>
              <w:rPr>
                <w:rFonts w:ascii="Consolas" w:hAnsi="Consolas"/>
                <w:sz w:val="16"/>
              </w:rPr>
              <w:t>dev.student@eduflow.test</w:t>
            </w:r>
          </w:p>
        </w:tc>
        <w:tc>
          <w:tcPr>
            <w:tcW w:w="2262" w:type="dxa"/>
          </w:tcPr>
          <w:p w14:paraId="1C415BA5" w14:textId="77777777" w:rsidR="00BC6EB8" w:rsidRDefault="00000000">
            <w:r>
              <w:rPr>
                <w:sz w:val="16"/>
              </w:rPr>
              <w:t>Status shows "Deactivated"; login shows "This account has been deactivated"</w:t>
            </w:r>
          </w:p>
        </w:tc>
        <w:tc>
          <w:tcPr>
            <w:tcW w:w="2262" w:type="dxa"/>
          </w:tcPr>
          <w:p w14:paraId="12658A48" w14:textId="77777777" w:rsidR="00BC6EB8" w:rsidRDefault="00000000">
            <w:r>
              <w:rPr>
                <w:sz w:val="16"/>
              </w:rPr>
              <w:t>Status 'Deactivated' shown; login message: 'This account has been deactivated. Contact your administrator.'</w:t>
            </w:r>
          </w:p>
        </w:tc>
        <w:tc>
          <w:tcPr>
            <w:tcW w:w="2262" w:type="dxa"/>
          </w:tcPr>
          <w:p w14:paraId="5C76AE9E" w14:textId="77777777" w:rsidR="00BC6EB8" w:rsidRDefault="00000000">
            <w:r>
              <w:rPr>
                <w:b/>
                <w:sz w:val="16"/>
              </w:rPr>
              <w:t>Pass</w:t>
            </w:r>
          </w:p>
        </w:tc>
      </w:tr>
      <w:tr w:rsidR="00BC6EB8" w14:paraId="2DC834A8" w14:textId="77777777">
        <w:trPr>
          <w:jc w:val="center"/>
        </w:trPr>
        <w:tc>
          <w:tcPr>
            <w:tcW w:w="2262" w:type="dxa"/>
          </w:tcPr>
          <w:p w14:paraId="6DB33733" w14:textId="77777777" w:rsidR="00BC6EB8" w:rsidRDefault="00000000">
            <w:r>
              <w:rPr>
                <w:sz w:val="16"/>
              </w:rPr>
              <w:t>TC22</w:t>
            </w:r>
          </w:p>
        </w:tc>
        <w:tc>
          <w:tcPr>
            <w:tcW w:w="2262" w:type="dxa"/>
          </w:tcPr>
          <w:p w14:paraId="0F599252" w14:textId="77777777" w:rsidR="00BC6EB8" w:rsidRDefault="00000000">
            <w:r>
              <w:rPr>
                <w:sz w:val="16"/>
              </w:rPr>
              <w:t>Teacher creates and publishes an assignment</w:t>
            </w:r>
          </w:p>
        </w:tc>
        <w:tc>
          <w:tcPr>
            <w:tcW w:w="2262" w:type="dxa"/>
          </w:tcPr>
          <w:p w14:paraId="7A4F11C0" w14:textId="77777777" w:rsidR="00BC6EB8" w:rsidRDefault="00000000">
            <w:r>
              <w:rPr>
                <w:sz w:val="16"/>
              </w:rPr>
              <w:t>Teacher → Assignments → New; title, instructions, class &amp; subject, due date; Save &amp; publish</w:t>
            </w:r>
          </w:p>
        </w:tc>
        <w:tc>
          <w:tcPr>
            <w:tcW w:w="2262" w:type="dxa"/>
          </w:tcPr>
          <w:p w14:paraId="4668FB45" w14:textId="77777777" w:rsidR="00BC6EB8" w:rsidRDefault="00000000">
            <w:r>
              <w:rPr>
                <w:sz w:val="16"/>
              </w:rPr>
              <w:t>Assignment page opens with "Published" badge</w:t>
            </w:r>
          </w:p>
        </w:tc>
        <w:tc>
          <w:tcPr>
            <w:tcW w:w="2262" w:type="dxa"/>
          </w:tcPr>
          <w:p w14:paraId="447C5E1B" w14:textId="77777777" w:rsidR="00BC6EB8" w:rsidRDefault="00000000">
            <w:r>
              <w:rPr>
                <w:sz w:val="16"/>
              </w:rPr>
              <w:t>Assignment page opened: 'Recursion practice set' with Published badge</w:t>
            </w:r>
          </w:p>
        </w:tc>
        <w:tc>
          <w:tcPr>
            <w:tcW w:w="2262" w:type="dxa"/>
          </w:tcPr>
          <w:p w14:paraId="72331C0E" w14:textId="77777777" w:rsidR="00BC6EB8" w:rsidRDefault="00000000">
            <w:r>
              <w:rPr>
                <w:b/>
                <w:sz w:val="16"/>
              </w:rPr>
              <w:t>Pass</w:t>
            </w:r>
          </w:p>
        </w:tc>
      </w:tr>
      <w:tr w:rsidR="00BC6EB8" w14:paraId="4B3C7DB4" w14:textId="77777777">
        <w:trPr>
          <w:jc w:val="center"/>
        </w:trPr>
        <w:tc>
          <w:tcPr>
            <w:tcW w:w="2262" w:type="dxa"/>
          </w:tcPr>
          <w:p w14:paraId="7498D656" w14:textId="77777777" w:rsidR="00BC6EB8" w:rsidRDefault="00000000">
            <w:r>
              <w:rPr>
                <w:sz w:val="16"/>
              </w:rPr>
              <w:t>TC23</w:t>
            </w:r>
          </w:p>
        </w:tc>
        <w:tc>
          <w:tcPr>
            <w:tcW w:w="2262" w:type="dxa"/>
          </w:tcPr>
          <w:p w14:paraId="2663A21F" w14:textId="77777777" w:rsidR="00BC6EB8" w:rsidRDefault="00000000">
            <w:r>
              <w:rPr>
                <w:sz w:val="16"/>
              </w:rPr>
              <w:t>Assignment required fields</w:t>
            </w:r>
          </w:p>
        </w:tc>
        <w:tc>
          <w:tcPr>
            <w:tcW w:w="2262" w:type="dxa"/>
          </w:tcPr>
          <w:p w14:paraId="574F42EC" w14:textId="77777777" w:rsidR="00BC6EB8" w:rsidRDefault="00000000">
            <w:r>
              <w:rPr>
                <w:sz w:val="16"/>
              </w:rPr>
              <w:t>New assignment; leave everything empty; Save as draft</w:t>
            </w:r>
          </w:p>
        </w:tc>
        <w:tc>
          <w:tcPr>
            <w:tcW w:w="2262" w:type="dxa"/>
          </w:tcPr>
          <w:p w14:paraId="16C73267" w14:textId="77777777" w:rsidR="00BC6EB8" w:rsidRDefault="00000000">
            <w:r>
              <w:rPr>
                <w:sz w:val="16"/>
              </w:rPr>
              <w:t>Errors under Title, Instructions and Class &amp; subject; not saved</w:t>
            </w:r>
          </w:p>
        </w:tc>
        <w:tc>
          <w:tcPr>
            <w:tcW w:w="2262" w:type="dxa"/>
          </w:tcPr>
          <w:p w14:paraId="72E544A6" w14:textId="77777777" w:rsidR="00BC6EB8" w:rsidRDefault="00000000">
            <w:r>
              <w:rPr>
                <w:sz w:val="16"/>
              </w:rPr>
              <w:t>Title: 'This field is required.', Instructions: 'This field is required.', Class &amp; subject: 'no message', top banner: 'This field is required. This field is required.'</w:t>
            </w:r>
          </w:p>
        </w:tc>
        <w:tc>
          <w:tcPr>
            <w:tcW w:w="2262" w:type="dxa"/>
          </w:tcPr>
          <w:p w14:paraId="60878D16" w14:textId="77777777" w:rsidR="00BC6EB8" w:rsidRDefault="00000000">
            <w:r>
              <w:rPr>
                <w:b/>
                <w:sz w:val="16"/>
              </w:rPr>
              <w:t>Fail</w:t>
            </w:r>
          </w:p>
        </w:tc>
      </w:tr>
      <w:tr w:rsidR="00BC6EB8" w14:paraId="6A286616" w14:textId="77777777">
        <w:trPr>
          <w:jc w:val="center"/>
        </w:trPr>
        <w:tc>
          <w:tcPr>
            <w:tcW w:w="2262" w:type="dxa"/>
          </w:tcPr>
          <w:p w14:paraId="6AAF2DC4" w14:textId="77777777" w:rsidR="00BC6EB8" w:rsidRDefault="00000000">
            <w:r>
              <w:rPr>
                <w:sz w:val="16"/>
              </w:rPr>
              <w:t>TC24</w:t>
            </w:r>
          </w:p>
        </w:tc>
        <w:tc>
          <w:tcPr>
            <w:tcW w:w="2262" w:type="dxa"/>
          </w:tcPr>
          <w:p w14:paraId="5D7BAE10" w14:textId="77777777" w:rsidR="00BC6EB8" w:rsidRDefault="00000000">
            <w:r>
              <w:rPr>
                <w:sz w:val="16"/>
              </w:rPr>
              <w:t>Publish without due date rejected</w:t>
            </w:r>
          </w:p>
        </w:tc>
        <w:tc>
          <w:tcPr>
            <w:tcW w:w="2262" w:type="dxa"/>
          </w:tcPr>
          <w:p w14:paraId="6CD1914C" w14:textId="77777777" w:rsidR="00BC6EB8" w:rsidRDefault="00000000">
            <w:r>
              <w:rPr>
                <w:sz w:val="16"/>
              </w:rPr>
              <w:t>New assignment with title, instructions, class; no due date; Save &amp; publish</w:t>
            </w:r>
          </w:p>
        </w:tc>
        <w:tc>
          <w:tcPr>
            <w:tcW w:w="2262" w:type="dxa"/>
          </w:tcPr>
          <w:p w14:paraId="3EC0099E" w14:textId="77777777" w:rsidR="00BC6EB8" w:rsidRDefault="00000000">
            <w:r>
              <w:rPr>
                <w:sz w:val="16"/>
              </w:rPr>
              <w:t>Error "Set a due date before publishing…"</w:t>
            </w:r>
          </w:p>
        </w:tc>
        <w:tc>
          <w:tcPr>
            <w:tcW w:w="2262" w:type="dxa"/>
          </w:tcPr>
          <w:p w14:paraId="683DD9B9" w14:textId="77777777" w:rsidR="00BC6EB8" w:rsidRDefault="00000000">
            <w:r>
              <w:rPr>
                <w:sz w:val="16"/>
              </w:rPr>
              <w:t>Field error: 'Set a due date before publishing an assignment that needs a submission.'</w:t>
            </w:r>
          </w:p>
        </w:tc>
        <w:tc>
          <w:tcPr>
            <w:tcW w:w="2262" w:type="dxa"/>
          </w:tcPr>
          <w:p w14:paraId="27D67A8E" w14:textId="77777777" w:rsidR="00BC6EB8" w:rsidRDefault="00000000">
            <w:r>
              <w:rPr>
                <w:b/>
                <w:sz w:val="16"/>
              </w:rPr>
              <w:t>Pass</w:t>
            </w:r>
          </w:p>
        </w:tc>
      </w:tr>
      <w:tr w:rsidR="00BC6EB8" w14:paraId="73C075EC" w14:textId="77777777">
        <w:trPr>
          <w:jc w:val="center"/>
        </w:trPr>
        <w:tc>
          <w:tcPr>
            <w:tcW w:w="2262" w:type="dxa"/>
          </w:tcPr>
          <w:p w14:paraId="2AE1454B" w14:textId="77777777" w:rsidR="00BC6EB8" w:rsidRDefault="00000000">
            <w:r>
              <w:rPr>
                <w:sz w:val="16"/>
              </w:rPr>
              <w:t>TC25</w:t>
            </w:r>
          </w:p>
        </w:tc>
        <w:tc>
          <w:tcPr>
            <w:tcW w:w="2262" w:type="dxa"/>
          </w:tcPr>
          <w:p w14:paraId="1F2C05EC" w14:textId="77777777" w:rsidR="00BC6EB8" w:rsidRDefault="00000000">
            <w:r>
              <w:rPr>
                <w:sz w:val="16"/>
              </w:rPr>
              <w:t>Marks above maximum rejected (boundary)</w:t>
            </w:r>
          </w:p>
        </w:tc>
        <w:tc>
          <w:tcPr>
            <w:tcW w:w="2262" w:type="dxa"/>
          </w:tcPr>
          <w:p w14:paraId="76EBE0A2" w14:textId="77777777" w:rsidR="00BC6EB8" w:rsidRDefault="00000000">
            <w:r>
              <w:rPr>
                <w:sz w:val="16"/>
              </w:rPr>
              <w:t xml:space="preserve">Teacher opens Sara Khan's "ER diagram" submission (max 20); marks </w:t>
            </w:r>
            <w:r>
              <w:rPr>
                <w:rFonts w:ascii="Consolas" w:hAnsi="Consolas"/>
                <w:sz w:val="16"/>
              </w:rPr>
              <w:t>21</w:t>
            </w:r>
            <w:r>
              <w:rPr>
                <w:sz w:val="16"/>
              </w:rPr>
              <w:t>; Save grade</w:t>
            </w:r>
          </w:p>
        </w:tc>
        <w:tc>
          <w:tcPr>
            <w:tcW w:w="2262" w:type="dxa"/>
          </w:tcPr>
          <w:p w14:paraId="5215A601" w14:textId="77777777" w:rsidR="00BC6EB8" w:rsidRDefault="00000000">
            <w:r>
              <w:rPr>
                <w:sz w:val="16"/>
              </w:rPr>
              <w:t>Error "Marks cannot exceed 20."</w:t>
            </w:r>
          </w:p>
        </w:tc>
        <w:tc>
          <w:tcPr>
            <w:tcW w:w="2262" w:type="dxa"/>
          </w:tcPr>
          <w:p w14:paraId="238E57A5" w14:textId="77777777" w:rsidR="00BC6EB8" w:rsidRDefault="00000000">
            <w:r>
              <w:rPr>
                <w:sz w:val="16"/>
              </w:rPr>
              <w:t>Field error: 'Marks cannot exceed 20.'</w:t>
            </w:r>
          </w:p>
        </w:tc>
        <w:tc>
          <w:tcPr>
            <w:tcW w:w="2262" w:type="dxa"/>
          </w:tcPr>
          <w:p w14:paraId="26C52245" w14:textId="77777777" w:rsidR="00BC6EB8" w:rsidRDefault="00000000">
            <w:r>
              <w:rPr>
                <w:b/>
                <w:sz w:val="16"/>
              </w:rPr>
              <w:t>Pass</w:t>
            </w:r>
          </w:p>
        </w:tc>
      </w:tr>
      <w:tr w:rsidR="00BC6EB8" w14:paraId="5DD92E2F" w14:textId="77777777">
        <w:trPr>
          <w:jc w:val="center"/>
        </w:trPr>
        <w:tc>
          <w:tcPr>
            <w:tcW w:w="2262" w:type="dxa"/>
          </w:tcPr>
          <w:p w14:paraId="3978DC2A" w14:textId="77777777" w:rsidR="00BC6EB8" w:rsidRDefault="00000000">
            <w:r>
              <w:rPr>
                <w:sz w:val="16"/>
              </w:rPr>
              <w:t>TC26</w:t>
            </w:r>
          </w:p>
        </w:tc>
        <w:tc>
          <w:tcPr>
            <w:tcW w:w="2262" w:type="dxa"/>
          </w:tcPr>
          <w:p w14:paraId="6CA313CB" w14:textId="77777777" w:rsidR="00BC6EB8" w:rsidRDefault="00000000">
            <w:r>
              <w:rPr>
                <w:sz w:val="16"/>
              </w:rPr>
              <w:t>Teacher grades a submission</w:t>
            </w:r>
          </w:p>
        </w:tc>
        <w:tc>
          <w:tcPr>
            <w:tcW w:w="2262" w:type="dxa"/>
          </w:tcPr>
          <w:p w14:paraId="473B3919" w14:textId="77777777" w:rsidR="00BC6EB8" w:rsidRDefault="00000000">
            <w:r>
              <w:rPr>
                <w:sz w:val="16"/>
              </w:rPr>
              <w:t xml:space="preserve">Same submission; marks </w:t>
            </w:r>
            <w:r>
              <w:rPr>
                <w:rFonts w:ascii="Consolas" w:hAnsi="Consolas"/>
                <w:sz w:val="16"/>
              </w:rPr>
              <w:t>18</w:t>
            </w:r>
            <w:r>
              <w:rPr>
                <w:sz w:val="16"/>
              </w:rPr>
              <w:t>, feedback; Save grade</w:t>
            </w:r>
          </w:p>
        </w:tc>
        <w:tc>
          <w:tcPr>
            <w:tcW w:w="2262" w:type="dxa"/>
          </w:tcPr>
          <w:p w14:paraId="460A52B7" w14:textId="77777777" w:rsidR="00BC6EB8" w:rsidRDefault="00000000">
            <w:r>
              <w:rPr>
                <w:sz w:val="16"/>
              </w:rPr>
              <w:t>Status changes to "Graded"; toast "Grade saved."</w:t>
            </w:r>
          </w:p>
        </w:tc>
        <w:tc>
          <w:tcPr>
            <w:tcW w:w="2262" w:type="dxa"/>
          </w:tcPr>
          <w:p w14:paraId="15142022" w14:textId="77777777" w:rsidR="00BC6EB8" w:rsidRDefault="00000000">
            <w:r>
              <w:rPr>
                <w:sz w:val="16"/>
              </w:rPr>
              <w:t>Toast 'Grade saved.'; status badge 'Graded', marks 18 / 20</w:t>
            </w:r>
          </w:p>
        </w:tc>
        <w:tc>
          <w:tcPr>
            <w:tcW w:w="2262" w:type="dxa"/>
          </w:tcPr>
          <w:p w14:paraId="4021702C" w14:textId="77777777" w:rsidR="00BC6EB8" w:rsidRDefault="00000000">
            <w:r>
              <w:rPr>
                <w:b/>
                <w:sz w:val="16"/>
              </w:rPr>
              <w:t>Pass</w:t>
            </w:r>
          </w:p>
        </w:tc>
      </w:tr>
      <w:tr w:rsidR="00BC6EB8" w14:paraId="310C33C4" w14:textId="77777777">
        <w:trPr>
          <w:jc w:val="center"/>
        </w:trPr>
        <w:tc>
          <w:tcPr>
            <w:tcW w:w="2262" w:type="dxa"/>
          </w:tcPr>
          <w:p w14:paraId="6FCDB7FC" w14:textId="77777777" w:rsidR="00BC6EB8" w:rsidRDefault="00000000">
            <w:r>
              <w:rPr>
                <w:sz w:val="16"/>
              </w:rPr>
              <w:t>TC27</w:t>
            </w:r>
          </w:p>
        </w:tc>
        <w:tc>
          <w:tcPr>
            <w:tcW w:w="2262" w:type="dxa"/>
          </w:tcPr>
          <w:p w14:paraId="42182280" w14:textId="77777777" w:rsidR="00BC6EB8" w:rsidRDefault="00000000">
            <w:r>
              <w:rPr>
                <w:sz w:val="16"/>
              </w:rPr>
              <w:t>Student submits a valid PDF</w:t>
            </w:r>
          </w:p>
        </w:tc>
        <w:tc>
          <w:tcPr>
            <w:tcW w:w="2262" w:type="dxa"/>
          </w:tcPr>
          <w:p w14:paraId="32F06E54" w14:textId="77777777" w:rsidR="00BC6EB8" w:rsidRDefault="00000000">
            <w:r>
              <w:rPr>
                <w:sz w:val="16"/>
              </w:rPr>
              <w:t xml:space="preserve">Student Priya → My Assignments → "Normalization case study"; upload </w:t>
            </w:r>
            <w:r>
              <w:rPr>
                <w:rFonts w:ascii="Consolas" w:hAnsi="Consolas"/>
                <w:sz w:val="16"/>
              </w:rPr>
              <w:t>answer.pdf</w:t>
            </w:r>
            <w:r>
              <w:rPr>
                <w:sz w:val="16"/>
              </w:rPr>
              <w:t>; Submit</w:t>
            </w:r>
          </w:p>
        </w:tc>
        <w:tc>
          <w:tcPr>
            <w:tcW w:w="2262" w:type="dxa"/>
          </w:tcPr>
          <w:p w14:paraId="4CC56096" w14:textId="77777777" w:rsidR="00BC6EB8" w:rsidRDefault="00000000">
            <w:r>
              <w:rPr>
                <w:sz w:val="16"/>
              </w:rPr>
              <w:t>Toast "Submitted…"; status "Submitted", file listed</w:t>
            </w:r>
          </w:p>
        </w:tc>
        <w:tc>
          <w:tcPr>
            <w:tcW w:w="2262" w:type="dxa"/>
          </w:tcPr>
          <w:p w14:paraId="4B172CB0" w14:textId="77777777" w:rsidR="00BC6EB8" w:rsidRDefault="00000000">
            <w:r>
              <w:rPr>
                <w:sz w:val="16"/>
              </w:rPr>
              <w:t>Toast 'Submitted. Your teacher can see it now.'; card shows 'Your submission Submitted' and answer.pdf</w:t>
            </w:r>
          </w:p>
        </w:tc>
        <w:tc>
          <w:tcPr>
            <w:tcW w:w="2262" w:type="dxa"/>
          </w:tcPr>
          <w:p w14:paraId="531A3FBE" w14:textId="77777777" w:rsidR="00BC6EB8" w:rsidRDefault="00000000">
            <w:r>
              <w:rPr>
                <w:b/>
                <w:sz w:val="16"/>
              </w:rPr>
              <w:t>Pass</w:t>
            </w:r>
          </w:p>
        </w:tc>
      </w:tr>
      <w:tr w:rsidR="00BC6EB8" w14:paraId="4258E1B0" w14:textId="77777777">
        <w:trPr>
          <w:jc w:val="center"/>
        </w:trPr>
        <w:tc>
          <w:tcPr>
            <w:tcW w:w="2262" w:type="dxa"/>
          </w:tcPr>
          <w:p w14:paraId="3C2AB494" w14:textId="77777777" w:rsidR="00BC6EB8" w:rsidRDefault="00000000">
            <w:r>
              <w:rPr>
                <w:sz w:val="16"/>
              </w:rPr>
              <w:t>TC28</w:t>
            </w:r>
          </w:p>
        </w:tc>
        <w:tc>
          <w:tcPr>
            <w:tcW w:w="2262" w:type="dxa"/>
          </w:tcPr>
          <w:p w14:paraId="4D5E6B74" w14:textId="77777777" w:rsidR="00BC6EB8" w:rsidRDefault="00000000">
            <w:r>
              <w:rPr>
                <w:sz w:val="16"/>
              </w:rPr>
              <w:t>Disallowed file type rejected</w:t>
            </w:r>
          </w:p>
        </w:tc>
        <w:tc>
          <w:tcPr>
            <w:tcW w:w="2262" w:type="dxa"/>
          </w:tcPr>
          <w:p w14:paraId="3A4D2B3D" w14:textId="77777777" w:rsidR="00BC6EB8" w:rsidRDefault="00000000">
            <w:r>
              <w:rPr>
                <w:sz w:val="16"/>
              </w:rPr>
              <w:t xml:space="preserve">Student Sara → same assignment; upload </w:t>
            </w:r>
            <w:r>
              <w:rPr>
                <w:rFonts w:ascii="Consolas" w:hAnsi="Consolas"/>
                <w:sz w:val="16"/>
              </w:rPr>
              <w:t>notes.txt</w:t>
            </w:r>
            <w:r>
              <w:rPr>
                <w:sz w:val="16"/>
              </w:rPr>
              <w:t>; Submit</w:t>
            </w:r>
          </w:p>
        </w:tc>
        <w:tc>
          <w:tcPr>
            <w:tcW w:w="2262" w:type="dxa"/>
          </w:tcPr>
          <w:p w14:paraId="3D80A4CB" w14:textId="77777777" w:rsidR="00BC6EB8" w:rsidRDefault="00000000">
            <w:r>
              <w:rPr>
                <w:sz w:val="16"/>
              </w:rPr>
              <w:t>Error "…is not an allowed file type…"; nothing saved</w:t>
            </w:r>
          </w:p>
        </w:tc>
        <w:tc>
          <w:tcPr>
            <w:tcW w:w="2262" w:type="dxa"/>
          </w:tcPr>
          <w:p w14:paraId="0B3ECD3A" w14:textId="77777777" w:rsidR="00BC6EB8" w:rsidRDefault="00000000">
            <w:r>
              <w:rPr>
                <w:sz w:val="16"/>
              </w:rPr>
              <w:t>Field error: '"notes.txt" is not an allowed file type. Allowed: pdf, docx.'; status still 'Not submitted'</w:t>
            </w:r>
          </w:p>
        </w:tc>
        <w:tc>
          <w:tcPr>
            <w:tcW w:w="2262" w:type="dxa"/>
          </w:tcPr>
          <w:p w14:paraId="0353D682" w14:textId="77777777" w:rsidR="00BC6EB8" w:rsidRDefault="00000000">
            <w:r>
              <w:rPr>
                <w:b/>
                <w:sz w:val="16"/>
              </w:rPr>
              <w:t>Pass</w:t>
            </w:r>
          </w:p>
        </w:tc>
      </w:tr>
      <w:tr w:rsidR="00BC6EB8" w14:paraId="22E914C1" w14:textId="77777777">
        <w:trPr>
          <w:jc w:val="center"/>
        </w:trPr>
        <w:tc>
          <w:tcPr>
            <w:tcW w:w="2262" w:type="dxa"/>
          </w:tcPr>
          <w:p w14:paraId="66D6FA13" w14:textId="77777777" w:rsidR="00BC6EB8" w:rsidRDefault="00000000">
            <w:r>
              <w:rPr>
                <w:sz w:val="16"/>
              </w:rPr>
              <w:t>TC29</w:t>
            </w:r>
          </w:p>
        </w:tc>
        <w:tc>
          <w:tcPr>
            <w:tcW w:w="2262" w:type="dxa"/>
          </w:tcPr>
          <w:p w14:paraId="60449347" w14:textId="77777777" w:rsidR="00BC6EB8" w:rsidRDefault="00000000">
            <w:r>
              <w:rPr>
                <w:sz w:val="16"/>
              </w:rPr>
              <w:t>Quick-add a personal task</w:t>
            </w:r>
          </w:p>
        </w:tc>
        <w:tc>
          <w:tcPr>
            <w:tcW w:w="2262" w:type="dxa"/>
          </w:tcPr>
          <w:p w14:paraId="41D2E59B" w14:textId="77777777" w:rsidR="00BC6EB8" w:rsidRDefault="00000000">
            <w:r>
              <w:rPr>
                <w:sz w:val="16"/>
              </w:rPr>
              <w:t xml:space="preserve">Student → Personal Tasks; type </w:t>
            </w:r>
            <w:r>
              <w:rPr>
                <w:rFonts w:ascii="Consolas" w:hAnsi="Consolas"/>
                <w:sz w:val="16"/>
              </w:rPr>
              <w:t>Revise OS notes tomorrow 6pm high priority</w:t>
            </w:r>
            <w:r>
              <w:rPr>
                <w:sz w:val="16"/>
              </w:rPr>
              <w:t>; Add</w:t>
            </w:r>
          </w:p>
        </w:tc>
        <w:tc>
          <w:tcPr>
            <w:tcW w:w="2262" w:type="dxa"/>
          </w:tcPr>
          <w:p w14:paraId="52BF4AD7" w14:textId="77777777" w:rsidR="00BC6EB8" w:rsidRDefault="00000000">
            <w:r>
              <w:rPr>
                <w:sz w:val="16"/>
              </w:rPr>
              <w:t xml:space="preserve">Toast </w:t>
            </w:r>
            <w:r>
              <w:rPr>
                <w:rFonts w:ascii="Consolas" w:hAnsi="Consolas"/>
                <w:sz w:val="16"/>
              </w:rPr>
              <w:t>Added "Revise OS notes"</w:t>
            </w:r>
            <w:r>
              <w:rPr>
                <w:sz w:val="16"/>
              </w:rPr>
              <w:t>; task listed with High priority</w:t>
            </w:r>
          </w:p>
        </w:tc>
        <w:tc>
          <w:tcPr>
            <w:tcW w:w="2262" w:type="dxa"/>
          </w:tcPr>
          <w:p w14:paraId="0FA70AA7" w14:textId="77777777" w:rsidR="00BC6EB8" w:rsidRDefault="00000000">
            <w:r>
              <w:rPr>
                <w:sz w:val="16"/>
              </w:rPr>
              <w:t>Preview 'Revise OS notes'; toast 'Added "Revise OS notes".'; listed with High priority</w:t>
            </w:r>
          </w:p>
        </w:tc>
        <w:tc>
          <w:tcPr>
            <w:tcW w:w="2262" w:type="dxa"/>
          </w:tcPr>
          <w:p w14:paraId="16505567" w14:textId="77777777" w:rsidR="00BC6EB8" w:rsidRDefault="00000000">
            <w:r>
              <w:rPr>
                <w:b/>
                <w:sz w:val="16"/>
              </w:rPr>
              <w:t>Pass</w:t>
            </w:r>
          </w:p>
        </w:tc>
      </w:tr>
      <w:tr w:rsidR="00BC6EB8" w14:paraId="378825E4" w14:textId="77777777">
        <w:trPr>
          <w:jc w:val="center"/>
        </w:trPr>
        <w:tc>
          <w:tcPr>
            <w:tcW w:w="2262" w:type="dxa"/>
          </w:tcPr>
          <w:p w14:paraId="62CDFCC3" w14:textId="77777777" w:rsidR="00BC6EB8" w:rsidRDefault="00000000">
            <w:r>
              <w:rPr>
                <w:sz w:val="16"/>
              </w:rPr>
              <w:t>TC30</w:t>
            </w:r>
          </w:p>
        </w:tc>
        <w:tc>
          <w:tcPr>
            <w:tcW w:w="2262" w:type="dxa"/>
          </w:tcPr>
          <w:p w14:paraId="1366BE14" w14:textId="77777777" w:rsidR="00BC6EB8" w:rsidRDefault="00000000">
            <w:r>
              <w:rPr>
                <w:sz w:val="16"/>
              </w:rPr>
              <w:t>Complete a personal task</w:t>
            </w:r>
          </w:p>
        </w:tc>
        <w:tc>
          <w:tcPr>
            <w:tcW w:w="2262" w:type="dxa"/>
          </w:tcPr>
          <w:p w14:paraId="6796B4B1" w14:textId="77777777" w:rsidR="00BC6EB8" w:rsidRDefault="00000000">
            <w:r>
              <w:rPr>
                <w:sz w:val="16"/>
              </w:rPr>
              <w:t>Tick the checkbox next to a pending personal task</w:t>
            </w:r>
          </w:p>
        </w:tc>
        <w:tc>
          <w:tcPr>
            <w:tcW w:w="2262" w:type="dxa"/>
          </w:tcPr>
          <w:p w14:paraId="1B9EE9AE" w14:textId="77777777" w:rsidR="00BC6EB8" w:rsidRDefault="00000000">
            <w:r>
              <w:rPr>
                <w:sz w:val="16"/>
              </w:rPr>
              <w:t>Toast "marked complete"; task status Completed</w:t>
            </w:r>
          </w:p>
        </w:tc>
        <w:tc>
          <w:tcPr>
            <w:tcW w:w="2262" w:type="dxa"/>
          </w:tcPr>
          <w:p w14:paraId="3A7789F5" w14:textId="77777777" w:rsidR="00BC6EB8" w:rsidRDefault="00000000">
            <w:r>
              <w:rPr>
                <w:sz w:val="16"/>
              </w:rPr>
              <w:t>'Revise OS notes' ticked; toast 'Nice — marked complete.'; now in Completed list</w:t>
            </w:r>
          </w:p>
        </w:tc>
        <w:tc>
          <w:tcPr>
            <w:tcW w:w="2262" w:type="dxa"/>
          </w:tcPr>
          <w:p w14:paraId="16F45C5D" w14:textId="77777777" w:rsidR="00BC6EB8" w:rsidRDefault="00000000">
            <w:r>
              <w:rPr>
                <w:b/>
                <w:sz w:val="16"/>
              </w:rPr>
              <w:t>Pass</w:t>
            </w:r>
          </w:p>
        </w:tc>
      </w:tr>
      <w:tr w:rsidR="00BC6EB8" w14:paraId="546DF10C" w14:textId="77777777">
        <w:trPr>
          <w:jc w:val="center"/>
        </w:trPr>
        <w:tc>
          <w:tcPr>
            <w:tcW w:w="2262" w:type="dxa"/>
          </w:tcPr>
          <w:p w14:paraId="7D2267F4" w14:textId="77777777" w:rsidR="00BC6EB8" w:rsidRDefault="00000000">
            <w:r>
              <w:rPr>
                <w:sz w:val="16"/>
              </w:rPr>
              <w:t>TC31</w:t>
            </w:r>
          </w:p>
        </w:tc>
        <w:tc>
          <w:tcPr>
            <w:tcW w:w="2262" w:type="dxa"/>
          </w:tcPr>
          <w:p w14:paraId="2BFAEA76" w14:textId="77777777" w:rsidR="00BC6EB8" w:rsidRDefault="00000000">
            <w:r>
              <w:rPr>
                <w:sz w:val="16"/>
              </w:rPr>
              <w:t>Task title maximum length (boundary 200)</w:t>
            </w:r>
          </w:p>
        </w:tc>
        <w:tc>
          <w:tcPr>
            <w:tcW w:w="2262" w:type="dxa"/>
          </w:tcPr>
          <w:p w14:paraId="54017D38" w14:textId="77777777" w:rsidR="00BC6EB8" w:rsidRDefault="00000000">
            <w:r>
              <w:rPr>
                <w:sz w:val="16"/>
              </w:rPr>
              <w:t>New personal task; type 250 characters in Title; Save</w:t>
            </w:r>
          </w:p>
        </w:tc>
        <w:tc>
          <w:tcPr>
            <w:tcW w:w="2262" w:type="dxa"/>
          </w:tcPr>
          <w:p w14:paraId="582DAAB4" w14:textId="77777777" w:rsidR="00BC6EB8" w:rsidRDefault="00000000">
            <w:r>
              <w:rPr>
                <w:sz w:val="16"/>
              </w:rPr>
              <w:t>Field accepts only 200 characters; task saved</w:t>
            </w:r>
          </w:p>
        </w:tc>
        <w:tc>
          <w:tcPr>
            <w:tcW w:w="2262" w:type="dxa"/>
          </w:tcPr>
          <w:p w14:paraId="6AFAA1AA" w14:textId="77777777" w:rsidR="00BC6EB8" w:rsidRDefault="00000000">
            <w:r>
              <w:rPr>
                <w:sz w:val="16"/>
              </w:rPr>
              <w:t>Typed 250 characters, field kept 200; toast 'Task added.'</w:t>
            </w:r>
          </w:p>
        </w:tc>
        <w:tc>
          <w:tcPr>
            <w:tcW w:w="2262" w:type="dxa"/>
          </w:tcPr>
          <w:p w14:paraId="2C18F4A4" w14:textId="77777777" w:rsidR="00BC6EB8" w:rsidRDefault="00000000">
            <w:r>
              <w:rPr>
                <w:b/>
                <w:sz w:val="16"/>
              </w:rPr>
              <w:t>Pass</w:t>
            </w:r>
          </w:p>
        </w:tc>
      </w:tr>
      <w:tr w:rsidR="00BC6EB8" w14:paraId="6C63D166" w14:textId="77777777">
        <w:trPr>
          <w:jc w:val="center"/>
        </w:trPr>
        <w:tc>
          <w:tcPr>
            <w:tcW w:w="2262" w:type="dxa"/>
          </w:tcPr>
          <w:p w14:paraId="18C53F6A" w14:textId="77777777" w:rsidR="00BC6EB8" w:rsidRDefault="00000000">
            <w:r>
              <w:rPr>
                <w:sz w:val="16"/>
              </w:rPr>
              <w:t>TC32</w:t>
            </w:r>
          </w:p>
        </w:tc>
        <w:tc>
          <w:tcPr>
            <w:tcW w:w="2262" w:type="dxa"/>
          </w:tcPr>
          <w:p w14:paraId="621E881E" w14:textId="77777777" w:rsidR="00BC6EB8" w:rsidRDefault="00000000">
            <w:r>
              <w:rPr>
                <w:sz w:val="16"/>
              </w:rPr>
              <w:t>Dashboard card navigation</w:t>
            </w:r>
          </w:p>
        </w:tc>
        <w:tc>
          <w:tcPr>
            <w:tcW w:w="2262" w:type="dxa"/>
          </w:tcPr>
          <w:p w14:paraId="4858D318" w14:textId="77777777" w:rsidR="00BC6EB8" w:rsidRDefault="00000000">
            <w:r>
              <w:rPr>
                <w:sz w:val="16"/>
              </w:rPr>
              <w:t>Student dashboard; click the "Overdue" card</w:t>
            </w:r>
          </w:p>
        </w:tc>
        <w:tc>
          <w:tcPr>
            <w:tcW w:w="2262" w:type="dxa"/>
          </w:tcPr>
          <w:p w14:paraId="12A724A6" w14:textId="77777777" w:rsidR="00BC6EB8" w:rsidRDefault="00000000">
            <w:r>
              <w:rPr>
                <w:sz w:val="16"/>
              </w:rPr>
              <w:t>Personal Tasks page opens with Status filter = Overdue</w:t>
            </w:r>
          </w:p>
        </w:tc>
        <w:tc>
          <w:tcPr>
            <w:tcW w:w="2262" w:type="dxa"/>
          </w:tcPr>
          <w:p w14:paraId="3135C17B" w14:textId="77777777" w:rsidR="00BC6EB8" w:rsidRDefault="00000000">
            <w:r>
              <w:rPr>
                <w:sz w:val="16"/>
              </w:rPr>
              <w:t>Overdue card (1) opened /student/tasks?status=overdue with filter 'Overdue'</w:t>
            </w:r>
          </w:p>
        </w:tc>
        <w:tc>
          <w:tcPr>
            <w:tcW w:w="2262" w:type="dxa"/>
          </w:tcPr>
          <w:p w14:paraId="764C68F7" w14:textId="77777777" w:rsidR="00BC6EB8" w:rsidRDefault="00000000">
            <w:r>
              <w:rPr>
                <w:b/>
                <w:sz w:val="16"/>
              </w:rPr>
              <w:t>Pass</w:t>
            </w:r>
          </w:p>
        </w:tc>
      </w:tr>
      <w:tr w:rsidR="00BC6EB8" w14:paraId="786D3B60" w14:textId="77777777">
        <w:trPr>
          <w:jc w:val="center"/>
        </w:trPr>
        <w:tc>
          <w:tcPr>
            <w:tcW w:w="2262" w:type="dxa"/>
          </w:tcPr>
          <w:p w14:paraId="4C65380E" w14:textId="77777777" w:rsidR="00BC6EB8" w:rsidRDefault="00000000">
            <w:r>
              <w:rPr>
                <w:sz w:val="16"/>
              </w:rPr>
              <w:t>TC33</w:t>
            </w:r>
          </w:p>
        </w:tc>
        <w:tc>
          <w:tcPr>
            <w:tcW w:w="2262" w:type="dxa"/>
          </w:tcPr>
          <w:p w14:paraId="6224509E" w14:textId="77777777" w:rsidR="00BC6EB8" w:rsidRDefault="00000000">
            <w:r>
              <w:rPr>
                <w:sz w:val="16"/>
              </w:rPr>
              <w:t>Mark all notifications as read</w:t>
            </w:r>
          </w:p>
        </w:tc>
        <w:tc>
          <w:tcPr>
            <w:tcW w:w="2262" w:type="dxa"/>
          </w:tcPr>
          <w:p w14:paraId="2635ADF1" w14:textId="77777777" w:rsidR="00BC6EB8" w:rsidRDefault="00000000">
            <w:r>
              <w:rPr>
                <w:sz w:val="16"/>
              </w:rPr>
              <w:t>Student → Notifications → Mark all as read</w:t>
            </w:r>
          </w:p>
        </w:tc>
        <w:tc>
          <w:tcPr>
            <w:tcW w:w="2262" w:type="dxa"/>
          </w:tcPr>
          <w:p w14:paraId="745EC9A5" w14:textId="77777777" w:rsidR="00BC6EB8" w:rsidRDefault="00000000">
            <w:r>
              <w:rPr>
                <w:sz w:val="16"/>
              </w:rPr>
              <w:t>Toast "Marked N as read."; unread badge disappears</w:t>
            </w:r>
          </w:p>
        </w:tc>
        <w:tc>
          <w:tcPr>
            <w:tcW w:w="2262" w:type="dxa"/>
          </w:tcPr>
          <w:p w14:paraId="736AA9A3" w14:textId="77777777" w:rsidR="00BC6EB8" w:rsidRDefault="00000000">
            <w:r>
              <w:rPr>
                <w:sz w:val="16"/>
              </w:rPr>
              <w:t>Badge was 5; toast 'Marked 5 as read.'; badge hidden, no unread items</w:t>
            </w:r>
          </w:p>
        </w:tc>
        <w:tc>
          <w:tcPr>
            <w:tcW w:w="2262" w:type="dxa"/>
          </w:tcPr>
          <w:p w14:paraId="5DFAC53A" w14:textId="77777777" w:rsidR="00BC6EB8" w:rsidRDefault="00000000">
            <w:r>
              <w:rPr>
                <w:b/>
                <w:sz w:val="16"/>
              </w:rPr>
              <w:t>Pass</w:t>
            </w:r>
          </w:p>
        </w:tc>
      </w:tr>
      <w:tr w:rsidR="00BC6EB8" w14:paraId="62849809" w14:textId="77777777">
        <w:trPr>
          <w:jc w:val="center"/>
        </w:trPr>
        <w:tc>
          <w:tcPr>
            <w:tcW w:w="2262" w:type="dxa"/>
          </w:tcPr>
          <w:p w14:paraId="118BD501" w14:textId="77777777" w:rsidR="00BC6EB8" w:rsidRDefault="00000000">
            <w:r>
              <w:rPr>
                <w:sz w:val="16"/>
              </w:rPr>
              <w:t>TC34</w:t>
            </w:r>
          </w:p>
        </w:tc>
        <w:tc>
          <w:tcPr>
            <w:tcW w:w="2262" w:type="dxa"/>
          </w:tcPr>
          <w:p w14:paraId="3C77360B" w14:textId="77777777" w:rsidR="00BC6EB8" w:rsidRDefault="00000000">
            <w:r>
              <w:rPr>
                <w:sz w:val="16"/>
              </w:rPr>
              <w:t>Calendar views</w:t>
            </w:r>
          </w:p>
        </w:tc>
        <w:tc>
          <w:tcPr>
            <w:tcW w:w="2262" w:type="dxa"/>
          </w:tcPr>
          <w:p w14:paraId="4461240E" w14:textId="77777777" w:rsidR="00BC6EB8" w:rsidRDefault="00000000">
            <w:r>
              <w:rPr>
                <w:sz w:val="16"/>
              </w:rPr>
              <w:t xml:space="preserve">Student → Calendar; switch to </w:t>
            </w:r>
            <w:r>
              <w:rPr>
                <w:sz w:val="16"/>
              </w:rPr>
              <w:lastRenderedPageBreak/>
              <w:t>Agenda</w:t>
            </w:r>
          </w:p>
        </w:tc>
        <w:tc>
          <w:tcPr>
            <w:tcW w:w="2262" w:type="dxa"/>
          </w:tcPr>
          <w:p w14:paraId="5DB101AE" w14:textId="77777777" w:rsidR="00BC6EB8" w:rsidRDefault="00000000">
            <w:r>
              <w:rPr>
                <w:sz w:val="16"/>
              </w:rPr>
              <w:lastRenderedPageBreak/>
              <w:t xml:space="preserve">Month grid shown first; </w:t>
            </w:r>
            <w:r>
              <w:rPr>
                <w:sz w:val="16"/>
              </w:rPr>
              <w:lastRenderedPageBreak/>
              <w:t>agenda list shown after switching</w:t>
            </w:r>
          </w:p>
        </w:tc>
        <w:tc>
          <w:tcPr>
            <w:tcW w:w="2262" w:type="dxa"/>
          </w:tcPr>
          <w:p w14:paraId="6A9A4CD2" w14:textId="77777777" w:rsidR="00BC6EB8" w:rsidRDefault="00000000">
            <w:r>
              <w:rPr>
                <w:sz w:val="16"/>
              </w:rPr>
              <w:lastRenderedPageBreak/>
              <w:t xml:space="preserve">Month grid with 42 days and 74 </w:t>
            </w:r>
            <w:r>
              <w:rPr>
                <w:sz w:val="16"/>
              </w:rPr>
              <w:lastRenderedPageBreak/>
              <w:t>events; agenda view shows 24 days</w:t>
            </w:r>
          </w:p>
        </w:tc>
        <w:tc>
          <w:tcPr>
            <w:tcW w:w="2262" w:type="dxa"/>
          </w:tcPr>
          <w:p w14:paraId="3C82019C" w14:textId="77777777" w:rsidR="00BC6EB8" w:rsidRDefault="00000000">
            <w:r>
              <w:rPr>
                <w:b/>
                <w:sz w:val="16"/>
              </w:rPr>
              <w:lastRenderedPageBreak/>
              <w:t>Pass</w:t>
            </w:r>
          </w:p>
        </w:tc>
      </w:tr>
      <w:tr w:rsidR="00BC6EB8" w14:paraId="000C9666" w14:textId="77777777">
        <w:trPr>
          <w:jc w:val="center"/>
        </w:trPr>
        <w:tc>
          <w:tcPr>
            <w:tcW w:w="2262" w:type="dxa"/>
          </w:tcPr>
          <w:p w14:paraId="13C96D5C" w14:textId="77777777" w:rsidR="00BC6EB8" w:rsidRDefault="00000000">
            <w:r>
              <w:rPr>
                <w:sz w:val="16"/>
              </w:rPr>
              <w:t>TC35</w:t>
            </w:r>
          </w:p>
        </w:tc>
        <w:tc>
          <w:tcPr>
            <w:tcW w:w="2262" w:type="dxa"/>
          </w:tcPr>
          <w:p w14:paraId="31751EF7" w14:textId="77777777" w:rsidR="00BC6EB8" w:rsidRDefault="00000000">
            <w:r>
              <w:rPr>
                <w:sz w:val="16"/>
              </w:rPr>
              <w:t>Progress charts and period filter</w:t>
            </w:r>
          </w:p>
        </w:tc>
        <w:tc>
          <w:tcPr>
            <w:tcW w:w="2262" w:type="dxa"/>
          </w:tcPr>
          <w:p w14:paraId="7531BA93" w14:textId="77777777" w:rsidR="00BC6EB8" w:rsidRDefault="00000000">
            <w:r>
              <w:rPr>
                <w:sz w:val="16"/>
              </w:rPr>
              <w:t>Student → My Progress; change Period to "This week"</w:t>
            </w:r>
          </w:p>
        </w:tc>
        <w:tc>
          <w:tcPr>
            <w:tcW w:w="2262" w:type="dxa"/>
          </w:tcPr>
          <w:p w14:paraId="0FCF993C" w14:textId="77777777" w:rsidR="00BC6EB8" w:rsidRDefault="00000000">
            <w:r>
              <w:rPr>
                <w:sz w:val="16"/>
              </w:rPr>
              <w:t>Charts render without errors; date range text changes</w:t>
            </w:r>
          </w:p>
        </w:tc>
        <w:tc>
          <w:tcPr>
            <w:tcW w:w="2262" w:type="dxa"/>
          </w:tcPr>
          <w:p w14:paraId="2A3641C7" w14:textId="77777777" w:rsidR="00BC6EB8" w:rsidRDefault="00000000">
            <w:r>
              <w:rPr>
                <w:sz w:val="16"/>
              </w:rPr>
              <w:t>5 charts rendered, no errors; range 'Oct 1, 2026 – Oct 31, 2026' changed to 'Oct 12, 2026 – Oct 18, 2026'</w:t>
            </w:r>
          </w:p>
        </w:tc>
        <w:tc>
          <w:tcPr>
            <w:tcW w:w="2262" w:type="dxa"/>
          </w:tcPr>
          <w:p w14:paraId="7E8644DC" w14:textId="77777777" w:rsidR="00BC6EB8" w:rsidRDefault="00000000">
            <w:r>
              <w:rPr>
                <w:b/>
                <w:sz w:val="16"/>
              </w:rPr>
              <w:t>Pass</w:t>
            </w:r>
          </w:p>
        </w:tc>
      </w:tr>
      <w:tr w:rsidR="00BC6EB8" w14:paraId="2B05D462" w14:textId="77777777">
        <w:trPr>
          <w:jc w:val="center"/>
        </w:trPr>
        <w:tc>
          <w:tcPr>
            <w:tcW w:w="2262" w:type="dxa"/>
          </w:tcPr>
          <w:p w14:paraId="7DF27EDF" w14:textId="77777777" w:rsidR="00BC6EB8" w:rsidRDefault="00000000">
            <w:r>
              <w:rPr>
                <w:sz w:val="16"/>
              </w:rPr>
              <w:t>TC36</w:t>
            </w:r>
          </w:p>
        </w:tc>
        <w:tc>
          <w:tcPr>
            <w:tcW w:w="2262" w:type="dxa"/>
          </w:tcPr>
          <w:p w14:paraId="5AFA3D94" w14:textId="77777777" w:rsidR="00BC6EB8" w:rsidRDefault="00000000">
            <w:r>
              <w:rPr>
                <w:sz w:val="16"/>
              </w:rPr>
              <w:t>Profile update and wrong current password</w:t>
            </w:r>
          </w:p>
        </w:tc>
        <w:tc>
          <w:tcPr>
            <w:tcW w:w="2262" w:type="dxa"/>
          </w:tcPr>
          <w:p w14:paraId="4D19351A" w14:textId="77777777" w:rsidR="00BC6EB8" w:rsidRDefault="00000000">
            <w:r>
              <w:rPr>
                <w:sz w:val="16"/>
              </w:rPr>
              <w:t>Profile; change name, Save; then change password with wrong current password</w:t>
            </w:r>
          </w:p>
        </w:tc>
        <w:tc>
          <w:tcPr>
            <w:tcW w:w="2262" w:type="dxa"/>
          </w:tcPr>
          <w:p w14:paraId="5B16F438" w14:textId="77777777" w:rsidR="00BC6EB8" w:rsidRDefault="00000000">
            <w:r>
              <w:rPr>
                <w:sz w:val="16"/>
              </w:rPr>
              <w:t>Toast "Profile saved."; error "Current password is incorrect."</w:t>
            </w:r>
          </w:p>
        </w:tc>
        <w:tc>
          <w:tcPr>
            <w:tcW w:w="2262" w:type="dxa"/>
          </w:tcPr>
          <w:p w14:paraId="1AA3F704" w14:textId="77777777" w:rsidR="00BC6EB8" w:rsidRDefault="00000000">
            <w:r>
              <w:rPr>
                <w:sz w:val="16"/>
              </w:rPr>
              <w:t>Toast 'Profile saved.'; name persisted after refresh; password error 'Current password is incorrect.'</w:t>
            </w:r>
          </w:p>
        </w:tc>
        <w:tc>
          <w:tcPr>
            <w:tcW w:w="2262" w:type="dxa"/>
          </w:tcPr>
          <w:p w14:paraId="1F4812CC" w14:textId="77777777" w:rsidR="00BC6EB8" w:rsidRDefault="00000000">
            <w:r>
              <w:rPr>
                <w:b/>
                <w:sz w:val="16"/>
              </w:rPr>
              <w:t>Pass</w:t>
            </w:r>
          </w:p>
        </w:tc>
      </w:tr>
    </w:tbl>
    <w:p w14:paraId="19B176E4" w14:textId="77777777" w:rsidR="00BC6EB8" w:rsidRDefault="00BC6EB8"/>
    <w:p w14:paraId="482AC0A6" w14:textId="77777777" w:rsidR="00BC6EB8" w:rsidRDefault="00BC6EB8">
      <w:pPr>
        <w:sectPr w:rsidR="00BC6EB8">
          <w:pgSz w:w="15840" w:h="12240" w:orient="landscape"/>
          <w:pgMar w:top="1134" w:right="1134" w:bottom="1134" w:left="1134" w:header="720" w:footer="720" w:gutter="0"/>
          <w:cols w:space="720"/>
          <w:docGrid w:linePitch="360"/>
        </w:sectPr>
      </w:pPr>
    </w:p>
    <w:p w14:paraId="2B2D8682" w14:textId="77777777" w:rsidR="00BC6EB8" w:rsidRDefault="00000000">
      <w:pPr>
        <w:pStyle w:val="Heading1"/>
      </w:pPr>
      <w:r>
        <w:lastRenderedPageBreak/>
        <w:t>11. Narration of Regression Scripts</w:t>
      </w:r>
    </w:p>
    <w:p w14:paraId="0C8DF9C7" w14:textId="77777777" w:rsidR="00BC6EB8" w:rsidRDefault="00000000">
      <w:r>
        <w:t xml:space="preserve">The regression suite lives in </w:t>
      </w:r>
      <w:r>
        <w:rPr>
          <w:rFonts w:ascii="Consolas" w:hAnsi="Consolas"/>
          <w:sz w:val="19"/>
        </w:rPr>
        <w:t>stqa_project/tests/</w:t>
      </w:r>
      <w:r>
        <w:t xml:space="preserve"> and is run with a single command, </w:t>
      </w:r>
      <w:r>
        <w:rPr>
          <w:rFonts w:ascii="Consolas" w:hAnsi="Consolas"/>
          <w:sz w:val="19"/>
        </w:rPr>
        <w:t>pytest</w:t>
      </w:r>
      <w:r>
        <w:t>. Every run starts from the same data, so the same 36 checks can be repeated after any change to the application to confirm that nothing that worked before has broken.</w:t>
      </w:r>
    </w:p>
    <w:p w14:paraId="3DB404E2" w14:textId="77777777" w:rsidR="00BC6EB8" w:rsidRDefault="00000000">
      <w:pPr>
        <w:pStyle w:val="Heading2"/>
      </w:pPr>
      <w:r>
        <w:t>How a run works</w:t>
      </w:r>
    </w:p>
    <w:p w14:paraId="3E2C37C8" w14:textId="77777777" w:rsidR="00BC6EB8" w:rsidRDefault="00000000">
      <w:pPr>
        <w:pStyle w:val="ListNumber"/>
      </w:pPr>
      <w:r>
        <w:rPr>
          <w:b/>
        </w:rPr>
        <w:t>Start-up (`conftest.py`).</w:t>
      </w:r>
      <w:r>
        <w:t xml:space="preserve"> pytest loads the fixtures. The </w:t>
      </w:r>
      <w:r>
        <w:rPr>
          <w:rFonts w:ascii="Consolas" w:hAnsi="Consolas"/>
          <w:sz w:val="19"/>
        </w:rPr>
        <w:t>base_url</w:t>
      </w:r>
      <w:r>
        <w:t xml:space="preserve"> fixture checks that</w:t>
      </w:r>
    </w:p>
    <w:p w14:paraId="4164B9CA" w14:textId="77777777" w:rsidR="00BC6EB8" w:rsidRDefault="00000000">
      <w:r>
        <w:t xml:space="preserve">EduFlow answers on </w:t>
      </w:r>
      <w:r>
        <w:rPr>
          <w:rFonts w:ascii="Consolas" w:hAnsi="Consolas"/>
          <w:sz w:val="19"/>
        </w:rPr>
        <w:t>http://127.0.0.1:8000</w:t>
      </w:r>
      <w:r>
        <w:t xml:space="preserve">; if it does not, it starts PHP's built-in server. The </w:t>
      </w:r>
      <w:r>
        <w:rPr>
          <w:rFonts w:ascii="Consolas" w:hAnsi="Consolas"/>
          <w:sz w:val="19"/>
        </w:rPr>
        <w:t>fresh_database</w:t>
      </w:r>
      <w:r>
        <w:t xml:space="preserve"> fixture runs </w:t>
      </w:r>
      <w:r>
        <w:rPr>
          <w:rFonts w:ascii="Consolas" w:hAnsi="Consolas"/>
          <w:sz w:val="19"/>
        </w:rPr>
        <w:t>php bin/migrate.php --fresh</w:t>
      </w:r>
      <w:r>
        <w:t xml:space="preserve"> and </w:t>
      </w:r>
      <w:r>
        <w:rPr>
          <w:rFonts w:ascii="Consolas" w:hAnsi="Consolas"/>
          <w:sz w:val="19"/>
        </w:rPr>
        <w:t>php bin/seed.php</w:t>
      </w:r>
      <w:r>
        <w:t>, which rebuild the database with the fictional demo institution. This makes every regression run independent of earlier runs.</w:t>
      </w:r>
    </w:p>
    <w:p w14:paraId="503854D2" w14:textId="77777777" w:rsidR="00BC6EB8" w:rsidRDefault="00000000">
      <w:pPr>
        <w:pStyle w:val="ListNumber"/>
      </w:pPr>
      <w:r>
        <w:rPr>
          <w:b/>
        </w:rPr>
        <w:t>A new browser per test.</w:t>
      </w:r>
      <w:r>
        <w:t xml:space="preserve"> The </w:t>
      </w:r>
      <w:r>
        <w:rPr>
          <w:rFonts w:ascii="Consolas" w:hAnsi="Consolas"/>
          <w:sz w:val="19"/>
        </w:rPr>
        <w:t>driver</w:t>
      </w:r>
      <w:r>
        <w:t xml:space="preserve"> fixture opens a fresh headless Chrome window</w:t>
      </w:r>
    </w:p>
    <w:p w14:paraId="1C1ADF59" w14:textId="77777777" w:rsidR="00BC6EB8" w:rsidRDefault="00000000">
      <w:r>
        <w:t>(1366 × 900) through Selenium Manager, which downloads a ChromeDriver that matches the installed Chrome. Each test therefore starts logged out with no cookies, and is closed at the end even if it fails.</w:t>
      </w:r>
    </w:p>
    <w:p w14:paraId="4DF711C1" w14:textId="77777777" w:rsidR="00BC6EB8" w:rsidRDefault="00000000">
      <w:pPr>
        <w:pStyle w:val="ListNumber"/>
      </w:pPr>
      <w:r>
        <w:rPr>
          <w:b/>
        </w:rPr>
        <w:t>Page actions (`helpers.py`).</w:t>
      </w:r>
      <w:r>
        <w:t xml:space="preserve"> The </w:t>
      </w:r>
      <w:r>
        <w:rPr>
          <w:rFonts w:ascii="Consolas" w:hAnsi="Consolas"/>
          <w:sz w:val="19"/>
        </w:rPr>
        <w:t>App</w:t>
      </w:r>
      <w:r>
        <w:t xml:space="preserve"> class wraps the driver. </w:t>
      </w:r>
      <w:r>
        <w:rPr>
          <w:rFonts w:ascii="Consolas" w:hAnsi="Consolas"/>
          <w:sz w:val="19"/>
        </w:rPr>
        <w:t>login()</w:t>
      </w:r>
      <w:r>
        <w:t xml:space="preserve"> types the email</w:t>
      </w:r>
    </w:p>
    <w:p w14:paraId="1A70EA57" w14:textId="77777777" w:rsidR="00BC6EB8" w:rsidRDefault="00000000">
      <w:r>
        <w:t xml:space="preserve">and password into </w:t>
      </w:r>
      <w:r>
        <w:rPr>
          <w:rFonts w:ascii="Consolas" w:hAnsi="Consolas"/>
          <w:sz w:val="19"/>
        </w:rPr>
        <w:t>#email</w:t>
      </w:r>
      <w:r>
        <w:t xml:space="preserve"> and </w:t>
      </w:r>
      <w:r>
        <w:rPr>
          <w:rFonts w:ascii="Consolas" w:hAnsi="Consolas"/>
          <w:sz w:val="19"/>
        </w:rPr>
        <w:t>#password</w:t>
      </w:r>
      <w:r>
        <w:t xml:space="preserve"> and clicks the submit button. </w:t>
      </w:r>
      <w:r>
        <w:rPr>
          <w:rFonts w:ascii="Consolas" w:hAnsi="Consolas"/>
          <w:sz w:val="19"/>
        </w:rPr>
        <w:t>visible()</w:t>
      </w:r>
      <w:r>
        <w:t xml:space="preserve">, </w:t>
      </w:r>
      <w:r>
        <w:rPr>
          <w:rFonts w:ascii="Consolas" w:hAnsi="Consolas"/>
          <w:sz w:val="19"/>
        </w:rPr>
        <w:t>clickable()</w:t>
      </w:r>
      <w:r>
        <w:t xml:space="preserve"> and </w:t>
      </w:r>
      <w:r>
        <w:rPr>
          <w:rFonts w:ascii="Consolas" w:hAnsi="Consolas"/>
          <w:sz w:val="19"/>
        </w:rPr>
        <w:t>toast()</w:t>
      </w:r>
      <w:r>
        <w:t xml:space="preserve"> use </w:t>
      </w:r>
      <w:r>
        <w:rPr>
          <w:rFonts w:ascii="Consolas" w:hAnsi="Consolas"/>
          <w:sz w:val="19"/>
        </w:rPr>
        <w:t>WebDriverWait</w:t>
      </w:r>
      <w:r>
        <w:t xml:space="preserve"> with </w:t>
      </w:r>
      <w:r>
        <w:rPr>
          <w:rFonts w:ascii="Consolas" w:hAnsi="Consolas"/>
          <w:sz w:val="19"/>
        </w:rPr>
        <w:t>expected_conditions</w:t>
      </w:r>
      <w:r>
        <w:t>, waiting up to 10 seconds for the element instead of sleeping. Modal forms are filled by field name (</w:t>
      </w:r>
      <w:r>
        <w:rPr>
          <w:rFonts w:ascii="Consolas" w:hAnsi="Consolas"/>
          <w:sz w:val="19"/>
        </w:rPr>
        <w:t>modal_type</w:t>
      </w:r>
      <w:r>
        <w:t xml:space="preserve">, </w:t>
      </w:r>
      <w:r>
        <w:rPr>
          <w:rFonts w:ascii="Consolas" w:hAnsi="Consolas"/>
          <w:sz w:val="19"/>
        </w:rPr>
        <w:t>modal_select</w:t>
      </w:r>
      <w:r>
        <w:t xml:space="preserve">), and validation messages are read from the </w:t>
      </w:r>
      <w:r>
        <w:rPr>
          <w:rFonts w:ascii="Consolas" w:hAnsi="Consolas"/>
          <w:sz w:val="19"/>
        </w:rPr>
        <w:t>[data-error-for=…]</w:t>
      </w:r>
      <w:r>
        <w:t xml:space="preserve"> element under each field.</w:t>
      </w:r>
    </w:p>
    <w:p w14:paraId="78DABB2F" w14:textId="77777777" w:rsidR="00BC6EB8" w:rsidRDefault="00000000">
      <w:pPr>
        <w:pStyle w:val="ListNumber"/>
      </w:pPr>
      <w:r>
        <w:rPr>
          <w:b/>
        </w:rPr>
        <w:t>Checks and evidence.</w:t>
      </w:r>
      <w:r>
        <w:t xml:space="preserve"> Each test asserts the expected outcome (URL, heading, toast message,</w:t>
      </w:r>
    </w:p>
    <w:p w14:paraId="7A4BE106" w14:textId="77777777" w:rsidR="00BC6EB8" w:rsidRDefault="00000000">
      <w:r>
        <w:t xml:space="preserve">field error, list contents) and calls </w:t>
      </w:r>
      <w:r>
        <w:rPr>
          <w:rFonts w:ascii="Consolas" w:hAnsi="Consolas"/>
          <w:sz w:val="19"/>
        </w:rPr>
        <w:t>actual(...)</w:t>
      </w:r>
      <w:r>
        <w:t xml:space="preserve"> to record what it observed. Key passing steps save screenshots such as </w:t>
      </w:r>
      <w:r>
        <w:rPr>
          <w:rFonts w:ascii="Consolas" w:hAnsi="Consolas"/>
          <w:sz w:val="19"/>
        </w:rPr>
        <w:t>TC22_assignment_published.png</w:t>
      </w:r>
      <w:r>
        <w:t xml:space="preserve">. When an assertion fails, a hook saves </w:t>
      </w:r>
      <w:r>
        <w:rPr>
          <w:rFonts w:ascii="Consolas" w:hAnsi="Consolas"/>
          <w:sz w:val="19"/>
        </w:rPr>
        <w:t>screenshots/FAIL_TCxx.png</w:t>
      </w:r>
      <w:r>
        <w:t xml:space="preserve"> and embeds it in the HTML report.</w:t>
      </w:r>
    </w:p>
    <w:p w14:paraId="4C049332" w14:textId="77777777" w:rsidR="00BC6EB8" w:rsidRDefault="00000000">
      <w:pPr>
        <w:pStyle w:val="ListNumber"/>
      </w:pPr>
      <w:r>
        <w:rPr>
          <w:b/>
        </w:rPr>
        <w:t>Reporting.</w:t>
      </w:r>
      <w:r>
        <w:t xml:space="preserve"> pytest-html writes </w:t>
      </w:r>
      <w:r>
        <w:rPr>
          <w:rFonts w:ascii="Consolas" w:hAnsi="Consolas"/>
          <w:sz w:val="19"/>
        </w:rPr>
        <w:t>reports/test_report.html</w:t>
      </w:r>
      <w:r>
        <w:t>. A custom summary prints totals and</w:t>
      </w:r>
    </w:p>
    <w:p w14:paraId="668FD448" w14:textId="77777777" w:rsidR="00BC6EB8" w:rsidRDefault="00000000">
      <w:r>
        <w:t xml:space="preserve">each test case's status in the console, and </w:t>
      </w:r>
      <w:r>
        <w:rPr>
          <w:rFonts w:ascii="Consolas" w:hAnsi="Consolas"/>
          <w:sz w:val="19"/>
        </w:rPr>
        <w:t>reports/results.json</w:t>
      </w:r>
      <w:r>
        <w:t xml:space="preserve"> stores the observed results, which </w:t>
      </w:r>
      <w:r>
        <w:rPr>
          <w:rFonts w:ascii="Consolas" w:hAnsi="Consolas"/>
          <w:sz w:val="19"/>
        </w:rPr>
        <w:t>fill_results.py</w:t>
      </w:r>
      <w:r>
        <w:t xml:space="preserve"> copies into </w:t>
      </w:r>
      <w:r>
        <w:rPr>
          <w:rFonts w:ascii="Consolas" w:hAnsi="Consolas"/>
          <w:sz w:val="19"/>
        </w:rPr>
        <w:t>test_cases.md</w:t>
      </w:r>
      <w:r>
        <w:t>.</w:t>
      </w:r>
    </w:p>
    <w:p w14:paraId="36CFB64F" w14:textId="77777777" w:rsidR="00BC6EB8" w:rsidRDefault="00000000">
      <w:pPr>
        <w:pStyle w:val="Heading2"/>
      </w:pPr>
      <w:r>
        <w:t>Scripts and what they cover</w:t>
      </w:r>
    </w:p>
    <w:tbl>
      <w:tblPr>
        <w:tblStyle w:val="TableGrid"/>
        <w:tblW w:w="0" w:type="auto"/>
        <w:jc w:val="center"/>
        <w:tblLook w:val="04A0" w:firstRow="1" w:lastRow="0" w:firstColumn="1" w:lastColumn="0" w:noHBand="0" w:noVBand="1"/>
      </w:tblPr>
      <w:tblGrid>
        <w:gridCol w:w="3324"/>
        <w:gridCol w:w="3324"/>
        <w:gridCol w:w="3324"/>
      </w:tblGrid>
      <w:tr w:rsidR="00BC6EB8" w14:paraId="45D4BE5C" w14:textId="77777777">
        <w:trPr>
          <w:jc w:val="center"/>
        </w:trPr>
        <w:tc>
          <w:tcPr>
            <w:tcW w:w="3324" w:type="dxa"/>
          </w:tcPr>
          <w:p w14:paraId="5991BA9B" w14:textId="77777777" w:rsidR="00BC6EB8" w:rsidRDefault="00000000">
            <w:r>
              <w:rPr>
                <w:b/>
                <w:sz w:val="18"/>
              </w:rPr>
              <w:t>Script</w:t>
            </w:r>
          </w:p>
        </w:tc>
        <w:tc>
          <w:tcPr>
            <w:tcW w:w="3324" w:type="dxa"/>
          </w:tcPr>
          <w:p w14:paraId="46B0B835" w14:textId="77777777" w:rsidR="00BC6EB8" w:rsidRDefault="00000000">
            <w:r>
              <w:rPr>
                <w:b/>
                <w:sz w:val="18"/>
              </w:rPr>
              <w:t>Test cases</w:t>
            </w:r>
          </w:p>
        </w:tc>
        <w:tc>
          <w:tcPr>
            <w:tcW w:w="3324" w:type="dxa"/>
          </w:tcPr>
          <w:p w14:paraId="04979250" w14:textId="77777777" w:rsidR="00BC6EB8" w:rsidRDefault="00000000">
            <w:r>
              <w:rPr>
                <w:b/>
                <w:sz w:val="18"/>
              </w:rPr>
              <w:t>Narration</w:t>
            </w:r>
          </w:p>
        </w:tc>
      </w:tr>
      <w:tr w:rsidR="00BC6EB8" w14:paraId="1259072F" w14:textId="77777777">
        <w:trPr>
          <w:jc w:val="center"/>
        </w:trPr>
        <w:tc>
          <w:tcPr>
            <w:tcW w:w="3324" w:type="dxa"/>
          </w:tcPr>
          <w:p w14:paraId="0D97AB36" w14:textId="77777777" w:rsidR="00BC6EB8" w:rsidRDefault="00000000">
            <w:r>
              <w:rPr>
                <w:rFonts w:ascii="Consolas" w:hAnsi="Consolas"/>
                <w:sz w:val="18"/>
              </w:rPr>
              <w:t>test_01_auth.py</w:t>
            </w:r>
          </w:p>
        </w:tc>
        <w:tc>
          <w:tcPr>
            <w:tcW w:w="3324" w:type="dxa"/>
          </w:tcPr>
          <w:p w14:paraId="0E8FFDA7" w14:textId="77777777" w:rsidR="00BC6EB8" w:rsidRDefault="00000000">
            <w:r>
              <w:rPr>
                <w:sz w:val="18"/>
              </w:rPr>
              <w:t>TC01–TC14</w:t>
            </w:r>
          </w:p>
        </w:tc>
        <w:tc>
          <w:tcPr>
            <w:tcW w:w="3324" w:type="dxa"/>
          </w:tcPr>
          <w:p w14:paraId="4502AAA3" w14:textId="77777777" w:rsidR="00BC6EB8" w:rsidRDefault="00000000">
            <w:r>
              <w:rPr>
                <w:sz w:val="18"/>
              </w:rPr>
              <w:t>Logs in as each role and checks the landing page; tries a wrong password, an unknown email, empty fields and an upper-case email; fails five times on one account to trigger the lockout; logs out and checks that protected pages redirect to login; opens admin pages without logging in and as a student (403); requests a password reset with valid and invalid emails; opens a reset link with a bad token.</w:t>
            </w:r>
          </w:p>
        </w:tc>
      </w:tr>
      <w:tr w:rsidR="00BC6EB8" w14:paraId="40B44CE7" w14:textId="77777777">
        <w:trPr>
          <w:jc w:val="center"/>
        </w:trPr>
        <w:tc>
          <w:tcPr>
            <w:tcW w:w="3324" w:type="dxa"/>
          </w:tcPr>
          <w:p w14:paraId="7C7552FD" w14:textId="77777777" w:rsidR="00BC6EB8" w:rsidRDefault="00000000">
            <w:r>
              <w:rPr>
                <w:rFonts w:ascii="Consolas" w:hAnsi="Consolas"/>
                <w:sz w:val="18"/>
              </w:rPr>
              <w:t>test_02_admin.py</w:t>
            </w:r>
          </w:p>
        </w:tc>
        <w:tc>
          <w:tcPr>
            <w:tcW w:w="3324" w:type="dxa"/>
          </w:tcPr>
          <w:p w14:paraId="3BFDA79A" w14:textId="77777777" w:rsidR="00BC6EB8" w:rsidRDefault="00000000">
            <w:r>
              <w:rPr>
                <w:sz w:val="18"/>
              </w:rPr>
              <w:t>TC15–TC21</w:t>
            </w:r>
          </w:p>
        </w:tc>
        <w:tc>
          <w:tcPr>
            <w:tcW w:w="3324" w:type="dxa"/>
          </w:tcPr>
          <w:p w14:paraId="0D1383CF" w14:textId="77777777" w:rsidR="00BC6EB8" w:rsidRDefault="00000000">
            <w:r>
              <w:rPr>
                <w:sz w:val="18"/>
              </w:rPr>
              <w:t xml:space="preserve">Logs in as admin, opens </w:t>
            </w:r>
            <w:r>
              <w:rPr>
                <w:b/>
                <w:sz w:val="18"/>
              </w:rPr>
              <w:t>Add student</w:t>
            </w:r>
            <w:r>
              <w:rPr>
                <w:sz w:val="18"/>
              </w:rPr>
              <w:t xml:space="preserve">, and creates a valid student, then tries a </w:t>
            </w:r>
            <w:r>
              <w:rPr>
                <w:sz w:val="18"/>
              </w:rPr>
              <w:lastRenderedPageBreak/>
              <w:t>duplicate email and passwords of 7 and 8 characters (boundary values). Creates a class, searches users by name, and deactivates a student before checking that the student can no longer log in.</w:t>
            </w:r>
          </w:p>
        </w:tc>
      </w:tr>
      <w:tr w:rsidR="00BC6EB8" w14:paraId="0E78D549" w14:textId="77777777">
        <w:trPr>
          <w:jc w:val="center"/>
        </w:trPr>
        <w:tc>
          <w:tcPr>
            <w:tcW w:w="3324" w:type="dxa"/>
          </w:tcPr>
          <w:p w14:paraId="5FF7164E" w14:textId="77777777" w:rsidR="00BC6EB8" w:rsidRDefault="00000000">
            <w:r>
              <w:rPr>
                <w:rFonts w:ascii="Consolas" w:hAnsi="Consolas"/>
                <w:sz w:val="18"/>
              </w:rPr>
              <w:lastRenderedPageBreak/>
              <w:t>test_03_teacher.py</w:t>
            </w:r>
          </w:p>
        </w:tc>
        <w:tc>
          <w:tcPr>
            <w:tcW w:w="3324" w:type="dxa"/>
          </w:tcPr>
          <w:p w14:paraId="251F86C1" w14:textId="77777777" w:rsidR="00BC6EB8" w:rsidRDefault="00000000">
            <w:r>
              <w:rPr>
                <w:sz w:val="18"/>
              </w:rPr>
              <w:t>TC22–TC26</w:t>
            </w:r>
          </w:p>
        </w:tc>
        <w:tc>
          <w:tcPr>
            <w:tcW w:w="3324" w:type="dxa"/>
          </w:tcPr>
          <w:p w14:paraId="45815A7A" w14:textId="77777777" w:rsidR="00BC6EB8" w:rsidRDefault="00000000">
            <w:r>
              <w:rPr>
                <w:sz w:val="18"/>
              </w:rPr>
              <w:t xml:space="preserve">Logs in as a teacher and creates an assignment with a due date, then uses </w:t>
            </w:r>
            <w:r>
              <w:rPr>
                <w:b/>
                <w:sz w:val="18"/>
              </w:rPr>
              <w:t>Save &amp; publish</w:t>
            </w:r>
            <w:r>
              <w:rPr>
                <w:sz w:val="18"/>
              </w:rPr>
              <w:t xml:space="preserve"> and checks the Published badge. Submits the empty form to check required-field messages, and publishes without a due date to check that rule. Opens a student's submission from the roster and enters marks above the maximum (boundary), then valid marks with feedback.</w:t>
            </w:r>
          </w:p>
        </w:tc>
      </w:tr>
      <w:tr w:rsidR="00BC6EB8" w14:paraId="6362A1C7" w14:textId="77777777">
        <w:trPr>
          <w:jc w:val="center"/>
        </w:trPr>
        <w:tc>
          <w:tcPr>
            <w:tcW w:w="3324" w:type="dxa"/>
          </w:tcPr>
          <w:p w14:paraId="4C9B18A0" w14:textId="77777777" w:rsidR="00BC6EB8" w:rsidRDefault="00000000">
            <w:r>
              <w:rPr>
                <w:rFonts w:ascii="Consolas" w:hAnsi="Consolas"/>
                <w:sz w:val="18"/>
              </w:rPr>
              <w:t>test_04_student.py</w:t>
            </w:r>
          </w:p>
        </w:tc>
        <w:tc>
          <w:tcPr>
            <w:tcW w:w="3324" w:type="dxa"/>
          </w:tcPr>
          <w:p w14:paraId="750C9A6C" w14:textId="77777777" w:rsidR="00BC6EB8" w:rsidRDefault="00000000">
            <w:r>
              <w:rPr>
                <w:sz w:val="18"/>
              </w:rPr>
              <w:t>TC27–TC36</w:t>
            </w:r>
          </w:p>
        </w:tc>
        <w:tc>
          <w:tcPr>
            <w:tcW w:w="3324" w:type="dxa"/>
          </w:tcPr>
          <w:p w14:paraId="7F8D1B70" w14:textId="77777777" w:rsidR="00BC6EB8" w:rsidRDefault="00000000">
            <w:r>
              <w:rPr>
                <w:sz w:val="18"/>
              </w:rPr>
              <w:t xml:space="preserve">Logs in as students, uploads a valid PDF and a disallowed </w:t>
            </w:r>
            <w:r>
              <w:rPr>
                <w:rFonts w:ascii="Consolas" w:hAnsi="Consolas"/>
                <w:sz w:val="18"/>
              </w:rPr>
              <w:t>.txt</w:t>
            </w:r>
            <w:r>
              <w:rPr>
                <w:sz w:val="18"/>
              </w:rPr>
              <w:t xml:space="preserve"> file, quick-adds a task from a sentence, ticks a task complete, types 250 characters into a 200-character title, clicks the Overdue dashboard card, marks all notifications as read, switches calendar views, checks that the five progress charts render and respond to the period filter, and updates the profile and tries a wrong current password.</w:t>
            </w:r>
          </w:p>
        </w:tc>
      </w:tr>
    </w:tbl>
    <w:p w14:paraId="59E54681" w14:textId="77777777" w:rsidR="00BC6EB8" w:rsidRDefault="00BC6EB8"/>
    <w:p w14:paraId="4BCE9C54" w14:textId="77777777" w:rsidR="00BC6EB8" w:rsidRDefault="00000000">
      <w:pPr>
        <w:pStyle w:val="Heading2"/>
      </w:pPr>
      <w:r>
        <w:t>Design choices</w:t>
      </w:r>
    </w:p>
    <w:p w14:paraId="505017B5" w14:textId="77777777" w:rsidR="00BC6EB8" w:rsidRDefault="00000000">
      <w:pPr>
        <w:pStyle w:val="ListBullet"/>
      </w:pPr>
      <w:r>
        <w:rPr>
          <w:b/>
        </w:rPr>
        <w:t>Selenium 4 syntax only:</w:t>
      </w:r>
      <w:r>
        <w:t xml:space="preserve"> </w:t>
      </w:r>
      <w:r>
        <w:rPr>
          <w:rFonts w:ascii="Consolas" w:hAnsi="Consolas"/>
          <w:sz w:val="19"/>
        </w:rPr>
        <w:t>driver.find_element(By.CSS_SELECTOR, …)</w:t>
      </w:r>
      <w:r>
        <w:t>, never the removed</w:t>
      </w:r>
    </w:p>
    <w:p w14:paraId="2BAA68C0" w14:textId="77777777" w:rsidR="00BC6EB8" w:rsidRDefault="00000000">
      <w:r>
        <w:rPr>
          <w:rFonts w:ascii="Consolas" w:hAnsi="Consolas"/>
          <w:sz w:val="19"/>
        </w:rPr>
        <w:t>find_element_by_*</w:t>
      </w:r>
      <w:r>
        <w:t xml:space="preserve"> methods.</w:t>
      </w:r>
    </w:p>
    <w:p w14:paraId="43815A1A" w14:textId="77777777" w:rsidR="00BC6EB8" w:rsidRDefault="00000000">
      <w:pPr>
        <w:pStyle w:val="ListBullet"/>
      </w:pPr>
      <w:r>
        <w:rPr>
          <w:b/>
        </w:rPr>
        <w:t>Stable locators:</w:t>
      </w:r>
      <w:r>
        <w:t xml:space="preserve"> element ids (</w:t>
      </w:r>
      <w:r>
        <w:rPr>
          <w:rFonts w:ascii="Consolas" w:hAnsi="Consolas"/>
          <w:sz w:val="19"/>
        </w:rPr>
        <w:t>#email</w:t>
      </w:r>
      <w:r>
        <w:t>), form field names (</w:t>
      </w:r>
      <w:r>
        <w:rPr>
          <w:rFonts w:ascii="Consolas" w:hAnsi="Consolas"/>
          <w:sz w:val="19"/>
        </w:rPr>
        <w:t>[name='title']</w:t>
      </w:r>
      <w:r>
        <w:t>) and the</w:t>
      </w:r>
    </w:p>
    <w:p w14:paraId="546A74CE" w14:textId="77777777" w:rsidR="00BC6EB8" w:rsidRDefault="00000000">
      <w:r>
        <w:t xml:space="preserve">application's </w:t>
      </w:r>
      <w:r>
        <w:rPr>
          <w:rFonts w:ascii="Consolas" w:hAnsi="Consolas"/>
          <w:sz w:val="19"/>
        </w:rPr>
        <w:t>data-*</w:t>
      </w:r>
      <w:r>
        <w:t xml:space="preserve"> attributes, rather than layout-dependent XPath.</w:t>
      </w:r>
    </w:p>
    <w:p w14:paraId="130FE91E" w14:textId="77777777" w:rsidR="00BC6EB8" w:rsidRDefault="00000000">
      <w:pPr>
        <w:pStyle w:val="ListBullet"/>
      </w:pPr>
      <w:r>
        <w:rPr>
          <w:b/>
        </w:rPr>
        <w:t>Explicit waits only:</w:t>
      </w:r>
      <w:r>
        <w:t xml:space="preserve"> no </w:t>
      </w:r>
      <w:r>
        <w:rPr>
          <w:rFonts w:ascii="Consolas" w:hAnsi="Consolas"/>
          <w:sz w:val="19"/>
        </w:rPr>
        <w:t>time.sleep</w:t>
      </w:r>
      <w:r>
        <w:t xml:space="preserve"> in any test. The one short pause in </w:t>
      </w:r>
      <w:r>
        <w:rPr>
          <w:rFonts w:ascii="Consolas" w:hAnsi="Consolas"/>
          <w:sz w:val="19"/>
        </w:rPr>
        <w:t>conftest.py</w:t>
      </w:r>
      <w:r>
        <w:t xml:space="preserve"> waits</w:t>
      </w:r>
    </w:p>
    <w:p w14:paraId="646ED50D" w14:textId="77777777" w:rsidR="00BC6EB8" w:rsidRDefault="00000000">
      <w:r>
        <w:t>for the PHP server process to start, not for the user interface.</w:t>
      </w:r>
    </w:p>
    <w:p w14:paraId="0AF0338F" w14:textId="77777777" w:rsidR="00BC6EB8" w:rsidRDefault="00000000">
      <w:pPr>
        <w:pStyle w:val="ListBullet"/>
      </w:pPr>
      <w:r>
        <w:rPr>
          <w:b/>
        </w:rPr>
        <w:t>Independent tests:</w:t>
      </w:r>
      <w:r>
        <w:t xml:space="preserve"> each test logs in itself and uses its own data (for example a dedicated</w:t>
      </w:r>
    </w:p>
    <w:p w14:paraId="3BF6B4A4" w14:textId="77777777" w:rsidR="00BC6EB8" w:rsidRDefault="00000000">
      <w:r>
        <w:t>account for the lockout test), so tests can run alone (</w:t>
      </w:r>
      <w:r>
        <w:rPr>
          <w:rFonts w:ascii="Consolas" w:hAnsi="Consolas"/>
          <w:sz w:val="19"/>
        </w:rPr>
        <w:t>pytest -k tc22</w:t>
      </w:r>
      <w:r>
        <w:t>) or in any order.</w:t>
      </w:r>
    </w:p>
    <w:p w14:paraId="027CBA32" w14:textId="77777777" w:rsidR="00BC6EB8" w:rsidRDefault="00000000">
      <w:pPr>
        <w:pStyle w:val="Heading2"/>
      </w:pPr>
      <w:r>
        <w:t>Fixing scripts vs reporting bugs</w:t>
      </w:r>
    </w:p>
    <w:p w14:paraId="05FFAFA3" w14:textId="77777777" w:rsidR="00BC6EB8" w:rsidRDefault="00000000">
      <w:r>
        <w:t xml:space="preserve">The first run had three failures. TC25 and TC26 failed because the roster's </w:t>
      </w:r>
      <w:r>
        <w:rPr>
          <w:b/>
        </w:rPr>
        <w:t>Open</w:t>
      </w:r>
      <w:r>
        <w:t xml:space="preserve"> button was below the visible part of the page, so Chrome refused the click. That was a script problem; the script now scrolls the button into view (</w:t>
      </w:r>
      <w:r>
        <w:rPr>
          <w:rFonts w:ascii="Consolas" w:hAnsi="Consolas"/>
          <w:sz w:val="19"/>
        </w:rPr>
        <w:t>scroll_click</w:t>
      </w:r>
      <w:r>
        <w:t xml:space="preserve">). TC23 failed because the application does not show the </w:t>
      </w:r>
      <w:r>
        <w:rPr>
          <w:b/>
        </w:rPr>
        <w:t>Class &amp; subject</w:t>
      </w:r>
      <w:r>
        <w:t xml:space="preserve"> required-field message under the field. That is a real defect, so the script was left strict and the defect is reported as BUG-01.</w:t>
      </w:r>
    </w:p>
    <w:p w14:paraId="3D01BEC8" w14:textId="77777777" w:rsidR="00BC6EB8" w:rsidRDefault="00000000">
      <w:r>
        <w:br w:type="page"/>
      </w:r>
    </w:p>
    <w:p w14:paraId="0700E2D4" w14:textId="77777777" w:rsidR="00BC6EB8" w:rsidRDefault="00000000">
      <w:pPr>
        <w:pStyle w:val="Heading1"/>
      </w:pPr>
      <w:r>
        <w:lastRenderedPageBreak/>
        <w:t>12. Code and Output Screenshots</w:t>
      </w:r>
    </w:p>
    <w:p w14:paraId="480AA3F3" w14:textId="77777777" w:rsidR="00BC6EB8" w:rsidRDefault="00000000">
      <w:pPr>
        <w:jc w:val="center"/>
      </w:pPr>
      <w:r>
        <w:rPr>
          <w:noProof/>
        </w:rPr>
        <w:drawing>
          <wp:inline distT="0" distB="0" distL="0" distR="0" wp14:anchorId="7DDDE9B0" wp14:editId="455AFCF9">
            <wp:extent cx="5760000" cy="585582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helpers.png"/>
                    <pic:cNvPicPr/>
                  </pic:nvPicPr>
                  <pic:blipFill>
                    <a:blip r:embed="rId6"/>
                    <a:stretch>
                      <a:fillRect/>
                    </a:stretch>
                  </pic:blipFill>
                  <pic:spPr>
                    <a:xfrm>
                      <a:off x="0" y="0"/>
                      <a:ext cx="5760000" cy="5855823"/>
                    </a:xfrm>
                    <a:prstGeom prst="rect">
                      <a:avLst/>
                    </a:prstGeom>
                  </pic:spPr>
                </pic:pic>
              </a:graphicData>
            </a:graphic>
          </wp:inline>
        </w:drawing>
      </w:r>
    </w:p>
    <w:p w14:paraId="5B407F50" w14:textId="77777777" w:rsidR="00BC6EB8" w:rsidRDefault="00000000">
      <w:pPr>
        <w:jc w:val="center"/>
      </w:pPr>
      <w:r>
        <w:rPr>
          <w:i/>
          <w:sz w:val="18"/>
        </w:rPr>
        <w:t>Figure 1: helpers.py — reusable App class with explicit waits, login/logout and screenshot helpers</w:t>
      </w:r>
    </w:p>
    <w:p w14:paraId="5460F854" w14:textId="77777777" w:rsidR="00BC6EB8" w:rsidRDefault="00000000">
      <w:pPr>
        <w:jc w:val="center"/>
      </w:pPr>
      <w:r>
        <w:rPr>
          <w:noProof/>
        </w:rPr>
        <w:lastRenderedPageBreak/>
        <w:drawing>
          <wp:inline distT="0" distB="0" distL="0" distR="0" wp14:anchorId="4EA7B5FF" wp14:editId="12FDD3CD">
            <wp:extent cx="5760000" cy="26457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conftest.png"/>
                    <pic:cNvPicPr/>
                  </pic:nvPicPr>
                  <pic:blipFill>
                    <a:blip r:embed="rId7"/>
                    <a:stretch>
                      <a:fillRect/>
                    </a:stretch>
                  </pic:blipFill>
                  <pic:spPr>
                    <a:xfrm>
                      <a:off x="0" y="0"/>
                      <a:ext cx="5760000" cy="2645767"/>
                    </a:xfrm>
                    <a:prstGeom prst="rect">
                      <a:avLst/>
                    </a:prstGeom>
                  </pic:spPr>
                </pic:pic>
              </a:graphicData>
            </a:graphic>
          </wp:inline>
        </w:drawing>
      </w:r>
    </w:p>
    <w:p w14:paraId="2723874F" w14:textId="77777777" w:rsidR="00BC6EB8" w:rsidRDefault="00000000">
      <w:pPr>
        <w:jc w:val="center"/>
      </w:pPr>
      <w:r>
        <w:rPr>
          <w:i/>
          <w:sz w:val="18"/>
        </w:rPr>
        <w:t>Figure 2: conftest.py — fixtures for server, database reset, Chrome driver and failure screenshots</w:t>
      </w:r>
    </w:p>
    <w:p w14:paraId="190A9E8B" w14:textId="77777777" w:rsidR="00BC6EB8" w:rsidRDefault="00000000">
      <w:pPr>
        <w:jc w:val="center"/>
      </w:pPr>
      <w:r>
        <w:rPr>
          <w:noProof/>
        </w:rPr>
        <w:lastRenderedPageBreak/>
        <w:drawing>
          <wp:inline distT="0" distB="0" distL="0" distR="0" wp14:anchorId="2EB322FC" wp14:editId="2951EA46">
            <wp:extent cx="5760000" cy="585582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test_auth.png"/>
                    <pic:cNvPicPr/>
                  </pic:nvPicPr>
                  <pic:blipFill>
                    <a:blip r:embed="rId8"/>
                    <a:stretch>
                      <a:fillRect/>
                    </a:stretch>
                  </pic:blipFill>
                  <pic:spPr>
                    <a:xfrm>
                      <a:off x="0" y="0"/>
                      <a:ext cx="5760000" cy="5855823"/>
                    </a:xfrm>
                    <a:prstGeom prst="rect">
                      <a:avLst/>
                    </a:prstGeom>
                  </pic:spPr>
                </pic:pic>
              </a:graphicData>
            </a:graphic>
          </wp:inline>
        </w:drawing>
      </w:r>
    </w:p>
    <w:p w14:paraId="477100DB" w14:textId="77777777" w:rsidR="00BC6EB8" w:rsidRDefault="00000000">
      <w:pPr>
        <w:jc w:val="center"/>
      </w:pPr>
      <w:r>
        <w:rPr>
          <w:i/>
          <w:sz w:val="18"/>
        </w:rPr>
        <w:t>Figure 3: test_01_auth.py — login, lockout, logout and access-control tests</w:t>
      </w:r>
    </w:p>
    <w:p w14:paraId="553A9A8A" w14:textId="77777777" w:rsidR="00BC6EB8" w:rsidRDefault="00000000">
      <w:pPr>
        <w:jc w:val="center"/>
      </w:pPr>
      <w:r>
        <w:rPr>
          <w:noProof/>
        </w:rPr>
        <w:lastRenderedPageBreak/>
        <w:drawing>
          <wp:inline distT="0" distB="0" distL="0" distR="0" wp14:anchorId="46955945" wp14:editId="6A8E7DBC">
            <wp:extent cx="5760000" cy="365190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test_teacher.png"/>
                    <pic:cNvPicPr/>
                  </pic:nvPicPr>
                  <pic:blipFill>
                    <a:blip r:embed="rId9"/>
                    <a:stretch>
                      <a:fillRect/>
                    </a:stretch>
                  </pic:blipFill>
                  <pic:spPr>
                    <a:xfrm>
                      <a:off x="0" y="0"/>
                      <a:ext cx="5760000" cy="3651904"/>
                    </a:xfrm>
                    <a:prstGeom prst="rect">
                      <a:avLst/>
                    </a:prstGeom>
                  </pic:spPr>
                </pic:pic>
              </a:graphicData>
            </a:graphic>
          </wp:inline>
        </w:drawing>
      </w:r>
    </w:p>
    <w:p w14:paraId="444776D3" w14:textId="77777777" w:rsidR="00BC6EB8" w:rsidRDefault="00000000">
      <w:pPr>
        <w:jc w:val="center"/>
      </w:pPr>
      <w:r>
        <w:rPr>
          <w:i/>
          <w:sz w:val="18"/>
        </w:rPr>
        <w:t>Figure 4: test_03_teacher.py — assignment publishing and grading tests</w:t>
      </w:r>
    </w:p>
    <w:p w14:paraId="04A65C91" w14:textId="77777777" w:rsidR="00BC6EB8" w:rsidRDefault="00000000">
      <w:pPr>
        <w:jc w:val="center"/>
      </w:pPr>
      <w:r>
        <w:rPr>
          <w:noProof/>
        </w:rPr>
        <w:lastRenderedPageBreak/>
        <w:drawing>
          <wp:inline distT="0" distB="0" distL="0" distR="0" wp14:anchorId="777A950C" wp14:editId="34B4E1F3">
            <wp:extent cx="5760000" cy="681662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console.png"/>
                    <pic:cNvPicPr/>
                  </pic:nvPicPr>
                  <pic:blipFill>
                    <a:blip r:embed="rId10"/>
                    <a:stretch>
                      <a:fillRect/>
                    </a:stretch>
                  </pic:blipFill>
                  <pic:spPr>
                    <a:xfrm>
                      <a:off x="0" y="0"/>
                      <a:ext cx="5760000" cy="6816623"/>
                    </a:xfrm>
                    <a:prstGeom prst="rect">
                      <a:avLst/>
                    </a:prstGeom>
                  </pic:spPr>
                </pic:pic>
              </a:graphicData>
            </a:graphic>
          </wp:inline>
        </w:drawing>
      </w:r>
    </w:p>
    <w:p w14:paraId="7D39C6F7" w14:textId="77777777" w:rsidR="00BC6EB8" w:rsidRDefault="00000000">
      <w:pPr>
        <w:jc w:val="center"/>
      </w:pPr>
      <w:r>
        <w:rPr>
          <w:i/>
          <w:sz w:val="18"/>
        </w:rPr>
        <w:t>Figure 5: Console output of the full regression run with the pass/fail summary</w:t>
      </w:r>
    </w:p>
    <w:p w14:paraId="2C92FCF3" w14:textId="77777777" w:rsidR="00BC6EB8" w:rsidRDefault="00000000">
      <w:pPr>
        <w:jc w:val="center"/>
      </w:pPr>
      <w:r>
        <w:rPr>
          <w:noProof/>
        </w:rPr>
        <w:lastRenderedPageBreak/>
        <w:drawing>
          <wp:inline distT="0" distB="0" distL="0" distR="0" wp14:anchorId="1A4CF308" wp14:editId="151445E3">
            <wp:extent cx="5760000" cy="381004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html_report.png"/>
                    <pic:cNvPicPr/>
                  </pic:nvPicPr>
                  <pic:blipFill>
                    <a:blip r:embed="rId11"/>
                    <a:stretch>
                      <a:fillRect/>
                    </a:stretch>
                  </pic:blipFill>
                  <pic:spPr>
                    <a:xfrm>
                      <a:off x="0" y="0"/>
                      <a:ext cx="5760000" cy="3810047"/>
                    </a:xfrm>
                    <a:prstGeom prst="rect">
                      <a:avLst/>
                    </a:prstGeom>
                  </pic:spPr>
                </pic:pic>
              </a:graphicData>
            </a:graphic>
          </wp:inline>
        </w:drawing>
      </w:r>
    </w:p>
    <w:p w14:paraId="1DFEBCA3" w14:textId="77777777" w:rsidR="00BC6EB8" w:rsidRDefault="00000000">
      <w:pPr>
        <w:jc w:val="center"/>
      </w:pPr>
      <w:r>
        <w:rPr>
          <w:i/>
          <w:sz w:val="18"/>
        </w:rPr>
        <w:t>Figure 6: pytest-html report generated in reports/test_report.html</w:t>
      </w:r>
    </w:p>
    <w:p w14:paraId="50978232" w14:textId="77777777" w:rsidR="00BC6EB8" w:rsidRDefault="00000000">
      <w:pPr>
        <w:jc w:val="center"/>
      </w:pPr>
      <w:r>
        <w:rPr>
          <w:noProof/>
        </w:rPr>
        <w:drawing>
          <wp:inline distT="0" distB="0" distL="0" distR="0" wp14:anchorId="45C9CFFC" wp14:editId="6A3CCB10">
            <wp:extent cx="5760000" cy="1306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side_replay.png"/>
                    <pic:cNvPicPr/>
                  </pic:nvPicPr>
                  <pic:blipFill>
                    <a:blip r:embed="rId12"/>
                    <a:stretch>
                      <a:fillRect/>
                    </a:stretch>
                  </pic:blipFill>
                  <pic:spPr>
                    <a:xfrm>
                      <a:off x="0" y="0"/>
                      <a:ext cx="5760000" cy="13061"/>
                    </a:xfrm>
                    <a:prstGeom prst="rect">
                      <a:avLst/>
                    </a:prstGeom>
                  </pic:spPr>
                </pic:pic>
              </a:graphicData>
            </a:graphic>
          </wp:inline>
        </w:drawing>
      </w:r>
    </w:p>
    <w:p w14:paraId="5F6A8EDB" w14:textId="77777777" w:rsidR="00BC6EB8" w:rsidRDefault="00000000">
      <w:pPr>
        <w:jc w:val="center"/>
      </w:pPr>
      <w:r>
        <w:rPr>
          <w:i/>
          <w:sz w:val="18"/>
        </w:rPr>
        <w:t>Figure 7: Selenium IDE flows replayed with WebDriver</w:t>
      </w:r>
    </w:p>
    <w:p w14:paraId="15F74778" w14:textId="77777777" w:rsidR="00BC6EB8" w:rsidRDefault="00000000">
      <w:r>
        <w:br w:type="page"/>
      </w:r>
    </w:p>
    <w:p w14:paraId="4A7D8D40" w14:textId="77777777" w:rsidR="00BC6EB8" w:rsidRDefault="00000000">
      <w:pPr>
        <w:pStyle w:val="Heading1"/>
      </w:pPr>
      <w:r>
        <w:lastRenderedPageBreak/>
        <w:t>13. GUI Screenshots (captured by Selenium)</w:t>
      </w:r>
    </w:p>
    <w:p w14:paraId="4DA0B51A" w14:textId="77777777" w:rsidR="00BC6EB8" w:rsidRDefault="00000000">
      <w:pPr>
        <w:jc w:val="center"/>
      </w:pPr>
      <w:r>
        <w:rPr>
          <w:noProof/>
        </w:rPr>
        <w:drawing>
          <wp:inline distT="0" distB="0" distL="0" distR="0" wp14:anchorId="394720D2" wp14:editId="78C2E35D">
            <wp:extent cx="5760000" cy="319620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03_student_dashboard.png"/>
                    <pic:cNvPicPr/>
                  </pic:nvPicPr>
                  <pic:blipFill>
                    <a:blip r:embed="rId13"/>
                    <a:stretch>
                      <a:fillRect/>
                    </a:stretch>
                  </pic:blipFill>
                  <pic:spPr>
                    <a:xfrm>
                      <a:off x="0" y="0"/>
                      <a:ext cx="5760000" cy="3196202"/>
                    </a:xfrm>
                    <a:prstGeom prst="rect">
                      <a:avLst/>
                    </a:prstGeom>
                  </pic:spPr>
                </pic:pic>
              </a:graphicData>
            </a:graphic>
          </wp:inline>
        </w:drawing>
      </w:r>
    </w:p>
    <w:p w14:paraId="29509305" w14:textId="77777777" w:rsidR="00BC6EB8" w:rsidRDefault="00000000">
      <w:pPr>
        <w:jc w:val="center"/>
      </w:pPr>
      <w:r>
        <w:rPr>
          <w:i/>
          <w:sz w:val="18"/>
        </w:rPr>
        <w:t>Figure 8: Student dashboard after a successful login (TC03)</w:t>
      </w:r>
    </w:p>
    <w:p w14:paraId="1324E1DD" w14:textId="77777777" w:rsidR="00BC6EB8" w:rsidRDefault="00000000">
      <w:pPr>
        <w:jc w:val="center"/>
      </w:pPr>
      <w:r>
        <w:rPr>
          <w:noProof/>
        </w:rPr>
        <w:drawing>
          <wp:inline distT="0" distB="0" distL="0" distR="0" wp14:anchorId="67996723" wp14:editId="03168967">
            <wp:extent cx="5760000" cy="319620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22_assignment_published.png"/>
                    <pic:cNvPicPr/>
                  </pic:nvPicPr>
                  <pic:blipFill>
                    <a:blip r:embed="rId14"/>
                    <a:stretch>
                      <a:fillRect/>
                    </a:stretch>
                  </pic:blipFill>
                  <pic:spPr>
                    <a:xfrm>
                      <a:off x="0" y="0"/>
                      <a:ext cx="5760000" cy="3196202"/>
                    </a:xfrm>
                    <a:prstGeom prst="rect">
                      <a:avLst/>
                    </a:prstGeom>
                  </pic:spPr>
                </pic:pic>
              </a:graphicData>
            </a:graphic>
          </wp:inline>
        </w:drawing>
      </w:r>
    </w:p>
    <w:p w14:paraId="08F993DC" w14:textId="77777777" w:rsidR="00BC6EB8" w:rsidRDefault="00000000">
      <w:pPr>
        <w:jc w:val="center"/>
      </w:pPr>
      <w:r>
        <w:rPr>
          <w:i/>
          <w:sz w:val="18"/>
        </w:rPr>
        <w:t>Figure 9: Teacher's assignment page after Save &amp; publish (TC22)</w:t>
      </w:r>
    </w:p>
    <w:p w14:paraId="69AA17B7" w14:textId="77777777" w:rsidR="00BC6EB8" w:rsidRDefault="00000000">
      <w:pPr>
        <w:jc w:val="center"/>
      </w:pPr>
      <w:r>
        <w:rPr>
          <w:noProof/>
        </w:rPr>
        <w:lastRenderedPageBreak/>
        <w:drawing>
          <wp:inline distT="0" distB="0" distL="0" distR="0" wp14:anchorId="12A1E62C" wp14:editId="6807F0D7">
            <wp:extent cx="5760000" cy="319620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35_progress.png"/>
                    <pic:cNvPicPr/>
                  </pic:nvPicPr>
                  <pic:blipFill>
                    <a:blip r:embed="rId15"/>
                    <a:stretch>
                      <a:fillRect/>
                    </a:stretch>
                  </pic:blipFill>
                  <pic:spPr>
                    <a:xfrm>
                      <a:off x="0" y="0"/>
                      <a:ext cx="5760000" cy="3196202"/>
                    </a:xfrm>
                    <a:prstGeom prst="rect">
                      <a:avLst/>
                    </a:prstGeom>
                  </pic:spPr>
                </pic:pic>
              </a:graphicData>
            </a:graphic>
          </wp:inline>
        </w:drawing>
      </w:r>
    </w:p>
    <w:p w14:paraId="3D5CBB8B" w14:textId="77777777" w:rsidR="00BC6EB8" w:rsidRDefault="00000000">
      <w:pPr>
        <w:jc w:val="center"/>
      </w:pPr>
      <w:r>
        <w:rPr>
          <w:i/>
          <w:sz w:val="18"/>
        </w:rPr>
        <w:t>Figure 10: Student progress analytics with Chart.js charts (TC35)</w:t>
      </w:r>
    </w:p>
    <w:p w14:paraId="2993AB33" w14:textId="77777777" w:rsidR="00BC6EB8" w:rsidRDefault="00000000">
      <w:pPr>
        <w:jc w:val="center"/>
      </w:pPr>
      <w:r>
        <w:rPr>
          <w:noProof/>
        </w:rPr>
        <w:drawing>
          <wp:inline distT="0" distB="0" distL="0" distR="0" wp14:anchorId="13AF4432" wp14:editId="45D7EEB5">
            <wp:extent cx="5760000" cy="319620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23_required_fields.png"/>
                    <pic:cNvPicPr/>
                  </pic:nvPicPr>
                  <pic:blipFill>
                    <a:blip r:embed="rId16"/>
                    <a:stretch>
                      <a:fillRect/>
                    </a:stretch>
                  </pic:blipFill>
                  <pic:spPr>
                    <a:xfrm>
                      <a:off x="0" y="0"/>
                      <a:ext cx="5760000" cy="3196202"/>
                    </a:xfrm>
                    <a:prstGeom prst="rect">
                      <a:avLst/>
                    </a:prstGeom>
                  </pic:spPr>
                </pic:pic>
              </a:graphicData>
            </a:graphic>
          </wp:inline>
        </w:drawing>
      </w:r>
    </w:p>
    <w:p w14:paraId="211B85FE" w14:textId="77777777" w:rsidR="00BC6EB8" w:rsidRDefault="00000000">
      <w:pPr>
        <w:jc w:val="center"/>
      </w:pPr>
      <w:r>
        <w:rPr>
          <w:i/>
          <w:sz w:val="18"/>
        </w:rPr>
        <w:t>Figure 11: Required-field validation on a new assignment — evidence for BUG-01 (TC23)</w:t>
      </w:r>
    </w:p>
    <w:p w14:paraId="37F0192C" w14:textId="77777777" w:rsidR="00BC6EB8" w:rsidRDefault="00000000">
      <w:r>
        <w:br w:type="page"/>
      </w:r>
    </w:p>
    <w:p w14:paraId="110273CB" w14:textId="77777777" w:rsidR="00BC6EB8" w:rsidRDefault="00000000">
      <w:pPr>
        <w:pStyle w:val="Heading1"/>
      </w:pPr>
      <w:r>
        <w:lastRenderedPageBreak/>
        <w:t>14. Bug Report</w:t>
      </w:r>
    </w:p>
    <w:p w14:paraId="2620FF2D" w14:textId="77777777" w:rsidR="00BC6EB8" w:rsidRDefault="00000000">
      <w:r>
        <w:t xml:space="preserve">Only defects that were reproduced on the running application (13 October 2026, Chrome 154, http://127.0.0.1:8000, demo seed data) are listed. Categories, severities and priorities follow </w:t>
      </w:r>
      <w:r>
        <w:rPr>
          <w:rFonts w:ascii="Consolas" w:hAnsi="Consolas"/>
          <w:sz w:val="19"/>
        </w:rPr>
        <w:t>bug_taxonomy.md</w:t>
      </w:r>
      <w:r>
        <w:t>.</w:t>
      </w:r>
    </w:p>
    <w:p w14:paraId="5AEA1F50" w14:textId="77777777" w:rsidR="00BC6EB8" w:rsidRDefault="00000000">
      <w:pPr>
        <w:pStyle w:val="Heading2"/>
      </w:pPr>
      <w:r>
        <w:t>Summary</w:t>
      </w:r>
    </w:p>
    <w:tbl>
      <w:tblPr>
        <w:tblStyle w:val="TableGrid"/>
        <w:tblW w:w="0" w:type="auto"/>
        <w:jc w:val="center"/>
        <w:tblLook w:val="04A0" w:firstRow="1" w:lastRow="0" w:firstColumn="1" w:lastColumn="0" w:noHBand="0" w:noVBand="1"/>
      </w:tblPr>
      <w:tblGrid>
        <w:gridCol w:w="1425"/>
        <w:gridCol w:w="1425"/>
        <w:gridCol w:w="1425"/>
        <w:gridCol w:w="1425"/>
        <w:gridCol w:w="1425"/>
        <w:gridCol w:w="1425"/>
        <w:gridCol w:w="1425"/>
      </w:tblGrid>
      <w:tr w:rsidR="00BC6EB8" w14:paraId="1689649B" w14:textId="77777777">
        <w:trPr>
          <w:jc w:val="center"/>
        </w:trPr>
        <w:tc>
          <w:tcPr>
            <w:tcW w:w="1425" w:type="dxa"/>
          </w:tcPr>
          <w:p w14:paraId="62C02237" w14:textId="77777777" w:rsidR="00BC6EB8" w:rsidRDefault="00000000">
            <w:r>
              <w:rPr>
                <w:b/>
                <w:sz w:val="18"/>
              </w:rPr>
              <w:t>Bug ID</w:t>
            </w:r>
          </w:p>
        </w:tc>
        <w:tc>
          <w:tcPr>
            <w:tcW w:w="1425" w:type="dxa"/>
          </w:tcPr>
          <w:p w14:paraId="7FED963B" w14:textId="77777777" w:rsidR="00BC6EB8" w:rsidRDefault="00000000">
            <w:r>
              <w:rPr>
                <w:b/>
                <w:sz w:val="18"/>
              </w:rPr>
              <w:t>Title</w:t>
            </w:r>
          </w:p>
        </w:tc>
        <w:tc>
          <w:tcPr>
            <w:tcW w:w="1425" w:type="dxa"/>
          </w:tcPr>
          <w:p w14:paraId="58A9581B" w14:textId="77777777" w:rsidR="00BC6EB8" w:rsidRDefault="00000000">
            <w:r>
              <w:rPr>
                <w:b/>
                <w:sz w:val="18"/>
              </w:rPr>
              <w:t>Category</w:t>
            </w:r>
          </w:p>
        </w:tc>
        <w:tc>
          <w:tcPr>
            <w:tcW w:w="1425" w:type="dxa"/>
          </w:tcPr>
          <w:p w14:paraId="73A5FB9E" w14:textId="77777777" w:rsidR="00BC6EB8" w:rsidRDefault="00000000">
            <w:r>
              <w:rPr>
                <w:b/>
                <w:sz w:val="18"/>
              </w:rPr>
              <w:t>Severity</w:t>
            </w:r>
          </w:p>
        </w:tc>
        <w:tc>
          <w:tcPr>
            <w:tcW w:w="1425" w:type="dxa"/>
          </w:tcPr>
          <w:p w14:paraId="41B2C73F" w14:textId="77777777" w:rsidR="00BC6EB8" w:rsidRDefault="00000000">
            <w:r>
              <w:rPr>
                <w:b/>
                <w:sz w:val="18"/>
              </w:rPr>
              <w:t>Priority</w:t>
            </w:r>
          </w:p>
        </w:tc>
        <w:tc>
          <w:tcPr>
            <w:tcW w:w="1425" w:type="dxa"/>
          </w:tcPr>
          <w:p w14:paraId="029296A1" w14:textId="77777777" w:rsidR="00BC6EB8" w:rsidRDefault="00000000">
            <w:r>
              <w:rPr>
                <w:b/>
                <w:sz w:val="18"/>
              </w:rPr>
              <w:t>Found by</w:t>
            </w:r>
          </w:p>
        </w:tc>
        <w:tc>
          <w:tcPr>
            <w:tcW w:w="1425" w:type="dxa"/>
          </w:tcPr>
          <w:p w14:paraId="4CA950B1" w14:textId="77777777" w:rsidR="00BC6EB8" w:rsidRDefault="00000000">
            <w:r>
              <w:rPr>
                <w:b/>
                <w:sz w:val="18"/>
              </w:rPr>
              <w:t>Status</w:t>
            </w:r>
          </w:p>
        </w:tc>
      </w:tr>
      <w:tr w:rsidR="00BC6EB8" w14:paraId="458C8D55" w14:textId="77777777">
        <w:trPr>
          <w:jc w:val="center"/>
        </w:trPr>
        <w:tc>
          <w:tcPr>
            <w:tcW w:w="1425" w:type="dxa"/>
          </w:tcPr>
          <w:p w14:paraId="2FE551AC" w14:textId="77777777" w:rsidR="00BC6EB8" w:rsidRDefault="00000000">
            <w:r>
              <w:rPr>
                <w:sz w:val="18"/>
              </w:rPr>
              <w:t>BUG-01</w:t>
            </w:r>
          </w:p>
        </w:tc>
        <w:tc>
          <w:tcPr>
            <w:tcW w:w="1425" w:type="dxa"/>
          </w:tcPr>
          <w:p w14:paraId="0B7AF247" w14:textId="77777777" w:rsidR="00BC6EB8" w:rsidRDefault="00000000">
            <w:r>
              <w:rPr>
                <w:sz w:val="18"/>
              </w:rPr>
              <w:t>"Class &amp; subject" required error not shown under the field; vague duplicate banner instead</w:t>
            </w:r>
          </w:p>
        </w:tc>
        <w:tc>
          <w:tcPr>
            <w:tcW w:w="1425" w:type="dxa"/>
          </w:tcPr>
          <w:p w14:paraId="06AD4984" w14:textId="77777777" w:rsidR="00BC6EB8" w:rsidRDefault="00000000">
            <w:r>
              <w:rPr>
                <w:sz w:val="18"/>
              </w:rPr>
              <w:t>Validation / UI</w:t>
            </w:r>
          </w:p>
        </w:tc>
        <w:tc>
          <w:tcPr>
            <w:tcW w:w="1425" w:type="dxa"/>
          </w:tcPr>
          <w:p w14:paraId="40E9F783" w14:textId="77777777" w:rsidR="00BC6EB8" w:rsidRDefault="00000000">
            <w:r>
              <w:rPr>
                <w:sz w:val="18"/>
              </w:rPr>
              <w:t>Minor</w:t>
            </w:r>
          </w:p>
        </w:tc>
        <w:tc>
          <w:tcPr>
            <w:tcW w:w="1425" w:type="dxa"/>
          </w:tcPr>
          <w:p w14:paraId="6AC93D05" w14:textId="77777777" w:rsidR="00BC6EB8" w:rsidRDefault="00000000">
            <w:r>
              <w:rPr>
                <w:sz w:val="18"/>
              </w:rPr>
              <w:t>P3</w:t>
            </w:r>
          </w:p>
        </w:tc>
        <w:tc>
          <w:tcPr>
            <w:tcW w:w="1425" w:type="dxa"/>
          </w:tcPr>
          <w:p w14:paraId="4536E041" w14:textId="77777777" w:rsidR="00BC6EB8" w:rsidRDefault="00000000">
            <w:r>
              <w:rPr>
                <w:sz w:val="18"/>
              </w:rPr>
              <w:t>TC23 (scripted)</w:t>
            </w:r>
          </w:p>
        </w:tc>
        <w:tc>
          <w:tcPr>
            <w:tcW w:w="1425" w:type="dxa"/>
          </w:tcPr>
          <w:p w14:paraId="6545E5C4" w14:textId="77777777" w:rsidR="00BC6EB8" w:rsidRDefault="00000000">
            <w:r>
              <w:rPr>
                <w:sz w:val="18"/>
              </w:rPr>
              <w:t>Open</w:t>
            </w:r>
          </w:p>
        </w:tc>
      </w:tr>
      <w:tr w:rsidR="00BC6EB8" w14:paraId="2A90881F" w14:textId="77777777">
        <w:trPr>
          <w:jc w:val="center"/>
        </w:trPr>
        <w:tc>
          <w:tcPr>
            <w:tcW w:w="1425" w:type="dxa"/>
          </w:tcPr>
          <w:p w14:paraId="3C16DCC2" w14:textId="77777777" w:rsidR="00BC6EB8" w:rsidRDefault="00000000">
            <w:r>
              <w:rPr>
                <w:sz w:val="18"/>
              </w:rPr>
              <w:t>BUG-02</w:t>
            </w:r>
          </w:p>
        </w:tc>
        <w:tc>
          <w:tcPr>
            <w:tcW w:w="1425" w:type="dxa"/>
          </w:tcPr>
          <w:p w14:paraId="541FC103" w14:textId="77777777" w:rsidR="00BC6EB8" w:rsidRDefault="00000000">
            <w:r>
              <w:rPr>
                <w:sz w:val="18"/>
              </w:rPr>
              <w:t>Double-clicking "Add" in quick-add creates duplicate tasks</w:t>
            </w:r>
          </w:p>
        </w:tc>
        <w:tc>
          <w:tcPr>
            <w:tcW w:w="1425" w:type="dxa"/>
          </w:tcPr>
          <w:p w14:paraId="613C7551" w14:textId="77777777" w:rsidR="00BC6EB8" w:rsidRDefault="00000000">
            <w:r>
              <w:rPr>
                <w:sz w:val="18"/>
              </w:rPr>
              <w:t>Functional</w:t>
            </w:r>
          </w:p>
        </w:tc>
        <w:tc>
          <w:tcPr>
            <w:tcW w:w="1425" w:type="dxa"/>
          </w:tcPr>
          <w:p w14:paraId="676D8D79" w14:textId="77777777" w:rsidR="00BC6EB8" w:rsidRDefault="00000000">
            <w:r>
              <w:rPr>
                <w:sz w:val="18"/>
              </w:rPr>
              <w:t>Minor</w:t>
            </w:r>
          </w:p>
        </w:tc>
        <w:tc>
          <w:tcPr>
            <w:tcW w:w="1425" w:type="dxa"/>
          </w:tcPr>
          <w:p w14:paraId="70D94E1F" w14:textId="77777777" w:rsidR="00BC6EB8" w:rsidRDefault="00000000">
            <w:r>
              <w:rPr>
                <w:sz w:val="18"/>
              </w:rPr>
              <w:t>P3</w:t>
            </w:r>
          </w:p>
        </w:tc>
        <w:tc>
          <w:tcPr>
            <w:tcW w:w="1425" w:type="dxa"/>
          </w:tcPr>
          <w:p w14:paraId="5B96DC11" w14:textId="77777777" w:rsidR="00BC6EB8" w:rsidRDefault="00000000">
            <w:r>
              <w:rPr>
                <w:sz w:val="18"/>
              </w:rPr>
              <w:t>Exploratory</w:t>
            </w:r>
          </w:p>
        </w:tc>
        <w:tc>
          <w:tcPr>
            <w:tcW w:w="1425" w:type="dxa"/>
          </w:tcPr>
          <w:p w14:paraId="45856C17" w14:textId="77777777" w:rsidR="00BC6EB8" w:rsidRDefault="00000000">
            <w:r>
              <w:rPr>
                <w:sz w:val="18"/>
              </w:rPr>
              <w:t>Open</w:t>
            </w:r>
          </w:p>
        </w:tc>
      </w:tr>
    </w:tbl>
    <w:p w14:paraId="05C2D7F8" w14:textId="77777777" w:rsidR="00BC6EB8" w:rsidRDefault="00BC6EB8"/>
    <w:p w14:paraId="1EE3FC3E" w14:textId="77777777" w:rsidR="00BC6EB8" w:rsidRDefault="00000000">
      <w:pPr>
        <w:pStyle w:val="Heading2"/>
      </w:pPr>
      <w:r>
        <w:t>BUG-01 — "Class &amp; subject" required error is not shown under the field</w:t>
      </w:r>
    </w:p>
    <w:tbl>
      <w:tblPr>
        <w:tblStyle w:val="TableGrid"/>
        <w:tblW w:w="0" w:type="auto"/>
        <w:jc w:val="center"/>
        <w:tblLook w:val="04A0" w:firstRow="1" w:lastRow="0" w:firstColumn="1" w:lastColumn="0" w:noHBand="0" w:noVBand="1"/>
      </w:tblPr>
      <w:tblGrid>
        <w:gridCol w:w="4986"/>
        <w:gridCol w:w="4986"/>
      </w:tblGrid>
      <w:tr w:rsidR="00BC6EB8" w14:paraId="64C48063" w14:textId="77777777">
        <w:trPr>
          <w:jc w:val="center"/>
        </w:trPr>
        <w:tc>
          <w:tcPr>
            <w:tcW w:w="4986" w:type="dxa"/>
          </w:tcPr>
          <w:p w14:paraId="2B50A460" w14:textId="77777777" w:rsidR="00BC6EB8" w:rsidRDefault="00000000">
            <w:r>
              <w:rPr>
                <w:b/>
                <w:sz w:val="18"/>
              </w:rPr>
              <w:t>Field</w:t>
            </w:r>
          </w:p>
        </w:tc>
        <w:tc>
          <w:tcPr>
            <w:tcW w:w="4986" w:type="dxa"/>
          </w:tcPr>
          <w:p w14:paraId="4FBEC626" w14:textId="77777777" w:rsidR="00BC6EB8" w:rsidRDefault="00000000">
            <w:r>
              <w:rPr>
                <w:b/>
                <w:sz w:val="18"/>
              </w:rPr>
              <w:t>Details</w:t>
            </w:r>
          </w:p>
        </w:tc>
      </w:tr>
      <w:tr w:rsidR="00BC6EB8" w14:paraId="74DFB612" w14:textId="77777777">
        <w:trPr>
          <w:jc w:val="center"/>
        </w:trPr>
        <w:tc>
          <w:tcPr>
            <w:tcW w:w="4986" w:type="dxa"/>
          </w:tcPr>
          <w:p w14:paraId="617E34F9" w14:textId="77777777" w:rsidR="00BC6EB8" w:rsidRDefault="00000000">
            <w:r>
              <w:rPr>
                <w:sz w:val="18"/>
              </w:rPr>
              <w:t>Bug ID</w:t>
            </w:r>
          </w:p>
        </w:tc>
        <w:tc>
          <w:tcPr>
            <w:tcW w:w="4986" w:type="dxa"/>
          </w:tcPr>
          <w:p w14:paraId="41C31A96" w14:textId="77777777" w:rsidR="00BC6EB8" w:rsidRDefault="00000000">
            <w:r>
              <w:rPr>
                <w:sz w:val="18"/>
              </w:rPr>
              <w:t>BUG-01</w:t>
            </w:r>
          </w:p>
        </w:tc>
      </w:tr>
      <w:tr w:rsidR="00BC6EB8" w14:paraId="19E06722" w14:textId="77777777">
        <w:trPr>
          <w:jc w:val="center"/>
        </w:trPr>
        <w:tc>
          <w:tcPr>
            <w:tcW w:w="4986" w:type="dxa"/>
          </w:tcPr>
          <w:p w14:paraId="4558B89D" w14:textId="77777777" w:rsidR="00BC6EB8" w:rsidRDefault="00000000">
            <w:r>
              <w:rPr>
                <w:sz w:val="18"/>
              </w:rPr>
              <w:t>Module</w:t>
            </w:r>
          </w:p>
        </w:tc>
        <w:tc>
          <w:tcPr>
            <w:tcW w:w="4986" w:type="dxa"/>
          </w:tcPr>
          <w:p w14:paraId="77AF4469" w14:textId="77777777" w:rsidR="00BC6EB8" w:rsidRDefault="00000000">
            <w:r>
              <w:rPr>
                <w:sz w:val="18"/>
              </w:rPr>
              <w:t>Teacher → Assignments → New assignment</w:t>
            </w:r>
          </w:p>
        </w:tc>
      </w:tr>
      <w:tr w:rsidR="00BC6EB8" w14:paraId="5F056C66" w14:textId="77777777">
        <w:trPr>
          <w:jc w:val="center"/>
        </w:trPr>
        <w:tc>
          <w:tcPr>
            <w:tcW w:w="4986" w:type="dxa"/>
          </w:tcPr>
          <w:p w14:paraId="50E147E9" w14:textId="77777777" w:rsidR="00BC6EB8" w:rsidRDefault="00000000">
            <w:r>
              <w:rPr>
                <w:sz w:val="18"/>
              </w:rPr>
              <w:t>Description</w:t>
            </w:r>
          </w:p>
        </w:tc>
        <w:tc>
          <w:tcPr>
            <w:tcW w:w="4986" w:type="dxa"/>
          </w:tcPr>
          <w:p w14:paraId="6D909733" w14:textId="77777777" w:rsidR="00BC6EB8" w:rsidRDefault="00000000">
            <w:r>
              <w:rPr>
                <w:sz w:val="18"/>
              </w:rPr>
              <w:t xml:space="preserve">When the new-assignment form is saved empty, Title and Instructions show "This field is required." under each field, but </w:t>
            </w:r>
            <w:r>
              <w:rPr>
                <w:b/>
                <w:sz w:val="18"/>
              </w:rPr>
              <w:t>Class &amp; subject</w:t>
            </w:r>
            <w:r>
              <w:rPr>
                <w:sz w:val="18"/>
              </w:rPr>
              <w:t xml:space="preserve"> shows no message and is not highlighted. Instead a red banner at the top of the form says "This field is required. This field is required." without saying which field is meant.</w:t>
            </w:r>
          </w:p>
        </w:tc>
      </w:tr>
      <w:tr w:rsidR="00BC6EB8" w14:paraId="239167D5" w14:textId="77777777">
        <w:trPr>
          <w:jc w:val="center"/>
        </w:trPr>
        <w:tc>
          <w:tcPr>
            <w:tcW w:w="4986" w:type="dxa"/>
          </w:tcPr>
          <w:p w14:paraId="6E1C5C0B" w14:textId="77777777" w:rsidR="00BC6EB8" w:rsidRDefault="00000000">
            <w:r>
              <w:rPr>
                <w:sz w:val="18"/>
              </w:rPr>
              <w:t>Steps to reproduce</w:t>
            </w:r>
          </w:p>
        </w:tc>
        <w:tc>
          <w:tcPr>
            <w:tcW w:w="4986" w:type="dxa"/>
          </w:tcPr>
          <w:p w14:paraId="51040DC7" w14:textId="77777777" w:rsidR="00BC6EB8" w:rsidRDefault="00000000">
            <w:r>
              <w:rPr>
                <w:sz w:val="18"/>
              </w:rPr>
              <w:t xml:space="preserve">1. Log in as </w:t>
            </w:r>
            <w:r>
              <w:rPr>
                <w:rFonts w:ascii="Consolas" w:hAnsi="Consolas"/>
                <w:sz w:val="18"/>
              </w:rPr>
              <w:t>meera.teacher@eduflow.test</w:t>
            </w:r>
            <w:r>
              <w:rPr>
                <w:sz w:val="18"/>
              </w:rPr>
              <w:t xml:space="preserve"> / </w:t>
            </w:r>
            <w:r>
              <w:rPr>
                <w:rFonts w:ascii="Consolas" w:hAnsi="Consolas"/>
                <w:sz w:val="18"/>
              </w:rPr>
              <w:t>Demo@1234</w:t>
            </w:r>
            <w:r>
              <w:rPr>
                <w:sz w:val="18"/>
              </w:rPr>
              <w:t xml:space="preserve">.&lt;br&gt;2. Open </w:t>
            </w:r>
            <w:r>
              <w:rPr>
                <w:b/>
                <w:sz w:val="18"/>
              </w:rPr>
              <w:t>Assignments</w:t>
            </w:r>
            <w:r>
              <w:rPr>
                <w:sz w:val="18"/>
              </w:rPr>
              <w:t xml:space="preserve"> and click </w:t>
            </w:r>
            <w:r>
              <w:rPr>
                <w:b/>
                <w:sz w:val="18"/>
              </w:rPr>
              <w:t>New assignment</w:t>
            </w:r>
            <w:r>
              <w:rPr>
                <w:sz w:val="18"/>
              </w:rPr>
              <w:t xml:space="preserve">.&lt;br&gt;3. Leave all fields empty and click </w:t>
            </w:r>
            <w:r>
              <w:rPr>
                <w:b/>
                <w:sz w:val="18"/>
              </w:rPr>
              <w:t>Save as draft</w:t>
            </w:r>
            <w:r>
              <w:rPr>
                <w:sz w:val="18"/>
              </w:rPr>
              <w:t>.</w:t>
            </w:r>
          </w:p>
        </w:tc>
      </w:tr>
      <w:tr w:rsidR="00BC6EB8" w14:paraId="08C80C91" w14:textId="77777777">
        <w:trPr>
          <w:jc w:val="center"/>
        </w:trPr>
        <w:tc>
          <w:tcPr>
            <w:tcW w:w="4986" w:type="dxa"/>
          </w:tcPr>
          <w:p w14:paraId="1C49165F" w14:textId="77777777" w:rsidR="00BC6EB8" w:rsidRDefault="00000000">
            <w:r>
              <w:rPr>
                <w:sz w:val="18"/>
              </w:rPr>
              <w:t>Expected result</w:t>
            </w:r>
          </w:p>
        </w:tc>
        <w:tc>
          <w:tcPr>
            <w:tcW w:w="4986" w:type="dxa"/>
          </w:tcPr>
          <w:p w14:paraId="3AEBF2A2" w14:textId="77777777" w:rsidR="00BC6EB8" w:rsidRDefault="00000000">
            <w:r>
              <w:rPr>
                <w:sz w:val="18"/>
              </w:rPr>
              <w:t xml:space="preserve">"This field is required." appears under Title, Instructions </w:t>
            </w:r>
            <w:r>
              <w:rPr>
                <w:b/>
                <w:sz w:val="18"/>
              </w:rPr>
              <w:t>and Class &amp; subject</w:t>
            </w:r>
            <w:r>
              <w:rPr>
                <w:sz w:val="18"/>
              </w:rPr>
              <w:t>, and the Class &amp; subject drop-down is highlighted.</w:t>
            </w:r>
          </w:p>
        </w:tc>
      </w:tr>
      <w:tr w:rsidR="00BC6EB8" w14:paraId="38C68E47" w14:textId="77777777">
        <w:trPr>
          <w:jc w:val="center"/>
        </w:trPr>
        <w:tc>
          <w:tcPr>
            <w:tcW w:w="4986" w:type="dxa"/>
          </w:tcPr>
          <w:p w14:paraId="7D96D6BC" w14:textId="77777777" w:rsidR="00BC6EB8" w:rsidRDefault="00000000">
            <w:r>
              <w:rPr>
                <w:sz w:val="18"/>
              </w:rPr>
              <w:t>Actual result</w:t>
            </w:r>
          </w:p>
        </w:tc>
        <w:tc>
          <w:tcPr>
            <w:tcW w:w="4986" w:type="dxa"/>
          </w:tcPr>
          <w:p w14:paraId="1EB8F61E" w14:textId="77777777" w:rsidR="00BC6EB8" w:rsidRDefault="00000000">
            <w:r>
              <w:rPr>
                <w:sz w:val="18"/>
              </w:rPr>
              <w:t>Title: "This field is required."; Instructions: "This field is required."; Class &amp; subject: no message, not highlighted; top banner: "This field is required. This field is required."</w:t>
            </w:r>
          </w:p>
        </w:tc>
      </w:tr>
      <w:tr w:rsidR="00BC6EB8" w14:paraId="35A047CC" w14:textId="77777777">
        <w:trPr>
          <w:jc w:val="center"/>
        </w:trPr>
        <w:tc>
          <w:tcPr>
            <w:tcW w:w="4986" w:type="dxa"/>
          </w:tcPr>
          <w:p w14:paraId="344D082B" w14:textId="77777777" w:rsidR="00BC6EB8" w:rsidRDefault="00000000">
            <w:r>
              <w:rPr>
                <w:sz w:val="18"/>
              </w:rPr>
              <w:t>Evidence</w:t>
            </w:r>
          </w:p>
        </w:tc>
        <w:tc>
          <w:tcPr>
            <w:tcW w:w="4986" w:type="dxa"/>
          </w:tcPr>
          <w:p w14:paraId="0A3F3350" w14:textId="77777777" w:rsidR="00BC6EB8" w:rsidRDefault="00000000">
            <w:r>
              <w:rPr>
                <w:rFonts w:ascii="Consolas" w:hAnsi="Consolas"/>
                <w:sz w:val="18"/>
              </w:rPr>
              <w:t>screenshots/TC23_required_fields.png</w:t>
            </w:r>
            <w:r>
              <w:rPr>
                <w:sz w:val="18"/>
              </w:rPr>
              <w:t xml:space="preserve">, </w:t>
            </w:r>
            <w:r>
              <w:rPr>
                <w:rFonts w:ascii="Consolas" w:hAnsi="Consolas"/>
                <w:sz w:val="18"/>
              </w:rPr>
              <w:t>screenshots/FAIL_TC23.png</w:t>
            </w:r>
            <w:r>
              <w:rPr>
                <w:sz w:val="18"/>
              </w:rPr>
              <w:t>, pytest-html report entry for TC23</w:t>
            </w:r>
          </w:p>
        </w:tc>
      </w:tr>
      <w:tr w:rsidR="00BC6EB8" w14:paraId="18201D4C" w14:textId="77777777">
        <w:trPr>
          <w:jc w:val="center"/>
        </w:trPr>
        <w:tc>
          <w:tcPr>
            <w:tcW w:w="4986" w:type="dxa"/>
          </w:tcPr>
          <w:p w14:paraId="60EF3EBD" w14:textId="77777777" w:rsidR="00BC6EB8" w:rsidRDefault="00000000">
            <w:r>
              <w:rPr>
                <w:sz w:val="18"/>
              </w:rPr>
              <w:t>Probable cause</w:t>
            </w:r>
          </w:p>
        </w:tc>
        <w:tc>
          <w:tcPr>
            <w:tcW w:w="4986" w:type="dxa"/>
          </w:tcPr>
          <w:p w14:paraId="5546CC80" w14:textId="77777777" w:rsidR="00BC6EB8" w:rsidRDefault="00000000">
            <w:r>
              <w:rPr>
                <w:sz w:val="18"/>
              </w:rPr>
              <w:t xml:space="preserve">The server validates </w:t>
            </w:r>
            <w:r>
              <w:rPr>
                <w:rFonts w:ascii="Consolas" w:hAnsi="Consolas"/>
                <w:sz w:val="18"/>
              </w:rPr>
              <w:t>class_id</w:t>
            </w:r>
            <w:r>
              <w:rPr>
                <w:sz w:val="18"/>
              </w:rPr>
              <w:t xml:space="preserve"> and </w:t>
            </w:r>
            <w:r>
              <w:rPr>
                <w:rFonts w:ascii="Consolas" w:hAnsi="Consolas"/>
                <w:sz w:val="18"/>
              </w:rPr>
              <w:t>subject_id</w:t>
            </w:r>
            <w:r>
              <w:rPr>
                <w:sz w:val="18"/>
              </w:rPr>
              <w:t xml:space="preserve">, but the form shows one combined field named </w:t>
            </w:r>
            <w:r>
              <w:rPr>
                <w:rFonts w:ascii="Consolas" w:hAnsi="Consolas"/>
                <w:sz w:val="18"/>
              </w:rPr>
              <w:t>teaching</w:t>
            </w:r>
            <w:r>
              <w:rPr>
                <w:sz w:val="18"/>
              </w:rPr>
              <w:t>, so the two error messages cannot be matched to a field and fall back to the banner.</w:t>
            </w:r>
          </w:p>
        </w:tc>
      </w:tr>
      <w:tr w:rsidR="00BC6EB8" w14:paraId="3CE1763D" w14:textId="77777777">
        <w:trPr>
          <w:jc w:val="center"/>
        </w:trPr>
        <w:tc>
          <w:tcPr>
            <w:tcW w:w="4986" w:type="dxa"/>
          </w:tcPr>
          <w:p w14:paraId="2310BB70" w14:textId="77777777" w:rsidR="00BC6EB8" w:rsidRDefault="00000000">
            <w:r>
              <w:rPr>
                <w:sz w:val="18"/>
              </w:rPr>
              <w:t>Severity</w:t>
            </w:r>
          </w:p>
        </w:tc>
        <w:tc>
          <w:tcPr>
            <w:tcW w:w="4986" w:type="dxa"/>
          </w:tcPr>
          <w:p w14:paraId="53F36E76" w14:textId="77777777" w:rsidR="00BC6EB8" w:rsidRDefault="00000000">
            <w:r>
              <w:rPr>
                <w:sz w:val="18"/>
              </w:rPr>
              <w:t>Minor — the assignment is correctly not saved; only the guidance to the user is unclear.</w:t>
            </w:r>
          </w:p>
        </w:tc>
      </w:tr>
      <w:tr w:rsidR="00BC6EB8" w14:paraId="2811B639" w14:textId="77777777">
        <w:trPr>
          <w:jc w:val="center"/>
        </w:trPr>
        <w:tc>
          <w:tcPr>
            <w:tcW w:w="4986" w:type="dxa"/>
          </w:tcPr>
          <w:p w14:paraId="3081E60A" w14:textId="77777777" w:rsidR="00BC6EB8" w:rsidRDefault="00000000">
            <w:r>
              <w:rPr>
                <w:sz w:val="18"/>
              </w:rPr>
              <w:t>Priority</w:t>
            </w:r>
          </w:p>
        </w:tc>
        <w:tc>
          <w:tcPr>
            <w:tcW w:w="4986" w:type="dxa"/>
          </w:tcPr>
          <w:p w14:paraId="0262EC59" w14:textId="77777777" w:rsidR="00BC6EB8" w:rsidRDefault="00000000">
            <w:r>
              <w:rPr>
                <w:sz w:val="18"/>
              </w:rPr>
              <w:t>P3</w:t>
            </w:r>
          </w:p>
        </w:tc>
      </w:tr>
      <w:tr w:rsidR="00BC6EB8" w14:paraId="141E1EC5" w14:textId="77777777">
        <w:trPr>
          <w:jc w:val="center"/>
        </w:trPr>
        <w:tc>
          <w:tcPr>
            <w:tcW w:w="4986" w:type="dxa"/>
          </w:tcPr>
          <w:p w14:paraId="4A8882C6" w14:textId="77777777" w:rsidR="00BC6EB8" w:rsidRDefault="00000000">
            <w:r>
              <w:rPr>
                <w:sz w:val="18"/>
              </w:rPr>
              <w:t>Category</w:t>
            </w:r>
          </w:p>
        </w:tc>
        <w:tc>
          <w:tcPr>
            <w:tcW w:w="4986" w:type="dxa"/>
          </w:tcPr>
          <w:p w14:paraId="720DBD25" w14:textId="77777777" w:rsidR="00BC6EB8" w:rsidRDefault="00000000">
            <w:r>
              <w:rPr>
                <w:sz w:val="18"/>
              </w:rPr>
              <w:t>Validation (wrong/missing error message), UI</w:t>
            </w:r>
          </w:p>
        </w:tc>
      </w:tr>
      <w:tr w:rsidR="00BC6EB8" w14:paraId="1F1F1982" w14:textId="77777777">
        <w:trPr>
          <w:jc w:val="center"/>
        </w:trPr>
        <w:tc>
          <w:tcPr>
            <w:tcW w:w="4986" w:type="dxa"/>
          </w:tcPr>
          <w:p w14:paraId="628F1573" w14:textId="77777777" w:rsidR="00BC6EB8" w:rsidRDefault="00000000">
            <w:r>
              <w:rPr>
                <w:sz w:val="18"/>
              </w:rPr>
              <w:t>Status</w:t>
            </w:r>
          </w:p>
        </w:tc>
        <w:tc>
          <w:tcPr>
            <w:tcW w:w="4986" w:type="dxa"/>
          </w:tcPr>
          <w:p w14:paraId="2636CB39" w14:textId="77777777" w:rsidR="00BC6EB8" w:rsidRDefault="00000000">
            <w:r>
              <w:rPr>
                <w:sz w:val="18"/>
              </w:rPr>
              <w:t>Open</w:t>
            </w:r>
          </w:p>
        </w:tc>
      </w:tr>
    </w:tbl>
    <w:p w14:paraId="072254DD" w14:textId="77777777" w:rsidR="00BC6EB8" w:rsidRDefault="00BC6EB8"/>
    <w:p w14:paraId="4B1E6472" w14:textId="77777777" w:rsidR="00BC6EB8" w:rsidRDefault="00000000">
      <w:pPr>
        <w:pStyle w:val="Heading2"/>
      </w:pPr>
      <w:r>
        <w:t>BUG-02 — Double-clicking "Add" in quick-add creates duplicate tasks</w:t>
      </w:r>
    </w:p>
    <w:tbl>
      <w:tblPr>
        <w:tblStyle w:val="TableGrid"/>
        <w:tblW w:w="0" w:type="auto"/>
        <w:jc w:val="center"/>
        <w:tblLook w:val="04A0" w:firstRow="1" w:lastRow="0" w:firstColumn="1" w:lastColumn="0" w:noHBand="0" w:noVBand="1"/>
      </w:tblPr>
      <w:tblGrid>
        <w:gridCol w:w="4986"/>
        <w:gridCol w:w="4986"/>
      </w:tblGrid>
      <w:tr w:rsidR="00BC6EB8" w14:paraId="5AEBA826" w14:textId="77777777">
        <w:trPr>
          <w:jc w:val="center"/>
        </w:trPr>
        <w:tc>
          <w:tcPr>
            <w:tcW w:w="4986" w:type="dxa"/>
          </w:tcPr>
          <w:p w14:paraId="68005229" w14:textId="77777777" w:rsidR="00BC6EB8" w:rsidRDefault="00000000">
            <w:r>
              <w:rPr>
                <w:b/>
                <w:sz w:val="18"/>
              </w:rPr>
              <w:t>Field</w:t>
            </w:r>
          </w:p>
        </w:tc>
        <w:tc>
          <w:tcPr>
            <w:tcW w:w="4986" w:type="dxa"/>
          </w:tcPr>
          <w:p w14:paraId="6F5CEC8C" w14:textId="77777777" w:rsidR="00BC6EB8" w:rsidRDefault="00000000">
            <w:r>
              <w:rPr>
                <w:b/>
                <w:sz w:val="18"/>
              </w:rPr>
              <w:t>Details</w:t>
            </w:r>
          </w:p>
        </w:tc>
      </w:tr>
      <w:tr w:rsidR="00BC6EB8" w14:paraId="55A9F690" w14:textId="77777777">
        <w:trPr>
          <w:jc w:val="center"/>
        </w:trPr>
        <w:tc>
          <w:tcPr>
            <w:tcW w:w="4986" w:type="dxa"/>
          </w:tcPr>
          <w:p w14:paraId="1D9EAC39" w14:textId="77777777" w:rsidR="00BC6EB8" w:rsidRDefault="00000000">
            <w:r>
              <w:rPr>
                <w:sz w:val="18"/>
              </w:rPr>
              <w:t>Bug ID</w:t>
            </w:r>
          </w:p>
        </w:tc>
        <w:tc>
          <w:tcPr>
            <w:tcW w:w="4986" w:type="dxa"/>
          </w:tcPr>
          <w:p w14:paraId="6B41C831" w14:textId="77777777" w:rsidR="00BC6EB8" w:rsidRDefault="00000000">
            <w:r>
              <w:rPr>
                <w:sz w:val="18"/>
              </w:rPr>
              <w:t>BUG-02</w:t>
            </w:r>
          </w:p>
        </w:tc>
      </w:tr>
      <w:tr w:rsidR="00BC6EB8" w14:paraId="2E09F3F7" w14:textId="77777777">
        <w:trPr>
          <w:jc w:val="center"/>
        </w:trPr>
        <w:tc>
          <w:tcPr>
            <w:tcW w:w="4986" w:type="dxa"/>
          </w:tcPr>
          <w:p w14:paraId="7464C867" w14:textId="77777777" w:rsidR="00BC6EB8" w:rsidRDefault="00000000">
            <w:r>
              <w:rPr>
                <w:sz w:val="18"/>
              </w:rPr>
              <w:t>Module</w:t>
            </w:r>
          </w:p>
        </w:tc>
        <w:tc>
          <w:tcPr>
            <w:tcW w:w="4986" w:type="dxa"/>
          </w:tcPr>
          <w:p w14:paraId="59690C4E" w14:textId="77777777" w:rsidR="00BC6EB8" w:rsidRDefault="00000000">
            <w:r>
              <w:rPr>
                <w:sz w:val="18"/>
              </w:rPr>
              <w:t>Student → Personal Tasks / Dashboard → Quick add</w:t>
            </w:r>
          </w:p>
        </w:tc>
      </w:tr>
      <w:tr w:rsidR="00BC6EB8" w14:paraId="2A2287CA" w14:textId="77777777">
        <w:trPr>
          <w:jc w:val="center"/>
        </w:trPr>
        <w:tc>
          <w:tcPr>
            <w:tcW w:w="4986" w:type="dxa"/>
          </w:tcPr>
          <w:p w14:paraId="4EE10639" w14:textId="77777777" w:rsidR="00BC6EB8" w:rsidRDefault="00000000">
            <w:r>
              <w:rPr>
                <w:sz w:val="18"/>
              </w:rPr>
              <w:lastRenderedPageBreak/>
              <w:t>Description</w:t>
            </w:r>
          </w:p>
        </w:tc>
        <w:tc>
          <w:tcPr>
            <w:tcW w:w="4986" w:type="dxa"/>
          </w:tcPr>
          <w:p w14:paraId="29B89B17" w14:textId="77777777" w:rsidR="00BC6EB8" w:rsidRDefault="00000000">
            <w:r>
              <w:rPr>
                <w:sz w:val="18"/>
              </w:rPr>
              <w:t xml:space="preserve">Quick-add sends one request per click and does not disable the </w:t>
            </w:r>
            <w:r>
              <w:rPr>
                <w:b/>
                <w:sz w:val="18"/>
              </w:rPr>
              <w:t>Add</w:t>
            </w:r>
            <w:r>
              <w:rPr>
                <w:sz w:val="18"/>
              </w:rPr>
              <w:t xml:space="preserve"> button while the first request is in progress, so a double-click (or a fast double press of Enter + click) saves the same task twice.</w:t>
            </w:r>
          </w:p>
        </w:tc>
      </w:tr>
      <w:tr w:rsidR="00BC6EB8" w14:paraId="1E1A2F10" w14:textId="77777777">
        <w:trPr>
          <w:jc w:val="center"/>
        </w:trPr>
        <w:tc>
          <w:tcPr>
            <w:tcW w:w="4986" w:type="dxa"/>
          </w:tcPr>
          <w:p w14:paraId="09C02056" w14:textId="77777777" w:rsidR="00BC6EB8" w:rsidRDefault="00000000">
            <w:r>
              <w:rPr>
                <w:sz w:val="18"/>
              </w:rPr>
              <w:t>Steps to reproduce</w:t>
            </w:r>
          </w:p>
        </w:tc>
        <w:tc>
          <w:tcPr>
            <w:tcW w:w="4986" w:type="dxa"/>
          </w:tcPr>
          <w:p w14:paraId="2AA52F74" w14:textId="77777777" w:rsidR="00BC6EB8" w:rsidRDefault="00000000">
            <w:r>
              <w:rPr>
                <w:sz w:val="18"/>
              </w:rPr>
              <w:t xml:space="preserve">1. Log in as </w:t>
            </w:r>
            <w:r>
              <w:rPr>
                <w:rFonts w:ascii="Consolas" w:hAnsi="Consolas"/>
                <w:sz w:val="18"/>
              </w:rPr>
              <w:t>priya.student@eduflow.test</w:t>
            </w:r>
            <w:r>
              <w:rPr>
                <w:sz w:val="18"/>
              </w:rPr>
              <w:t xml:space="preserve"> / </w:t>
            </w:r>
            <w:r>
              <w:rPr>
                <w:rFonts w:ascii="Consolas" w:hAnsi="Consolas"/>
                <w:sz w:val="18"/>
              </w:rPr>
              <w:t>Demo@1234</w:t>
            </w:r>
            <w:r>
              <w:rPr>
                <w:sz w:val="18"/>
              </w:rPr>
              <w:t xml:space="preserve">.&lt;br&gt;2. Open </w:t>
            </w:r>
            <w:r>
              <w:rPr>
                <w:b/>
                <w:sz w:val="18"/>
              </w:rPr>
              <w:t>Personal Tasks</w:t>
            </w:r>
            <w:r>
              <w:rPr>
                <w:sz w:val="18"/>
              </w:rPr>
              <w:t xml:space="preserve">.&lt;br&gt;3. Type </w:t>
            </w:r>
            <w:r>
              <w:rPr>
                <w:rFonts w:ascii="Consolas" w:hAnsi="Consolas"/>
                <w:sz w:val="18"/>
              </w:rPr>
              <w:t>Double click probe</w:t>
            </w:r>
            <w:r>
              <w:rPr>
                <w:sz w:val="18"/>
              </w:rPr>
              <w:t xml:space="preserve"> in the quick-add box.&lt;br&gt;4. Double-click </w:t>
            </w:r>
            <w:r>
              <w:rPr>
                <w:b/>
                <w:sz w:val="18"/>
              </w:rPr>
              <w:t>Add</w:t>
            </w:r>
            <w:r>
              <w:rPr>
                <w:sz w:val="18"/>
              </w:rPr>
              <w:t>.&lt;br&gt;5. Search the task list for "Double click probe".</w:t>
            </w:r>
          </w:p>
        </w:tc>
      </w:tr>
      <w:tr w:rsidR="00BC6EB8" w14:paraId="5A486833" w14:textId="77777777">
        <w:trPr>
          <w:jc w:val="center"/>
        </w:trPr>
        <w:tc>
          <w:tcPr>
            <w:tcW w:w="4986" w:type="dxa"/>
          </w:tcPr>
          <w:p w14:paraId="6D8C3BF2" w14:textId="77777777" w:rsidR="00BC6EB8" w:rsidRDefault="00000000">
            <w:r>
              <w:rPr>
                <w:sz w:val="18"/>
              </w:rPr>
              <w:t>Expected result</w:t>
            </w:r>
          </w:p>
        </w:tc>
        <w:tc>
          <w:tcPr>
            <w:tcW w:w="4986" w:type="dxa"/>
          </w:tcPr>
          <w:p w14:paraId="37E4A987" w14:textId="77777777" w:rsidR="00BC6EB8" w:rsidRDefault="00000000">
            <w:r>
              <w:rPr>
                <w:sz w:val="18"/>
              </w:rPr>
              <w:t>One task is created (the button is disabled, or the second click is ignored, until the first save completes).</w:t>
            </w:r>
          </w:p>
        </w:tc>
      </w:tr>
      <w:tr w:rsidR="00BC6EB8" w14:paraId="3BBC3D29" w14:textId="77777777">
        <w:trPr>
          <w:jc w:val="center"/>
        </w:trPr>
        <w:tc>
          <w:tcPr>
            <w:tcW w:w="4986" w:type="dxa"/>
          </w:tcPr>
          <w:p w14:paraId="26D2434C" w14:textId="77777777" w:rsidR="00BC6EB8" w:rsidRDefault="00000000">
            <w:r>
              <w:rPr>
                <w:sz w:val="18"/>
              </w:rPr>
              <w:t>Actual result</w:t>
            </w:r>
          </w:p>
        </w:tc>
        <w:tc>
          <w:tcPr>
            <w:tcW w:w="4986" w:type="dxa"/>
          </w:tcPr>
          <w:p w14:paraId="6B6C7B1F" w14:textId="77777777" w:rsidR="00BC6EB8" w:rsidRDefault="00000000">
            <w:r>
              <w:rPr>
                <w:sz w:val="18"/>
              </w:rPr>
              <w:t>Two identical tasks are created. Reproduced on 2 of 2 attempts.</w:t>
            </w:r>
          </w:p>
        </w:tc>
      </w:tr>
      <w:tr w:rsidR="00BC6EB8" w14:paraId="53376ADD" w14:textId="77777777">
        <w:trPr>
          <w:jc w:val="center"/>
        </w:trPr>
        <w:tc>
          <w:tcPr>
            <w:tcW w:w="4986" w:type="dxa"/>
          </w:tcPr>
          <w:p w14:paraId="3F83331F" w14:textId="77777777" w:rsidR="00BC6EB8" w:rsidRDefault="00000000">
            <w:r>
              <w:rPr>
                <w:sz w:val="18"/>
              </w:rPr>
              <w:t>Evidence</w:t>
            </w:r>
          </w:p>
        </w:tc>
        <w:tc>
          <w:tcPr>
            <w:tcW w:w="4986" w:type="dxa"/>
          </w:tcPr>
          <w:p w14:paraId="274D1550" w14:textId="77777777" w:rsidR="00BC6EB8" w:rsidRDefault="00000000">
            <w:r>
              <w:rPr>
                <w:rFonts w:ascii="Consolas" w:hAnsi="Consolas"/>
                <w:sz w:val="18"/>
              </w:rPr>
              <w:t>screenshots/EXP03_double_submit.png</w:t>
            </w:r>
            <w:r>
              <w:rPr>
                <w:sz w:val="18"/>
              </w:rPr>
              <w:t xml:space="preserve">, </w:t>
            </w:r>
            <w:r>
              <w:rPr>
                <w:rFonts w:ascii="Consolas" w:hAnsi="Consolas"/>
                <w:sz w:val="18"/>
              </w:rPr>
              <w:t>exploratory/observations.json</w:t>
            </w:r>
          </w:p>
        </w:tc>
      </w:tr>
      <w:tr w:rsidR="00BC6EB8" w14:paraId="357587D5" w14:textId="77777777">
        <w:trPr>
          <w:jc w:val="center"/>
        </w:trPr>
        <w:tc>
          <w:tcPr>
            <w:tcW w:w="4986" w:type="dxa"/>
          </w:tcPr>
          <w:p w14:paraId="100B8119" w14:textId="77777777" w:rsidR="00BC6EB8" w:rsidRDefault="00000000">
            <w:r>
              <w:rPr>
                <w:sz w:val="18"/>
              </w:rPr>
              <w:t>Comparison</w:t>
            </w:r>
          </w:p>
        </w:tc>
        <w:tc>
          <w:tcPr>
            <w:tcW w:w="4986" w:type="dxa"/>
          </w:tcPr>
          <w:p w14:paraId="24644346" w14:textId="77777777" w:rsidR="00BC6EB8" w:rsidRDefault="00000000">
            <w:r>
              <w:rPr>
                <w:sz w:val="18"/>
              </w:rPr>
              <w:t>The teacher's "New assignment" form handles the same double-click correctly (1 assignment created), because its Save button is disabled while saving.</w:t>
            </w:r>
          </w:p>
        </w:tc>
      </w:tr>
      <w:tr w:rsidR="00BC6EB8" w14:paraId="1491D2EE" w14:textId="77777777">
        <w:trPr>
          <w:jc w:val="center"/>
        </w:trPr>
        <w:tc>
          <w:tcPr>
            <w:tcW w:w="4986" w:type="dxa"/>
          </w:tcPr>
          <w:p w14:paraId="78E8C114" w14:textId="77777777" w:rsidR="00BC6EB8" w:rsidRDefault="00000000">
            <w:r>
              <w:rPr>
                <w:sz w:val="18"/>
              </w:rPr>
              <w:t>Severity</w:t>
            </w:r>
          </w:p>
        </w:tc>
        <w:tc>
          <w:tcPr>
            <w:tcW w:w="4986" w:type="dxa"/>
          </w:tcPr>
          <w:p w14:paraId="14442024" w14:textId="77777777" w:rsidR="00BC6EB8" w:rsidRDefault="00000000">
            <w:r>
              <w:rPr>
                <w:sz w:val="18"/>
              </w:rPr>
              <w:t>Minor — data is duplicated but can be deleted; no data loss or security impact.</w:t>
            </w:r>
          </w:p>
        </w:tc>
      </w:tr>
      <w:tr w:rsidR="00BC6EB8" w14:paraId="632D0DBF" w14:textId="77777777">
        <w:trPr>
          <w:jc w:val="center"/>
        </w:trPr>
        <w:tc>
          <w:tcPr>
            <w:tcW w:w="4986" w:type="dxa"/>
          </w:tcPr>
          <w:p w14:paraId="3955C3BC" w14:textId="77777777" w:rsidR="00BC6EB8" w:rsidRDefault="00000000">
            <w:r>
              <w:rPr>
                <w:sz w:val="18"/>
              </w:rPr>
              <w:t>Priority</w:t>
            </w:r>
          </w:p>
        </w:tc>
        <w:tc>
          <w:tcPr>
            <w:tcW w:w="4986" w:type="dxa"/>
          </w:tcPr>
          <w:p w14:paraId="2A42E3E2" w14:textId="77777777" w:rsidR="00BC6EB8" w:rsidRDefault="00000000">
            <w:r>
              <w:rPr>
                <w:sz w:val="18"/>
              </w:rPr>
              <w:t>P3</w:t>
            </w:r>
          </w:p>
        </w:tc>
      </w:tr>
      <w:tr w:rsidR="00BC6EB8" w14:paraId="5A4FA47B" w14:textId="77777777">
        <w:trPr>
          <w:jc w:val="center"/>
        </w:trPr>
        <w:tc>
          <w:tcPr>
            <w:tcW w:w="4986" w:type="dxa"/>
          </w:tcPr>
          <w:p w14:paraId="52753E83" w14:textId="77777777" w:rsidR="00BC6EB8" w:rsidRDefault="00000000">
            <w:r>
              <w:rPr>
                <w:sz w:val="18"/>
              </w:rPr>
              <w:t>Category</w:t>
            </w:r>
          </w:p>
        </w:tc>
        <w:tc>
          <w:tcPr>
            <w:tcW w:w="4986" w:type="dxa"/>
          </w:tcPr>
          <w:p w14:paraId="76EC1788" w14:textId="77777777" w:rsidR="00BC6EB8" w:rsidRDefault="00000000">
            <w:r>
              <w:rPr>
                <w:sz w:val="18"/>
              </w:rPr>
              <w:t>Functional (double submission)</w:t>
            </w:r>
          </w:p>
        </w:tc>
      </w:tr>
      <w:tr w:rsidR="00BC6EB8" w14:paraId="71F3533F" w14:textId="77777777">
        <w:trPr>
          <w:jc w:val="center"/>
        </w:trPr>
        <w:tc>
          <w:tcPr>
            <w:tcW w:w="4986" w:type="dxa"/>
          </w:tcPr>
          <w:p w14:paraId="3C65E810" w14:textId="77777777" w:rsidR="00BC6EB8" w:rsidRDefault="00000000">
            <w:r>
              <w:rPr>
                <w:sz w:val="18"/>
              </w:rPr>
              <w:t>Status</w:t>
            </w:r>
          </w:p>
        </w:tc>
        <w:tc>
          <w:tcPr>
            <w:tcW w:w="4986" w:type="dxa"/>
          </w:tcPr>
          <w:p w14:paraId="2C847E70" w14:textId="77777777" w:rsidR="00BC6EB8" w:rsidRDefault="00000000">
            <w:r>
              <w:rPr>
                <w:sz w:val="18"/>
              </w:rPr>
              <w:t>Open</w:t>
            </w:r>
          </w:p>
        </w:tc>
      </w:tr>
    </w:tbl>
    <w:p w14:paraId="1ECD7972" w14:textId="77777777" w:rsidR="00BC6EB8" w:rsidRDefault="00BC6EB8"/>
    <w:p w14:paraId="4BB8D112" w14:textId="77777777" w:rsidR="00BC6EB8" w:rsidRDefault="00000000">
      <w:r>
        <w:br w:type="page"/>
      </w:r>
    </w:p>
    <w:p w14:paraId="0C398465" w14:textId="77777777" w:rsidR="00BC6EB8" w:rsidRDefault="00000000">
      <w:pPr>
        <w:pStyle w:val="Heading1"/>
      </w:pPr>
      <w:r>
        <w:lastRenderedPageBreak/>
        <w:t>15. Test Report</w:t>
      </w:r>
    </w:p>
    <w:tbl>
      <w:tblPr>
        <w:tblStyle w:val="TableGrid"/>
        <w:tblW w:w="0" w:type="auto"/>
        <w:jc w:val="center"/>
        <w:tblLook w:val="04A0" w:firstRow="1" w:lastRow="0" w:firstColumn="1" w:lastColumn="0" w:noHBand="0" w:noVBand="1"/>
      </w:tblPr>
      <w:tblGrid>
        <w:gridCol w:w="4986"/>
        <w:gridCol w:w="4986"/>
      </w:tblGrid>
      <w:tr w:rsidR="00BC6EB8" w14:paraId="75E5704C" w14:textId="77777777">
        <w:trPr>
          <w:jc w:val="center"/>
        </w:trPr>
        <w:tc>
          <w:tcPr>
            <w:tcW w:w="4986" w:type="dxa"/>
          </w:tcPr>
          <w:p w14:paraId="1598DCE7" w14:textId="77777777" w:rsidR="00BC6EB8" w:rsidRDefault="00BC6EB8"/>
        </w:tc>
        <w:tc>
          <w:tcPr>
            <w:tcW w:w="4986" w:type="dxa"/>
          </w:tcPr>
          <w:p w14:paraId="245F44F7" w14:textId="77777777" w:rsidR="00BC6EB8" w:rsidRDefault="00BC6EB8"/>
        </w:tc>
      </w:tr>
      <w:tr w:rsidR="00BC6EB8" w14:paraId="1863C93E" w14:textId="77777777">
        <w:trPr>
          <w:jc w:val="center"/>
        </w:trPr>
        <w:tc>
          <w:tcPr>
            <w:tcW w:w="4986" w:type="dxa"/>
          </w:tcPr>
          <w:p w14:paraId="7E121921" w14:textId="77777777" w:rsidR="00BC6EB8" w:rsidRDefault="00000000">
            <w:r>
              <w:rPr>
                <w:sz w:val="18"/>
              </w:rPr>
              <w:t>Application</w:t>
            </w:r>
          </w:p>
        </w:tc>
        <w:tc>
          <w:tcPr>
            <w:tcW w:w="4986" w:type="dxa"/>
          </w:tcPr>
          <w:p w14:paraId="175AFB34" w14:textId="77777777" w:rsidR="00BC6EB8" w:rsidRDefault="00000000">
            <w:r>
              <w:rPr>
                <w:sz w:val="18"/>
              </w:rPr>
              <w:t>EduFlow — Academic Management &amp; Productivity Portal</w:t>
            </w:r>
          </w:p>
        </w:tc>
      </w:tr>
      <w:tr w:rsidR="00BC6EB8" w14:paraId="46EF99DD" w14:textId="77777777">
        <w:trPr>
          <w:jc w:val="center"/>
        </w:trPr>
        <w:tc>
          <w:tcPr>
            <w:tcW w:w="4986" w:type="dxa"/>
          </w:tcPr>
          <w:p w14:paraId="472C10B6" w14:textId="77777777" w:rsidR="00BC6EB8" w:rsidRDefault="00000000">
            <w:r>
              <w:rPr>
                <w:sz w:val="18"/>
              </w:rPr>
              <w:t>Environment</w:t>
            </w:r>
          </w:p>
        </w:tc>
        <w:tc>
          <w:tcPr>
            <w:tcW w:w="4986" w:type="dxa"/>
          </w:tcPr>
          <w:p w14:paraId="0089F102" w14:textId="77777777" w:rsidR="00BC6EB8" w:rsidRDefault="00000000">
            <w:r>
              <w:rPr>
                <w:sz w:val="18"/>
              </w:rPr>
              <w:t>Windows 11, PHP 8.4.5 built-in server, MySQL 8.0, Chrome 154 (headless)</w:t>
            </w:r>
          </w:p>
        </w:tc>
      </w:tr>
      <w:tr w:rsidR="00BC6EB8" w14:paraId="60205C2B" w14:textId="77777777">
        <w:trPr>
          <w:jc w:val="center"/>
        </w:trPr>
        <w:tc>
          <w:tcPr>
            <w:tcW w:w="4986" w:type="dxa"/>
          </w:tcPr>
          <w:p w14:paraId="70EE9FB4" w14:textId="77777777" w:rsidR="00BC6EB8" w:rsidRDefault="00000000">
            <w:r>
              <w:rPr>
                <w:sz w:val="18"/>
              </w:rPr>
              <w:t>Tools</w:t>
            </w:r>
          </w:p>
        </w:tc>
        <w:tc>
          <w:tcPr>
            <w:tcW w:w="4986" w:type="dxa"/>
          </w:tcPr>
          <w:p w14:paraId="0D71C1B1" w14:textId="77777777" w:rsidR="00BC6EB8" w:rsidRDefault="00000000">
            <w:r>
              <w:rPr>
                <w:sz w:val="18"/>
              </w:rPr>
              <w:t>Selenium WebDriver 4.27.1 (Python 3.13), pytest 8.3.4, pytest-html 4.1.1, Selenium IDE</w:t>
            </w:r>
          </w:p>
        </w:tc>
      </w:tr>
      <w:tr w:rsidR="00BC6EB8" w14:paraId="4215F416" w14:textId="77777777">
        <w:trPr>
          <w:jc w:val="center"/>
        </w:trPr>
        <w:tc>
          <w:tcPr>
            <w:tcW w:w="4986" w:type="dxa"/>
          </w:tcPr>
          <w:p w14:paraId="547CD8A7" w14:textId="77777777" w:rsidR="00BC6EB8" w:rsidRDefault="00000000">
            <w:r>
              <w:rPr>
                <w:sz w:val="18"/>
              </w:rPr>
              <w:t>Test run</w:t>
            </w:r>
          </w:p>
        </w:tc>
        <w:tc>
          <w:tcPr>
            <w:tcW w:w="4986" w:type="dxa"/>
          </w:tcPr>
          <w:p w14:paraId="5490623F" w14:textId="77777777" w:rsidR="00BC6EB8" w:rsidRDefault="00000000">
            <w:r>
              <w:rPr>
                <w:sz w:val="18"/>
              </w:rPr>
              <w:t>13 October 2026, full regression suite, database reset to demo seed before the run</w:t>
            </w:r>
          </w:p>
        </w:tc>
      </w:tr>
      <w:tr w:rsidR="00BC6EB8" w14:paraId="1CB63CCD" w14:textId="77777777">
        <w:trPr>
          <w:jc w:val="center"/>
        </w:trPr>
        <w:tc>
          <w:tcPr>
            <w:tcW w:w="4986" w:type="dxa"/>
          </w:tcPr>
          <w:p w14:paraId="5F41CABB" w14:textId="77777777" w:rsidR="00BC6EB8" w:rsidRDefault="00000000">
            <w:r>
              <w:rPr>
                <w:sz w:val="18"/>
              </w:rPr>
              <w:t>Prepared by</w:t>
            </w:r>
          </w:p>
        </w:tc>
        <w:tc>
          <w:tcPr>
            <w:tcW w:w="4986" w:type="dxa"/>
          </w:tcPr>
          <w:p w14:paraId="7A0B407F" w14:textId="77777777" w:rsidR="00BC6EB8" w:rsidRDefault="00000000">
            <w:r>
              <w:rPr>
                <w:sz w:val="18"/>
              </w:rPr>
              <w:t>Soniya Pawar, Sakshi Jagadale, Priti Merurkar</w:t>
            </w:r>
          </w:p>
        </w:tc>
      </w:tr>
    </w:tbl>
    <w:p w14:paraId="16475745" w14:textId="77777777" w:rsidR="00BC6EB8" w:rsidRDefault="00BC6EB8"/>
    <w:p w14:paraId="49EBC0E4" w14:textId="77777777" w:rsidR="00BC6EB8" w:rsidRDefault="00000000">
      <w:pPr>
        <w:pStyle w:val="Heading2"/>
      </w:pPr>
      <w:r>
        <w:t>Execution summary</w:t>
      </w:r>
    </w:p>
    <w:tbl>
      <w:tblPr>
        <w:tblStyle w:val="TableGrid"/>
        <w:tblW w:w="0" w:type="auto"/>
        <w:jc w:val="center"/>
        <w:tblLook w:val="04A0" w:firstRow="1" w:lastRow="0" w:firstColumn="1" w:lastColumn="0" w:noHBand="0" w:noVBand="1"/>
      </w:tblPr>
      <w:tblGrid>
        <w:gridCol w:w="4986"/>
        <w:gridCol w:w="4986"/>
      </w:tblGrid>
      <w:tr w:rsidR="00BC6EB8" w14:paraId="0A7B697A" w14:textId="77777777">
        <w:trPr>
          <w:jc w:val="center"/>
        </w:trPr>
        <w:tc>
          <w:tcPr>
            <w:tcW w:w="4986" w:type="dxa"/>
          </w:tcPr>
          <w:p w14:paraId="7453C7F6" w14:textId="77777777" w:rsidR="00BC6EB8" w:rsidRDefault="00000000">
            <w:r>
              <w:rPr>
                <w:b/>
                <w:sz w:val="18"/>
              </w:rPr>
              <w:t>Metric</w:t>
            </w:r>
          </w:p>
        </w:tc>
        <w:tc>
          <w:tcPr>
            <w:tcW w:w="4986" w:type="dxa"/>
          </w:tcPr>
          <w:p w14:paraId="4D2B201A" w14:textId="77777777" w:rsidR="00BC6EB8" w:rsidRDefault="00000000">
            <w:r>
              <w:rPr>
                <w:b/>
                <w:sz w:val="18"/>
              </w:rPr>
              <w:t>Value</w:t>
            </w:r>
          </w:p>
        </w:tc>
      </w:tr>
      <w:tr w:rsidR="00BC6EB8" w14:paraId="22BCBB9B" w14:textId="77777777">
        <w:trPr>
          <w:jc w:val="center"/>
        </w:trPr>
        <w:tc>
          <w:tcPr>
            <w:tcW w:w="4986" w:type="dxa"/>
          </w:tcPr>
          <w:p w14:paraId="3B8A339B" w14:textId="77777777" w:rsidR="00BC6EB8" w:rsidRDefault="00000000">
            <w:r>
              <w:rPr>
                <w:sz w:val="18"/>
              </w:rPr>
              <w:t>Test cases designed</w:t>
            </w:r>
          </w:p>
        </w:tc>
        <w:tc>
          <w:tcPr>
            <w:tcW w:w="4986" w:type="dxa"/>
          </w:tcPr>
          <w:p w14:paraId="3FEA8352" w14:textId="77777777" w:rsidR="00BC6EB8" w:rsidRDefault="00000000">
            <w:r>
              <w:rPr>
                <w:sz w:val="18"/>
              </w:rPr>
              <w:t>36</w:t>
            </w:r>
          </w:p>
        </w:tc>
      </w:tr>
      <w:tr w:rsidR="00BC6EB8" w14:paraId="7F3DBB61" w14:textId="77777777">
        <w:trPr>
          <w:jc w:val="center"/>
        </w:trPr>
        <w:tc>
          <w:tcPr>
            <w:tcW w:w="4986" w:type="dxa"/>
          </w:tcPr>
          <w:p w14:paraId="3D75E27B" w14:textId="77777777" w:rsidR="00BC6EB8" w:rsidRDefault="00000000">
            <w:r>
              <w:rPr>
                <w:sz w:val="18"/>
              </w:rPr>
              <w:t>Test cases executed</w:t>
            </w:r>
          </w:p>
        </w:tc>
        <w:tc>
          <w:tcPr>
            <w:tcW w:w="4986" w:type="dxa"/>
          </w:tcPr>
          <w:p w14:paraId="6E7E52DC" w14:textId="77777777" w:rsidR="00BC6EB8" w:rsidRDefault="00000000">
            <w:r>
              <w:rPr>
                <w:sz w:val="18"/>
              </w:rPr>
              <w:t>36</w:t>
            </w:r>
          </w:p>
        </w:tc>
      </w:tr>
      <w:tr w:rsidR="00BC6EB8" w14:paraId="57E01DD0" w14:textId="77777777">
        <w:trPr>
          <w:jc w:val="center"/>
        </w:trPr>
        <w:tc>
          <w:tcPr>
            <w:tcW w:w="4986" w:type="dxa"/>
          </w:tcPr>
          <w:p w14:paraId="7E4A6302" w14:textId="77777777" w:rsidR="00BC6EB8" w:rsidRDefault="00000000">
            <w:r>
              <w:rPr>
                <w:sz w:val="18"/>
              </w:rPr>
              <w:t>Passed</w:t>
            </w:r>
          </w:p>
        </w:tc>
        <w:tc>
          <w:tcPr>
            <w:tcW w:w="4986" w:type="dxa"/>
          </w:tcPr>
          <w:p w14:paraId="06C53DCA" w14:textId="77777777" w:rsidR="00BC6EB8" w:rsidRDefault="00000000">
            <w:r>
              <w:rPr>
                <w:sz w:val="18"/>
              </w:rPr>
              <w:t>35</w:t>
            </w:r>
          </w:p>
        </w:tc>
      </w:tr>
      <w:tr w:rsidR="00BC6EB8" w14:paraId="2E3CD9F3" w14:textId="77777777">
        <w:trPr>
          <w:jc w:val="center"/>
        </w:trPr>
        <w:tc>
          <w:tcPr>
            <w:tcW w:w="4986" w:type="dxa"/>
          </w:tcPr>
          <w:p w14:paraId="4BE48D94" w14:textId="77777777" w:rsidR="00BC6EB8" w:rsidRDefault="00000000">
            <w:r>
              <w:rPr>
                <w:sz w:val="18"/>
              </w:rPr>
              <w:t>Failed</w:t>
            </w:r>
          </w:p>
        </w:tc>
        <w:tc>
          <w:tcPr>
            <w:tcW w:w="4986" w:type="dxa"/>
          </w:tcPr>
          <w:p w14:paraId="1A183884" w14:textId="77777777" w:rsidR="00BC6EB8" w:rsidRDefault="00000000">
            <w:r>
              <w:rPr>
                <w:sz w:val="18"/>
              </w:rPr>
              <w:t>1 (TC23)</w:t>
            </w:r>
          </w:p>
        </w:tc>
      </w:tr>
      <w:tr w:rsidR="00BC6EB8" w14:paraId="4D248E64" w14:textId="77777777">
        <w:trPr>
          <w:jc w:val="center"/>
        </w:trPr>
        <w:tc>
          <w:tcPr>
            <w:tcW w:w="4986" w:type="dxa"/>
          </w:tcPr>
          <w:p w14:paraId="6F820961" w14:textId="77777777" w:rsidR="00BC6EB8" w:rsidRDefault="00000000">
            <w:r>
              <w:rPr>
                <w:sz w:val="18"/>
              </w:rPr>
              <w:t>Blocked / not run</w:t>
            </w:r>
          </w:p>
        </w:tc>
        <w:tc>
          <w:tcPr>
            <w:tcW w:w="4986" w:type="dxa"/>
          </w:tcPr>
          <w:p w14:paraId="6AAEC0BA" w14:textId="77777777" w:rsidR="00BC6EB8" w:rsidRDefault="00000000">
            <w:r>
              <w:rPr>
                <w:sz w:val="18"/>
              </w:rPr>
              <w:t>0</w:t>
            </w:r>
          </w:p>
        </w:tc>
      </w:tr>
      <w:tr w:rsidR="00BC6EB8" w14:paraId="6FC05B6C" w14:textId="77777777">
        <w:trPr>
          <w:jc w:val="center"/>
        </w:trPr>
        <w:tc>
          <w:tcPr>
            <w:tcW w:w="4986" w:type="dxa"/>
          </w:tcPr>
          <w:p w14:paraId="0E775E9C" w14:textId="77777777" w:rsidR="00BC6EB8" w:rsidRDefault="00000000">
            <w:r>
              <w:rPr>
                <w:b/>
                <w:sz w:val="18"/>
              </w:rPr>
              <w:t>Run rate</w:t>
            </w:r>
          </w:p>
        </w:tc>
        <w:tc>
          <w:tcPr>
            <w:tcW w:w="4986" w:type="dxa"/>
          </w:tcPr>
          <w:p w14:paraId="147536B4" w14:textId="77777777" w:rsidR="00BC6EB8" w:rsidRDefault="00000000">
            <w:r>
              <w:rPr>
                <w:b/>
                <w:sz w:val="18"/>
              </w:rPr>
              <w:t>100 %</w:t>
            </w:r>
            <w:r>
              <w:rPr>
                <w:sz w:val="18"/>
              </w:rPr>
              <w:t xml:space="preserve"> (36 / 36)</w:t>
            </w:r>
          </w:p>
        </w:tc>
      </w:tr>
      <w:tr w:rsidR="00BC6EB8" w14:paraId="354A3E9E" w14:textId="77777777">
        <w:trPr>
          <w:jc w:val="center"/>
        </w:trPr>
        <w:tc>
          <w:tcPr>
            <w:tcW w:w="4986" w:type="dxa"/>
          </w:tcPr>
          <w:p w14:paraId="41803BBD" w14:textId="77777777" w:rsidR="00BC6EB8" w:rsidRDefault="00000000">
            <w:r>
              <w:rPr>
                <w:b/>
                <w:sz w:val="18"/>
              </w:rPr>
              <w:t>Pass rate</w:t>
            </w:r>
          </w:p>
        </w:tc>
        <w:tc>
          <w:tcPr>
            <w:tcW w:w="4986" w:type="dxa"/>
          </w:tcPr>
          <w:p w14:paraId="6F80A516" w14:textId="77777777" w:rsidR="00BC6EB8" w:rsidRDefault="00000000">
            <w:r>
              <w:rPr>
                <w:b/>
                <w:sz w:val="18"/>
              </w:rPr>
              <w:t>97.2 %</w:t>
            </w:r>
            <w:r>
              <w:rPr>
                <w:sz w:val="18"/>
              </w:rPr>
              <w:t xml:space="preserve"> (35 / 36)</w:t>
            </w:r>
          </w:p>
        </w:tc>
      </w:tr>
      <w:tr w:rsidR="00BC6EB8" w14:paraId="43DC455C" w14:textId="77777777">
        <w:trPr>
          <w:jc w:val="center"/>
        </w:trPr>
        <w:tc>
          <w:tcPr>
            <w:tcW w:w="4986" w:type="dxa"/>
          </w:tcPr>
          <w:p w14:paraId="7C511686" w14:textId="77777777" w:rsidR="00BC6EB8" w:rsidRDefault="00000000">
            <w:r>
              <w:rPr>
                <w:sz w:val="18"/>
              </w:rPr>
              <w:t>Execution time</w:t>
            </w:r>
          </w:p>
        </w:tc>
        <w:tc>
          <w:tcPr>
            <w:tcW w:w="4986" w:type="dxa"/>
          </w:tcPr>
          <w:p w14:paraId="4DDA1ECC" w14:textId="77777777" w:rsidR="00BC6EB8" w:rsidRDefault="00000000">
            <w:r>
              <w:rPr>
                <w:sz w:val="18"/>
              </w:rPr>
              <w:t>8 min 18 s (497.6 s)</w:t>
            </w:r>
          </w:p>
        </w:tc>
      </w:tr>
      <w:tr w:rsidR="00BC6EB8" w14:paraId="0EB50B5C" w14:textId="77777777">
        <w:trPr>
          <w:jc w:val="center"/>
        </w:trPr>
        <w:tc>
          <w:tcPr>
            <w:tcW w:w="4986" w:type="dxa"/>
          </w:tcPr>
          <w:p w14:paraId="745DBEAC" w14:textId="77777777" w:rsidR="00BC6EB8" w:rsidRDefault="00000000">
            <w:r>
              <w:rPr>
                <w:sz w:val="18"/>
              </w:rPr>
              <w:t>Selenium IDE flows</w:t>
            </w:r>
          </w:p>
        </w:tc>
        <w:tc>
          <w:tcPr>
            <w:tcW w:w="4986" w:type="dxa"/>
          </w:tcPr>
          <w:p w14:paraId="4B68CE09" w14:textId="77777777" w:rsidR="00BC6EB8" w:rsidRDefault="00000000">
            <w:r>
              <w:rPr>
                <w:sz w:val="18"/>
              </w:rPr>
              <w:t>3 / 3 passed (login, quick-add task, logout)</w:t>
            </w:r>
          </w:p>
        </w:tc>
      </w:tr>
    </w:tbl>
    <w:p w14:paraId="528184F7" w14:textId="77777777" w:rsidR="00BC6EB8" w:rsidRDefault="00BC6EB8"/>
    <w:p w14:paraId="4DD6C894" w14:textId="77777777" w:rsidR="00BC6EB8" w:rsidRDefault="00000000">
      <w:pPr>
        <w:pStyle w:val="Heading2"/>
      </w:pPr>
      <w:r>
        <w:t>Results by module</w:t>
      </w:r>
    </w:p>
    <w:tbl>
      <w:tblPr>
        <w:tblStyle w:val="TableGrid"/>
        <w:tblW w:w="0" w:type="auto"/>
        <w:jc w:val="center"/>
        <w:tblLook w:val="04A0" w:firstRow="1" w:lastRow="0" w:firstColumn="1" w:lastColumn="0" w:noHBand="0" w:noVBand="1"/>
      </w:tblPr>
      <w:tblGrid>
        <w:gridCol w:w="2493"/>
        <w:gridCol w:w="2493"/>
        <w:gridCol w:w="2493"/>
        <w:gridCol w:w="2493"/>
      </w:tblGrid>
      <w:tr w:rsidR="00BC6EB8" w14:paraId="426FD465" w14:textId="77777777">
        <w:trPr>
          <w:jc w:val="center"/>
        </w:trPr>
        <w:tc>
          <w:tcPr>
            <w:tcW w:w="2493" w:type="dxa"/>
          </w:tcPr>
          <w:p w14:paraId="43D9AF3B" w14:textId="77777777" w:rsidR="00BC6EB8" w:rsidRDefault="00000000">
            <w:r>
              <w:rPr>
                <w:b/>
                <w:sz w:val="18"/>
              </w:rPr>
              <w:t>Module</w:t>
            </w:r>
          </w:p>
        </w:tc>
        <w:tc>
          <w:tcPr>
            <w:tcW w:w="2493" w:type="dxa"/>
          </w:tcPr>
          <w:p w14:paraId="11243FA1" w14:textId="77777777" w:rsidR="00BC6EB8" w:rsidRDefault="00000000">
            <w:r>
              <w:rPr>
                <w:b/>
                <w:sz w:val="18"/>
              </w:rPr>
              <w:t>Test cases</w:t>
            </w:r>
          </w:p>
        </w:tc>
        <w:tc>
          <w:tcPr>
            <w:tcW w:w="2493" w:type="dxa"/>
          </w:tcPr>
          <w:p w14:paraId="36A9CB1F" w14:textId="77777777" w:rsidR="00BC6EB8" w:rsidRDefault="00000000">
            <w:r>
              <w:rPr>
                <w:b/>
                <w:sz w:val="18"/>
              </w:rPr>
              <w:t>Passed</w:t>
            </w:r>
          </w:p>
        </w:tc>
        <w:tc>
          <w:tcPr>
            <w:tcW w:w="2493" w:type="dxa"/>
          </w:tcPr>
          <w:p w14:paraId="2AE2309E" w14:textId="77777777" w:rsidR="00BC6EB8" w:rsidRDefault="00000000">
            <w:r>
              <w:rPr>
                <w:b/>
                <w:sz w:val="18"/>
              </w:rPr>
              <w:t>Failed</w:t>
            </w:r>
          </w:p>
        </w:tc>
      </w:tr>
      <w:tr w:rsidR="00BC6EB8" w14:paraId="1F4B33FD" w14:textId="77777777">
        <w:trPr>
          <w:jc w:val="center"/>
        </w:trPr>
        <w:tc>
          <w:tcPr>
            <w:tcW w:w="2493" w:type="dxa"/>
          </w:tcPr>
          <w:p w14:paraId="57340CF8" w14:textId="77777777" w:rsidR="00BC6EB8" w:rsidRDefault="00000000">
            <w:r>
              <w:rPr>
                <w:sz w:val="18"/>
              </w:rPr>
              <w:t>Login, session, access control, password recovery</w:t>
            </w:r>
          </w:p>
        </w:tc>
        <w:tc>
          <w:tcPr>
            <w:tcW w:w="2493" w:type="dxa"/>
          </w:tcPr>
          <w:p w14:paraId="02E25D9D" w14:textId="77777777" w:rsidR="00BC6EB8" w:rsidRDefault="00000000">
            <w:r>
              <w:rPr>
                <w:sz w:val="18"/>
              </w:rPr>
              <w:t>TC01–TC14</w:t>
            </w:r>
          </w:p>
        </w:tc>
        <w:tc>
          <w:tcPr>
            <w:tcW w:w="2493" w:type="dxa"/>
          </w:tcPr>
          <w:p w14:paraId="412E0981" w14:textId="77777777" w:rsidR="00BC6EB8" w:rsidRDefault="00000000">
            <w:r>
              <w:rPr>
                <w:sz w:val="18"/>
              </w:rPr>
              <w:t>14</w:t>
            </w:r>
          </w:p>
        </w:tc>
        <w:tc>
          <w:tcPr>
            <w:tcW w:w="2493" w:type="dxa"/>
          </w:tcPr>
          <w:p w14:paraId="1E2F7FEC" w14:textId="77777777" w:rsidR="00BC6EB8" w:rsidRDefault="00000000">
            <w:r>
              <w:rPr>
                <w:sz w:val="18"/>
              </w:rPr>
              <w:t>0</w:t>
            </w:r>
          </w:p>
        </w:tc>
      </w:tr>
      <w:tr w:rsidR="00BC6EB8" w14:paraId="69D42A46" w14:textId="77777777">
        <w:trPr>
          <w:jc w:val="center"/>
        </w:trPr>
        <w:tc>
          <w:tcPr>
            <w:tcW w:w="2493" w:type="dxa"/>
          </w:tcPr>
          <w:p w14:paraId="23162DAE" w14:textId="77777777" w:rsidR="00BC6EB8" w:rsidRDefault="00000000">
            <w:r>
              <w:rPr>
                <w:sz w:val="18"/>
              </w:rPr>
              <w:t>Admin: users and classes</w:t>
            </w:r>
          </w:p>
        </w:tc>
        <w:tc>
          <w:tcPr>
            <w:tcW w:w="2493" w:type="dxa"/>
          </w:tcPr>
          <w:p w14:paraId="24E32B9A" w14:textId="77777777" w:rsidR="00BC6EB8" w:rsidRDefault="00000000">
            <w:r>
              <w:rPr>
                <w:sz w:val="18"/>
              </w:rPr>
              <w:t>TC15–TC21</w:t>
            </w:r>
          </w:p>
        </w:tc>
        <w:tc>
          <w:tcPr>
            <w:tcW w:w="2493" w:type="dxa"/>
          </w:tcPr>
          <w:p w14:paraId="3A0C800C" w14:textId="77777777" w:rsidR="00BC6EB8" w:rsidRDefault="00000000">
            <w:r>
              <w:rPr>
                <w:sz w:val="18"/>
              </w:rPr>
              <w:t>7</w:t>
            </w:r>
          </w:p>
        </w:tc>
        <w:tc>
          <w:tcPr>
            <w:tcW w:w="2493" w:type="dxa"/>
          </w:tcPr>
          <w:p w14:paraId="0C9922AE" w14:textId="77777777" w:rsidR="00BC6EB8" w:rsidRDefault="00000000">
            <w:r>
              <w:rPr>
                <w:sz w:val="18"/>
              </w:rPr>
              <w:t>0</w:t>
            </w:r>
          </w:p>
        </w:tc>
      </w:tr>
      <w:tr w:rsidR="00BC6EB8" w14:paraId="3980F9AE" w14:textId="77777777">
        <w:trPr>
          <w:jc w:val="center"/>
        </w:trPr>
        <w:tc>
          <w:tcPr>
            <w:tcW w:w="2493" w:type="dxa"/>
          </w:tcPr>
          <w:p w14:paraId="0B66C10F" w14:textId="77777777" w:rsidR="00BC6EB8" w:rsidRDefault="00000000">
            <w:r>
              <w:rPr>
                <w:sz w:val="18"/>
              </w:rPr>
              <w:t>Teacher: assignments and grading</w:t>
            </w:r>
          </w:p>
        </w:tc>
        <w:tc>
          <w:tcPr>
            <w:tcW w:w="2493" w:type="dxa"/>
          </w:tcPr>
          <w:p w14:paraId="00091912" w14:textId="77777777" w:rsidR="00BC6EB8" w:rsidRDefault="00000000">
            <w:r>
              <w:rPr>
                <w:sz w:val="18"/>
              </w:rPr>
              <w:t>TC22–TC26</w:t>
            </w:r>
          </w:p>
        </w:tc>
        <w:tc>
          <w:tcPr>
            <w:tcW w:w="2493" w:type="dxa"/>
          </w:tcPr>
          <w:p w14:paraId="781378FD" w14:textId="77777777" w:rsidR="00BC6EB8" w:rsidRDefault="00000000">
            <w:r>
              <w:rPr>
                <w:sz w:val="18"/>
              </w:rPr>
              <w:t>4</w:t>
            </w:r>
          </w:p>
        </w:tc>
        <w:tc>
          <w:tcPr>
            <w:tcW w:w="2493" w:type="dxa"/>
          </w:tcPr>
          <w:p w14:paraId="1E157D9F" w14:textId="77777777" w:rsidR="00BC6EB8" w:rsidRDefault="00000000">
            <w:r>
              <w:rPr>
                <w:sz w:val="18"/>
              </w:rPr>
              <w:t>1 (TC23)</w:t>
            </w:r>
          </w:p>
        </w:tc>
      </w:tr>
      <w:tr w:rsidR="00BC6EB8" w14:paraId="32F217B1" w14:textId="77777777">
        <w:trPr>
          <w:jc w:val="center"/>
        </w:trPr>
        <w:tc>
          <w:tcPr>
            <w:tcW w:w="2493" w:type="dxa"/>
          </w:tcPr>
          <w:p w14:paraId="23F7558A" w14:textId="77777777" w:rsidR="00BC6EB8" w:rsidRDefault="00000000">
            <w:r>
              <w:rPr>
                <w:sz w:val="18"/>
              </w:rPr>
              <w:t>Student: submissions, tasks, dashboard, notifications, calendar, progress, profile</w:t>
            </w:r>
          </w:p>
        </w:tc>
        <w:tc>
          <w:tcPr>
            <w:tcW w:w="2493" w:type="dxa"/>
          </w:tcPr>
          <w:p w14:paraId="629953FD" w14:textId="77777777" w:rsidR="00BC6EB8" w:rsidRDefault="00000000">
            <w:r>
              <w:rPr>
                <w:sz w:val="18"/>
              </w:rPr>
              <w:t>TC27–TC36</w:t>
            </w:r>
          </w:p>
        </w:tc>
        <w:tc>
          <w:tcPr>
            <w:tcW w:w="2493" w:type="dxa"/>
          </w:tcPr>
          <w:p w14:paraId="2F380E57" w14:textId="77777777" w:rsidR="00BC6EB8" w:rsidRDefault="00000000">
            <w:r>
              <w:rPr>
                <w:sz w:val="18"/>
              </w:rPr>
              <w:t>10</w:t>
            </w:r>
          </w:p>
        </w:tc>
        <w:tc>
          <w:tcPr>
            <w:tcW w:w="2493" w:type="dxa"/>
          </w:tcPr>
          <w:p w14:paraId="148AFBFF" w14:textId="77777777" w:rsidR="00BC6EB8" w:rsidRDefault="00000000">
            <w:r>
              <w:rPr>
                <w:sz w:val="18"/>
              </w:rPr>
              <w:t>0</w:t>
            </w:r>
          </w:p>
        </w:tc>
      </w:tr>
      <w:tr w:rsidR="00BC6EB8" w14:paraId="610D89A1" w14:textId="77777777">
        <w:trPr>
          <w:jc w:val="center"/>
        </w:trPr>
        <w:tc>
          <w:tcPr>
            <w:tcW w:w="2493" w:type="dxa"/>
          </w:tcPr>
          <w:p w14:paraId="0C83A1AB" w14:textId="77777777" w:rsidR="00BC6EB8" w:rsidRDefault="00000000">
            <w:r>
              <w:rPr>
                <w:b/>
                <w:sz w:val="18"/>
              </w:rPr>
              <w:t>Total</w:t>
            </w:r>
          </w:p>
        </w:tc>
        <w:tc>
          <w:tcPr>
            <w:tcW w:w="2493" w:type="dxa"/>
          </w:tcPr>
          <w:p w14:paraId="30DDD1B9" w14:textId="77777777" w:rsidR="00BC6EB8" w:rsidRDefault="00000000">
            <w:r>
              <w:rPr>
                <w:b/>
                <w:sz w:val="18"/>
              </w:rPr>
              <w:t>36</w:t>
            </w:r>
          </w:p>
        </w:tc>
        <w:tc>
          <w:tcPr>
            <w:tcW w:w="2493" w:type="dxa"/>
          </w:tcPr>
          <w:p w14:paraId="48C36D50" w14:textId="77777777" w:rsidR="00BC6EB8" w:rsidRDefault="00000000">
            <w:r>
              <w:rPr>
                <w:b/>
                <w:sz w:val="18"/>
              </w:rPr>
              <w:t>35</w:t>
            </w:r>
          </w:p>
        </w:tc>
        <w:tc>
          <w:tcPr>
            <w:tcW w:w="2493" w:type="dxa"/>
          </w:tcPr>
          <w:p w14:paraId="0C457E5E" w14:textId="77777777" w:rsidR="00BC6EB8" w:rsidRDefault="00000000">
            <w:r>
              <w:rPr>
                <w:b/>
                <w:sz w:val="18"/>
              </w:rPr>
              <w:t>1</w:t>
            </w:r>
          </w:p>
        </w:tc>
      </w:tr>
    </w:tbl>
    <w:p w14:paraId="5F65C924" w14:textId="77777777" w:rsidR="00BC6EB8" w:rsidRDefault="00BC6EB8"/>
    <w:p w14:paraId="5EE25A3F" w14:textId="77777777" w:rsidR="00BC6EB8" w:rsidRDefault="00000000">
      <w:pPr>
        <w:pStyle w:val="Heading2"/>
      </w:pPr>
      <w:r>
        <w:t>Exit criteria</w:t>
      </w:r>
    </w:p>
    <w:tbl>
      <w:tblPr>
        <w:tblStyle w:val="TableGrid"/>
        <w:tblW w:w="0" w:type="auto"/>
        <w:jc w:val="center"/>
        <w:tblLook w:val="04A0" w:firstRow="1" w:lastRow="0" w:firstColumn="1" w:lastColumn="0" w:noHBand="0" w:noVBand="1"/>
      </w:tblPr>
      <w:tblGrid>
        <w:gridCol w:w="2493"/>
        <w:gridCol w:w="2493"/>
        <w:gridCol w:w="2493"/>
        <w:gridCol w:w="2493"/>
      </w:tblGrid>
      <w:tr w:rsidR="00BC6EB8" w14:paraId="7A7962AF" w14:textId="77777777">
        <w:trPr>
          <w:jc w:val="center"/>
        </w:trPr>
        <w:tc>
          <w:tcPr>
            <w:tcW w:w="2493" w:type="dxa"/>
          </w:tcPr>
          <w:p w14:paraId="2CACF981" w14:textId="77777777" w:rsidR="00BC6EB8" w:rsidRDefault="00000000">
            <w:r>
              <w:rPr>
                <w:b/>
                <w:sz w:val="18"/>
              </w:rPr>
              <w:t>Criterion</w:t>
            </w:r>
          </w:p>
        </w:tc>
        <w:tc>
          <w:tcPr>
            <w:tcW w:w="2493" w:type="dxa"/>
          </w:tcPr>
          <w:p w14:paraId="02ECA2CF" w14:textId="77777777" w:rsidR="00BC6EB8" w:rsidRDefault="00000000">
            <w:r>
              <w:rPr>
                <w:b/>
                <w:sz w:val="18"/>
              </w:rPr>
              <w:t>Target</w:t>
            </w:r>
          </w:p>
        </w:tc>
        <w:tc>
          <w:tcPr>
            <w:tcW w:w="2493" w:type="dxa"/>
          </w:tcPr>
          <w:p w14:paraId="4B2E839D" w14:textId="77777777" w:rsidR="00BC6EB8" w:rsidRDefault="00000000">
            <w:r>
              <w:rPr>
                <w:b/>
                <w:sz w:val="18"/>
              </w:rPr>
              <w:t>Achieved</w:t>
            </w:r>
          </w:p>
        </w:tc>
        <w:tc>
          <w:tcPr>
            <w:tcW w:w="2493" w:type="dxa"/>
          </w:tcPr>
          <w:p w14:paraId="527C0284" w14:textId="77777777" w:rsidR="00BC6EB8" w:rsidRDefault="00000000">
            <w:r>
              <w:rPr>
                <w:b/>
                <w:sz w:val="18"/>
              </w:rPr>
              <w:t>Met?</w:t>
            </w:r>
          </w:p>
        </w:tc>
      </w:tr>
      <w:tr w:rsidR="00BC6EB8" w14:paraId="5971AFBC" w14:textId="77777777">
        <w:trPr>
          <w:jc w:val="center"/>
        </w:trPr>
        <w:tc>
          <w:tcPr>
            <w:tcW w:w="2493" w:type="dxa"/>
          </w:tcPr>
          <w:p w14:paraId="1DCBC086" w14:textId="77777777" w:rsidR="00BC6EB8" w:rsidRDefault="00000000">
            <w:r>
              <w:rPr>
                <w:sz w:val="18"/>
              </w:rPr>
              <w:t>Run rate</w:t>
            </w:r>
          </w:p>
        </w:tc>
        <w:tc>
          <w:tcPr>
            <w:tcW w:w="2493" w:type="dxa"/>
          </w:tcPr>
          <w:p w14:paraId="2CA58C5A" w14:textId="77777777" w:rsidR="00BC6EB8" w:rsidRDefault="00000000">
            <w:r>
              <w:rPr>
                <w:sz w:val="18"/>
              </w:rPr>
              <w:t>100 %</w:t>
            </w:r>
          </w:p>
        </w:tc>
        <w:tc>
          <w:tcPr>
            <w:tcW w:w="2493" w:type="dxa"/>
          </w:tcPr>
          <w:p w14:paraId="660630F5" w14:textId="77777777" w:rsidR="00BC6EB8" w:rsidRDefault="00000000">
            <w:r>
              <w:rPr>
                <w:sz w:val="18"/>
              </w:rPr>
              <w:t>100 %</w:t>
            </w:r>
          </w:p>
        </w:tc>
        <w:tc>
          <w:tcPr>
            <w:tcW w:w="2493" w:type="dxa"/>
          </w:tcPr>
          <w:p w14:paraId="16912629" w14:textId="77777777" w:rsidR="00BC6EB8" w:rsidRDefault="00000000">
            <w:r>
              <w:rPr>
                <w:sz w:val="18"/>
              </w:rPr>
              <w:t>Yes</w:t>
            </w:r>
          </w:p>
        </w:tc>
      </w:tr>
      <w:tr w:rsidR="00BC6EB8" w14:paraId="0BCE3E0B" w14:textId="77777777">
        <w:trPr>
          <w:jc w:val="center"/>
        </w:trPr>
        <w:tc>
          <w:tcPr>
            <w:tcW w:w="2493" w:type="dxa"/>
          </w:tcPr>
          <w:p w14:paraId="796FAC04" w14:textId="77777777" w:rsidR="00BC6EB8" w:rsidRDefault="00000000">
            <w:r>
              <w:rPr>
                <w:sz w:val="18"/>
              </w:rPr>
              <w:t>Pass rate</w:t>
            </w:r>
          </w:p>
        </w:tc>
        <w:tc>
          <w:tcPr>
            <w:tcW w:w="2493" w:type="dxa"/>
          </w:tcPr>
          <w:p w14:paraId="4C2704CC" w14:textId="77777777" w:rsidR="00BC6EB8" w:rsidRDefault="00000000">
            <w:r>
              <w:rPr>
                <w:sz w:val="18"/>
              </w:rPr>
              <w:t>≥ 80 %</w:t>
            </w:r>
          </w:p>
        </w:tc>
        <w:tc>
          <w:tcPr>
            <w:tcW w:w="2493" w:type="dxa"/>
          </w:tcPr>
          <w:p w14:paraId="0FEFDCF4" w14:textId="77777777" w:rsidR="00BC6EB8" w:rsidRDefault="00000000">
            <w:r>
              <w:rPr>
                <w:sz w:val="18"/>
              </w:rPr>
              <w:t>97.2 %</w:t>
            </w:r>
          </w:p>
        </w:tc>
        <w:tc>
          <w:tcPr>
            <w:tcW w:w="2493" w:type="dxa"/>
          </w:tcPr>
          <w:p w14:paraId="7FFC441E" w14:textId="77777777" w:rsidR="00BC6EB8" w:rsidRDefault="00000000">
            <w:r>
              <w:rPr>
                <w:sz w:val="18"/>
              </w:rPr>
              <w:t>Yes</w:t>
            </w:r>
          </w:p>
        </w:tc>
      </w:tr>
      <w:tr w:rsidR="00BC6EB8" w14:paraId="62D9D414" w14:textId="77777777">
        <w:trPr>
          <w:jc w:val="center"/>
        </w:trPr>
        <w:tc>
          <w:tcPr>
            <w:tcW w:w="2493" w:type="dxa"/>
          </w:tcPr>
          <w:p w14:paraId="022EEB51" w14:textId="77777777" w:rsidR="00BC6EB8" w:rsidRDefault="00000000">
            <w:r>
              <w:rPr>
                <w:sz w:val="18"/>
              </w:rPr>
              <w:t>Open Critical defects</w:t>
            </w:r>
          </w:p>
        </w:tc>
        <w:tc>
          <w:tcPr>
            <w:tcW w:w="2493" w:type="dxa"/>
          </w:tcPr>
          <w:p w14:paraId="5D062232" w14:textId="77777777" w:rsidR="00BC6EB8" w:rsidRDefault="00000000">
            <w:r>
              <w:rPr>
                <w:sz w:val="18"/>
              </w:rPr>
              <w:t>0</w:t>
            </w:r>
          </w:p>
        </w:tc>
        <w:tc>
          <w:tcPr>
            <w:tcW w:w="2493" w:type="dxa"/>
          </w:tcPr>
          <w:p w14:paraId="4F5AB29B" w14:textId="77777777" w:rsidR="00BC6EB8" w:rsidRDefault="00000000">
            <w:r>
              <w:rPr>
                <w:sz w:val="18"/>
              </w:rPr>
              <w:t>0</w:t>
            </w:r>
          </w:p>
        </w:tc>
        <w:tc>
          <w:tcPr>
            <w:tcW w:w="2493" w:type="dxa"/>
          </w:tcPr>
          <w:p w14:paraId="6582B800" w14:textId="77777777" w:rsidR="00BC6EB8" w:rsidRDefault="00000000">
            <w:r>
              <w:rPr>
                <w:sz w:val="18"/>
              </w:rPr>
              <w:t>Yes</w:t>
            </w:r>
          </w:p>
        </w:tc>
      </w:tr>
      <w:tr w:rsidR="00BC6EB8" w14:paraId="752EED4A" w14:textId="77777777">
        <w:trPr>
          <w:jc w:val="center"/>
        </w:trPr>
        <w:tc>
          <w:tcPr>
            <w:tcW w:w="2493" w:type="dxa"/>
          </w:tcPr>
          <w:p w14:paraId="59A9FBAD" w14:textId="77777777" w:rsidR="00BC6EB8" w:rsidRDefault="00000000">
            <w:r>
              <w:rPr>
                <w:sz w:val="18"/>
              </w:rPr>
              <w:t>Suspension threshold</w:t>
            </w:r>
          </w:p>
        </w:tc>
        <w:tc>
          <w:tcPr>
            <w:tcW w:w="2493" w:type="dxa"/>
          </w:tcPr>
          <w:p w14:paraId="6928F1B7" w14:textId="77777777" w:rsidR="00BC6EB8" w:rsidRDefault="00000000">
            <w:r>
              <w:rPr>
                <w:sz w:val="18"/>
              </w:rPr>
              <w:t>&lt; 40 % failing</w:t>
            </w:r>
          </w:p>
        </w:tc>
        <w:tc>
          <w:tcPr>
            <w:tcW w:w="2493" w:type="dxa"/>
          </w:tcPr>
          <w:p w14:paraId="62CDD976" w14:textId="77777777" w:rsidR="00BC6EB8" w:rsidRDefault="00000000">
            <w:r>
              <w:rPr>
                <w:sz w:val="18"/>
              </w:rPr>
              <w:t>2.8 % failing</w:t>
            </w:r>
          </w:p>
        </w:tc>
        <w:tc>
          <w:tcPr>
            <w:tcW w:w="2493" w:type="dxa"/>
          </w:tcPr>
          <w:p w14:paraId="0E1C77DC" w14:textId="77777777" w:rsidR="00BC6EB8" w:rsidRDefault="00000000">
            <w:r>
              <w:rPr>
                <w:sz w:val="18"/>
              </w:rPr>
              <w:t>Not triggered</w:t>
            </w:r>
          </w:p>
        </w:tc>
      </w:tr>
    </w:tbl>
    <w:p w14:paraId="24521CD5" w14:textId="77777777" w:rsidR="00BC6EB8" w:rsidRDefault="00BC6EB8"/>
    <w:p w14:paraId="7D28CF0C" w14:textId="77777777" w:rsidR="00BC6EB8" w:rsidRDefault="00000000">
      <w:r>
        <w:t>All exit criteria are met.</w:t>
      </w:r>
    </w:p>
    <w:p w14:paraId="219BFDFE" w14:textId="77777777" w:rsidR="00BC6EB8" w:rsidRDefault="00000000">
      <w:pPr>
        <w:pStyle w:val="Heading2"/>
      </w:pPr>
      <w:r>
        <w:t>Bug summary</w:t>
      </w:r>
    </w:p>
    <w:tbl>
      <w:tblPr>
        <w:tblStyle w:val="TableGrid"/>
        <w:tblW w:w="0" w:type="auto"/>
        <w:jc w:val="center"/>
        <w:tblLook w:val="04A0" w:firstRow="1" w:lastRow="0" w:firstColumn="1" w:lastColumn="0" w:noHBand="0" w:noVBand="1"/>
      </w:tblPr>
      <w:tblGrid>
        <w:gridCol w:w="1662"/>
        <w:gridCol w:w="1662"/>
        <w:gridCol w:w="1662"/>
        <w:gridCol w:w="1662"/>
        <w:gridCol w:w="1662"/>
        <w:gridCol w:w="1662"/>
      </w:tblGrid>
      <w:tr w:rsidR="00BC6EB8" w14:paraId="72BB93E1" w14:textId="77777777">
        <w:trPr>
          <w:jc w:val="center"/>
        </w:trPr>
        <w:tc>
          <w:tcPr>
            <w:tcW w:w="1662" w:type="dxa"/>
          </w:tcPr>
          <w:p w14:paraId="786BABD9" w14:textId="77777777" w:rsidR="00BC6EB8" w:rsidRDefault="00000000">
            <w:r>
              <w:rPr>
                <w:b/>
                <w:sz w:val="18"/>
              </w:rPr>
              <w:t>Bug ID</w:t>
            </w:r>
          </w:p>
        </w:tc>
        <w:tc>
          <w:tcPr>
            <w:tcW w:w="1662" w:type="dxa"/>
          </w:tcPr>
          <w:p w14:paraId="55AC94F9" w14:textId="77777777" w:rsidR="00BC6EB8" w:rsidRDefault="00000000">
            <w:r>
              <w:rPr>
                <w:b/>
                <w:sz w:val="18"/>
              </w:rPr>
              <w:t>Title</w:t>
            </w:r>
          </w:p>
        </w:tc>
        <w:tc>
          <w:tcPr>
            <w:tcW w:w="1662" w:type="dxa"/>
          </w:tcPr>
          <w:p w14:paraId="58DBF916" w14:textId="77777777" w:rsidR="00BC6EB8" w:rsidRDefault="00000000">
            <w:r>
              <w:rPr>
                <w:b/>
                <w:sz w:val="18"/>
              </w:rPr>
              <w:t>Category</w:t>
            </w:r>
          </w:p>
        </w:tc>
        <w:tc>
          <w:tcPr>
            <w:tcW w:w="1662" w:type="dxa"/>
          </w:tcPr>
          <w:p w14:paraId="09EF98A9" w14:textId="77777777" w:rsidR="00BC6EB8" w:rsidRDefault="00000000">
            <w:r>
              <w:rPr>
                <w:b/>
                <w:sz w:val="18"/>
              </w:rPr>
              <w:t>Severity</w:t>
            </w:r>
          </w:p>
        </w:tc>
        <w:tc>
          <w:tcPr>
            <w:tcW w:w="1662" w:type="dxa"/>
          </w:tcPr>
          <w:p w14:paraId="47C052CD" w14:textId="77777777" w:rsidR="00BC6EB8" w:rsidRDefault="00000000">
            <w:r>
              <w:rPr>
                <w:b/>
                <w:sz w:val="18"/>
              </w:rPr>
              <w:t>Priority</w:t>
            </w:r>
          </w:p>
        </w:tc>
        <w:tc>
          <w:tcPr>
            <w:tcW w:w="1662" w:type="dxa"/>
          </w:tcPr>
          <w:p w14:paraId="38356049" w14:textId="77777777" w:rsidR="00BC6EB8" w:rsidRDefault="00000000">
            <w:r>
              <w:rPr>
                <w:b/>
                <w:sz w:val="18"/>
              </w:rPr>
              <w:t>Status</w:t>
            </w:r>
          </w:p>
        </w:tc>
      </w:tr>
      <w:tr w:rsidR="00BC6EB8" w14:paraId="31556BD6" w14:textId="77777777">
        <w:trPr>
          <w:jc w:val="center"/>
        </w:trPr>
        <w:tc>
          <w:tcPr>
            <w:tcW w:w="1662" w:type="dxa"/>
          </w:tcPr>
          <w:p w14:paraId="212503E5" w14:textId="77777777" w:rsidR="00BC6EB8" w:rsidRDefault="00000000">
            <w:r>
              <w:rPr>
                <w:sz w:val="18"/>
              </w:rPr>
              <w:t>BUG-01</w:t>
            </w:r>
          </w:p>
        </w:tc>
        <w:tc>
          <w:tcPr>
            <w:tcW w:w="1662" w:type="dxa"/>
          </w:tcPr>
          <w:p w14:paraId="24132410" w14:textId="77777777" w:rsidR="00BC6EB8" w:rsidRDefault="00000000">
            <w:r>
              <w:rPr>
                <w:sz w:val="18"/>
              </w:rPr>
              <w:t xml:space="preserve">"Class &amp; subject" required error not shown under the field; vague </w:t>
            </w:r>
            <w:r>
              <w:rPr>
                <w:sz w:val="18"/>
              </w:rPr>
              <w:lastRenderedPageBreak/>
              <w:t>duplicate banner instead</w:t>
            </w:r>
          </w:p>
        </w:tc>
        <w:tc>
          <w:tcPr>
            <w:tcW w:w="1662" w:type="dxa"/>
          </w:tcPr>
          <w:p w14:paraId="0D5B3250" w14:textId="77777777" w:rsidR="00BC6EB8" w:rsidRDefault="00000000">
            <w:r>
              <w:rPr>
                <w:sz w:val="18"/>
              </w:rPr>
              <w:lastRenderedPageBreak/>
              <w:t>Validation / UI</w:t>
            </w:r>
          </w:p>
        </w:tc>
        <w:tc>
          <w:tcPr>
            <w:tcW w:w="1662" w:type="dxa"/>
          </w:tcPr>
          <w:p w14:paraId="7EA5D8E3" w14:textId="77777777" w:rsidR="00BC6EB8" w:rsidRDefault="00000000">
            <w:r>
              <w:rPr>
                <w:sz w:val="18"/>
              </w:rPr>
              <w:t>Minor</w:t>
            </w:r>
          </w:p>
        </w:tc>
        <w:tc>
          <w:tcPr>
            <w:tcW w:w="1662" w:type="dxa"/>
          </w:tcPr>
          <w:p w14:paraId="3B7E74A7" w14:textId="77777777" w:rsidR="00BC6EB8" w:rsidRDefault="00000000">
            <w:r>
              <w:rPr>
                <w:sz w:val="18"/>
              </w:rPr>
              <w:t>P3</w:t>
            </w:r>
          </w:p>
        </w:tc>
        <w:tc>
          <w:tcPr>
            <w:tcW w:w="1662" w:type="dxa"/>
          </w:tcPr>
          <w:p w14:paraId="7D4DEBA1" w14:textId="77777777" w:rsidR="00BC6EB8" w:rsidRDefault="00000000">
            <w:r>
              <w:rPr>
                <w:sz w:val="18"/>
              </w:rPr>
              <w:t>Open</w:t>
            </w:r>
          </w:p>
        </w:tc>
      </w:tr>
      <w:tr w:rsidR="00BC6EB8" w14:paraId="3CCAC59D" w14:textId="77777777">
        <w:trPr>
          <w:jc w:val="center"/>
        </w:trPr>
        <w:tc>
          <w:tcPr>
            <w:tcW w:w="1662" w:type="dxa"/>
          </w:tcPr>
          <w:p w14:paraId="3516BD65" w14:textId="77777777" w:rsidR="00BC6EB8" w:rsidRDefault="00000000">
            <w:r>
              <w:rPr>
                <w:sz w:val="18"/>
              </w:rPr>
              <w:t>BUG-02</w:t>
            </w:r>
          </w:p>
        </w:tc>
        <w:tc>
          <w:tcPr>
            <w:tcW w:w="1662" w:type="dxa"/>
          </w:tcPr>
          <w:p w14:paraId="446C9E90" w14:textId="77777777" w:rsidR="00BC6EB8" w:rsidRDefault="00000000">
            <w:r>
              <w:rPr>
                <w:sz w:val="18"/>
              </w:rPr>
              <w:t>Double-clicking "Add" in quick-add creates duplicate tasks</w:t>
            </w:r>
          </w:p>
        </w:tc>
        <w:tc>
          <w:tcPr>
            <w:tcW w:w="1662" w:type="dxa"/>
          </w:tcPr>
          <w:p w14:paraId="160BD01C" w14:textId="77777777" w:rsidR="00BC6EB8" w:rsidRDefault="00000000">
            <w:r>
              <w:rPr>
                <w:sz w:val="18"/>
              </w:rPr>
              <w:t>Functional</w:t>
            </w:r>
          </w:p>
        </w:tc>
        <w:tc>
          <w:tcPr>
            <w:tcW w:w="1662" w:type="dxa"/>
          </w:tcPr>
          <w:p w14:paraId="5E3B74D2" w14:textId="77777777" w:rsidR="00BC6EB8" w:rsidRDefault="00000000">
            <w:r>
              <w:rPr>
                <w:sz w:val="18"/>
              </w:rPr>
              <w:t>Minor</w:t>
            </w:r>
          </w:p>
        </w:tc>
        <w:tc>
          <w:tcPr>
            <w:tcW w:w="1662" w:type="dxa"/>
          </w:tcPr>
          <w:p w14:paraId="29FD9467" w14:textId="77777777" w:rsidR="00BC6EB8" w:rsidRDefault="00000000">
            <w:r>
              <w:rPr>
                <w:sz w:val="18"/>
              </w:rPr>
              <w:t>P3</w:t>
            </w:r>
          </w:p>
        </w:tc>
        <w:tc>
          <w:tcPr>
            <w:tcW w:w="1662" w:type="dxa"/>
          </w:tcPr>
          <w:p w14:paraId="0032ED6B" w14:textId="77777777" w:rsidR="00BC6EB8" w:rsidRDefault="00000000">
            <w:r>
              <w:rPr>
                <w:sz w:val="18"/>
              </w:rPr>
              <w:t>Open</w:t>
            </w:r>
          </w:p>
        </w:tc>
      </w:tr>
    </w:tbl>
    <w:p w14:paraId="4A0BE42A" w14:textId="77777777" w:rsidR="00BC6EB8" w:rsidRDefault="00BC6EB8"/>
    <w:tbl>
      <w:tblPr>
        <w:tblStyle w:val="TableGrid"/>
        <w:tblW w:w="0" w:type="auto"/>
        <w:jc w:val="center"/>
        <w:tblLook w:val="04A0" w:firstRow="1" w:lastRow="0" w:firstColumn="1" w:lastColumn="0" w:noHBand="0" w:noVBand="1"/>
      </w:tblPr>
      <w:tblGrid>
        <w:gridCol w:w="4986"/>
        <w:gridCol w:w="4986"/>
      </w:tblGrid>
      <w:tr w:rsidR="00BC6EB8" w14:paraId="52420AE0" w14:textId="77777777">
        <w:trPr>
          <w:jc w:val="center"/>
        </w:trPr>
        <w:tc>
          <w:tcPr>
            <w:tcW w:w="4986" w:type="dxa"/>
          </w:tcPr>
          <w:p w14:paraId="453CF61A" w14:textId="77777777" w:rsidR="00BC6EB8" w:rsidRDefault="00000000">
            <w:r>
              <w:rPr>
                <w:b/>
                <w:sz w:val="18"/>
              </w:rPr>
              <w:t>Severity</w:t>
            </w:r>
          </w:p>
        </w:tc>
        <w:tc>
          <w:tcPr>
            <w:tcW w:w="4986" w:type="dxa"/>
          </w:tcPr>
          <w:p w14:paraId="4EBA0AED" w14:textId="77777777" w:rsidR="00BC6EB8" w:rsidRDefault="00000000">
            <w:r>
              <w:rPr>
                <w:b/>
                <w:sz w:val="18"/>
              </w:rPr>
              <w:t>Count</w:t>
            </w:r>
          </w:p>
        </w:tc>
      </w:tr>
      <w:tr w:rsidR="00BC6EB8" w14:paraId="15C078E5" w14:textId="77777777">
        <w:trPr>
          <w:jc w:val="center"/>
        </w:trPr>
        <w:tc>
          <w:tcPr>
            <w:tcW w:w="4986" w:type="dxa"/>
          </w:tcPr>
          <w:p w14:paraId="4AA818FA" w14:textId="77777777" w:rsidR="00BC6EB8" w:rsidRDefault="00000000">
            <w:r>
              <w:rPr>
                <w:sz w:val="18"/>
              </w:rPr>
              <w:t>Critical</w:t>
            </w:r>
          </w:p>
        </w:tc>
        <w:tc>
          <w:tcPr>
            <w:tcW w:w="4986" w:type="dxa"/>
          </w:tcPr>
          <w:p w14:paraId="2DD31459" w14:textId="77777777" w:rsidR="00BC6EB8" w:rsidRDefault="00000000">
            <w:r>
              <w:rPr>
                <w:sz w:val="18"/>
              </w:rPr>
              <w:t>0</w:t>
            </w:r>
          </w:p>
        </w:tc>
      </w:tr>
      <w:tr w:rsidR="00BC6EB8" w14:paraId="3DBD9D3C" w14:textId="77777777">
        <w:trPr>
          <w:jc w:val="center"/>
        </w:trPr>
        <w:tc>
          <w:tcPr>
            <w:tcW w:w="4986" w:type="dxa"/>
          </w:tcPr>
          <w:p w14:paraId="13EAA583" w14:textId="77777777" w:rsidR="00BC6EB8" w:rsidRDefault="00000000">
            <w:r>
              <w:rPr>
                <w:sz w:val="18"/>
              </w:rPr>
              <w:t>Major</w:t>
            </w:r>
          </w:p>
        </w:tc>
        <w:tc>
          <w:tcPr>
            <w:tcW w:w="4986" w:type="dxa"/>
          </w:tcPr>
          <w:p w14:paraId="2BDC4E89" w14:textId="77777777" w:rsidR="00BC6EB8" w:rsidRDefault="00000000">
            <w:r>
              <w:rPr>
                <w:sz w:val="18"/>
              </w:rPr>
              <w:t>0</w:t>
            </w:r>
          </w:p>
        </w:tc>
      </w:tr>
      <w:tr w:rsidR="00BC6EB8" w14:paraId="5EF96A46" w14:textId="77777777">
        <w:trPr>
          <w:jc w:val="center"/>
        </w:trPr>
        <w:tc>
          <w:tcPr>
            <w:tcW w:w="4986" w:type="dxa"/>
          </w:tcPr>
          <w:p w14:paraId="2E45DADE" w14:textId="77777777" w:rsidR="00BC6EB8" w:rsidRDefault="00000000">
            <w:r>
              <w:rPr>
                <w:sz w:val="18"/>
              </w:rPr>
              <w:t>Minor</w:t>
            </w:r>
          </w:p>
        </w:tc>
        <w:tc>
          <w:tcPr>
            <w:tcW w:w="4986" w:type="dxa"/>
          </w:tcPr>
          <w:p w14:paraId="48EA48D8" w14:textId="77777777" w:rsidR="00BC6EB8" w:rsidRDefault="00000000">
            <w:r>
              <w:rPr>
                <w:sz w:val="18"/>
              </w:rPr>
              <w:t>2</w:t>
            </w:r>
          </w:p>
        </w:tc>
      </w:tr>
      <w:tr w:rsidR="00BC6EB8" w14:paraId="500C801C" w14:textId="77777777">
        <w:trPr>
          <w:jc w:val="center"/>
        </w:trPr>
        <w:tc>
          <w:tcPr>
            <w:tcW w:w="4986" w:type="dxa"/>
          </w:tcPr>
          <w:p w14:paraId="216ED72C" w14:textId="77777777" w:rsidR="00BC6EB8" w:rsidRDefault="00000000">
            <w:r>
              <w:rPr>
                <w:sz w:val="18"/>
              </w:rPr>
              <w:t>Trivial</w:t>
            </w:r>
          </w:p>
        </w:tc>
        <w:tc>
          <w:tcPr>
            <w:tcW w:w="4986" w:type="dxa"/>
          </w:tcPr>
          <w:p w14:paraId="3441815C" w14:textId="77777777" w:rsidR="00BC6EB8" w:rsidRDefault="00000000">
            <w:r>
              <w:rPr>
                <w:sz w:val="18"/>
              </w:rPr>
              <w:t>0</w:t>
            </w:r>
          </w:p>
        </w:tc>
      </w:tr>
    </w:tbl>
    <w:p w14:paraId="0A9B9C46" w14:textId="77777777" w:rsidR="00BC6EB8" w:rsidRDefault="00BC6EB8"/>
    <w:p w14:paraId="0EC6E4B4" w14:textId="77777777" w:rsidR="00BC6EB8" w:rsidRDefault="00000000">
      <w:pPr>
        <w:pStyle w:val="Heading2"/>
      </w:pPr>
      <w:r>
        <w:t>Script failures vs application defects</w:t>
      </w:r>
    </w:p>
    <w:p w14:paraId="7F407480" w14:textId="77777777" w:rsidR="00BC6EB8" w:rsidRDefault="00000000">
      <w:r>
        <w:t>The first execution of the suite had three failures. Each was investigated:</w:t>
      </w:r>
    </w:p>
    <w:tbl>
      <w:tblPr>
        <w:tblStyle w:val="TableGrid"/>
        <w:tblW w:w="0" w:type="auto"/>
        <w:jc w:val="center"/>
        <w:tblLook w:val="04A0" w:firstRow="1" w:lastRow="0" w:firstColumn="1" w:lastColumn="0" w:noHBand="0" w:noVBand="1"/>
      </w:tblPr>
      <w:tblGrid>
        <w:gridCol w:w="2493"/>
        <w:gridCol w:w="2493"/>
        <w:gridCol w:w="2493"/>
        <w:gridCol w:w="2493"/>
      </w:tblGrid>
      <w:tr w:rsidR="00BC6EB8" w14:paraId="58FD7B2B" w14:textId="77777777">
        <w:trPr>
          <w:jc w:val="center"/>
        </w:trPr>
        <w:tc>
          <w:tcPr>
            <w:tcW w:w="2493" w:type="dxa"/>
          </w:tcPr>
          <w:p w14:paraId="66C24BA8" w14:textId="77777777" w:rsidR="00BC6EB8" w:rsidRDefault="00000000">
            <w:r>
              <w:rPr>
                <w:b/>
                <w:sz w:val="18"/>
              </w:rPr>
              <w:t>Test case</w:t>
            </w:r>
          </w:p>
        </w:tc>
        <w:tc>
          <w:tcPr>
            <w:tcW w:w="2493" w:type="dxa"/>
          </w:tcPr>
          <w:p w14:paraId="46DD614B" w14:textId="77777777" w:rsidR="00BC6EB8" w:rsidRDefault="00000000">
            <w:r>
              <w:rPr>
                <w:b/>
                <w:sz w:val="18"/>
              </w:rPr>
              <w:t>First-run failure</w:t>
            </w:r>
          </w:p>
        </w:tc>
        <w:tc>
          <w:tcPr>
            <w:tcW w:w="2493" w:type="dxa"/>
          </w:tcPr>
          <w:p w14:paraId="35EA5E5A" w14:textId="77777777" w:rsidR="00BC6EB8" w:rsidRDefault="00000000">
            <w:r>
              <w:rPr>
                <w:b/>
                <w:sz w:val="18"/>
              </w:rPr>
              <w:t>Cause</w:t>
            </w:r>
          </w:p>
        </w:tc>
        <w:tc>
          <w:tcPr>
            <w:tcW w:w="2493" w:type="dxa"/>
          </w:tcPr>
          <w:p w14:paraId="7B326FF1" w14:textId="77777777" w:rsidR="00BC6EB8" w:rsidRDefault="00000000">
            <w:r>
              <w:rPr>
                <w:b/>
                <w:sz w:val="18"/>
              </w:rPr>
              <w:t>Action</w:t>
            </w:r>
          </w:p>
        </w:tc>
      </w:tr>
      <w:tr w:rsidR="00BC6EB8" w14:paraId="5FC11669" w14:textId="77777777">
        <w:trPr>
          <w:jc w:val="center"/>
        </w:trPr>
        <w:tc>
          <w:tcPr>
            <w:tcW w:w="2493" w:type="dxa"/>
          </w:tcPr>
          <w:p w14:paraId="0F6AFBF6" w14:textId="77777777" w:rsidR="00BC6EB8" w:rsidRDefault="00000000">
            <w:r>
              <w:rPr>
                <w:sz w:val="18"/>
              </w:rPr>
              <w:t>TC25, TC26</w:t>
            </w:r>
          </w:p>
        </w:tc>
        <w:tc>
          <w:tcPr>
            <w:tcW w:w="2493" w:type="dxa"/>
          </w:tcPr>
          <w:p w14:paraId="1650CFF5" w14:textId="77777777" w:rsidR="00BC6EB8" w:rsidRDefault="00000000">
            <w:r>
              <w:rPr>
                <w:sz w:val="18"/>
              </w:rPr>
              <w:t xml:space="preserve">"element click intercepted" on the roster's </w:t>
            </w:r>
            <w:r>
              <w:rPr>
                <w:b/>
                <w:sz w:val="18"/>
              </w:rPr>
              <w:t>Open</w:t>
            </w:r>
            <w:r>
              <w:rPr>
                <w:sz w:val="18"/>
              </w:rPr>
              <w:t xml:space="preserve"> button</w:t>
            </w:r>
          </w:p>
        </w:tc>
        <w:tc>
          <w:tcPr>
            <w:tcW w:w="2493" w:type="dxa"/>
          </w:tcPr>
          <w:p w14:paraId="35469756" w14:textId="77777777" w:rsidR="00BC6EB8" w:rsidRDefault="00000000">
            <w:r>
              <w:rPr>
                <w:sz w:val="18"/>
              </w:rPr>
              <w:t>Script: the button was below the visible area</w:t>
            </w:r>
          </w:p>
        </w:tc>
        <w:tc>
          <w:tcPr>
            <w:tcW w:w="2493" w:type="dxa"/>
          </w:tcPr>
          <w:p w14:paraId="702893F5" w14:textId="77777777" w:rsidR="00BC6EB8" w:rsidRDefault="00000000">
            <w:r>
              <w:rPr>
                <w:sz w:val="18"/>
              </w:rPr>
              <w:t>Script fixed to scroll the button into view; both now pass</w:t>
            </w:r>
          </w:p>
        </w:tc>
      </w:tr>
      <w:tr w:rsidR="00BC6EB8" w14:paraId="6F6F812B" w14:textId="77777777">
        <w:trPr>
          <w:jc w:val="center"/>
        </w:trPr>
        <w:tc>
          <w:tcPr>
            <w:tcW w:w="2493" w:type="dxa"/>
          </w:tcPr>
          <w:p w14:paraId="0D85B674" w14:textId="77777777" w:rsidR="00BC6EB8" w:rsidRDefault="00000000">
            <w:r>
              <w:rPr>
                <w:sz w:val="18"/>
              </w:rPr>
              <w:t>TC23</w:t>
            </w:r>
          </w:p>
        </w:tc>
        <w:tc>
          <w:tcPr>
            <w:tcW w:w="2493" w:type="dxa"/>
          </w:tcPr>
          <w:p w14:paraId="5DB540BA" w14:textId="77777777" w:rsidR="00BC6EB8" w:rsidRDefault="00000000">
            <w:r>
              <w:rPr>
                <w:sz w:val="18"/>
              </w:rPr>
              <w:t xml:space="preserve">No error message under </w:t>
            </w:r>
            <w:r>
              <w:rPr>
                <w:b/>
                <w:sz w:val="18"/>
              </w:rPr>
              <w:t>Class &amp; subject</w:t>
            </w:r>
          </w:p>
        </w:tc>
        <w:tc>
          <w:tcPr>
            <w:tcW w:w="2493" w:type="dxa"/>
          </w:tcPr>
          <w:p w14:paraId="0D810F71" w14:textId="77777777" w:rsidR="00BC6EB8" w:rsidRDefault="00000000">
            <w:r>
              <w:rPr>
                <w:sz w:val="18"/>
              </w:rPr>
              <w:t>Application defect</w:t>
            </w:r>
          </w:p>
        </w:tc>
        <w:tc>
          <w:tcPr>
            <w:tcW w:w="2493" w:type="dxa"/>
          </w:tcPr>
          <w:p w14:paraId="2B3A1CCC" w14:textId="77777777" w:rsidR="00BC6EB8" w:rsidRDefault="00000000">
            <w:r>
              <w:rPr>
                <w:sz w:val="18"/>
              </w:rPr>
              <w:t>Kept as a failing test; reported as BUG-01</w:t>
            </w:r>
          </w:p>
        </w:tc>
      </w:tr>
    </w:tbl>
    <w:p w14:paraId="23BB3E44" w14:textId="77777777" w:rsidR="00BC6EB8" w:rsidRDefault="00BC6EB8"/>
    <w:p w14:paraId="6150830E" w14:textId="77777777" w:rsidR="00BC6EB8" w:rsidRDefault="00000000">
      <w:pPr>
        <w:pStyle w:val="Heading2"/>
      </w:pPr>
      <w:r>
        <w:t>Exploratory testing findings</w:t>
      </w:r>
    </w:p>
    <w:p w14:paraId="68C08D72" w14:textId="77777777" w:rsidR="00BC6EB8" w:rsidRDefault="00000000">
      <w:r>
        <w:t>20 exploratory ideas were tried (special characters, very long strings, whitespace-only input, double submits, Back/Refresh, two tabs, direct URLs and API calls without login, id tampering, injection-like search text, Unicode, negative marks, upper-case file extensions, and phone/tablet layouts). 19 behaved correctly and 1 defect was found (BUG-02). Notable positives:</w:t>
      </w:r>
    </w:p>
    <w:p w14:paraId="3DFF34B1" w14:textId="77777777" w:rsidR="00BC6EB8" w:rsidRDefault="00000000">
      <w:pPr>
        <w:pStyle w:val="ListBullet"/>
      </w:pPr>
      <w:r>
        <w:t>Every protected page, API endpoint and file download refused access without login or outside</w:t>
      </w:r>
    </w:p>
    <w:p w14:paraId="029541D2" w14:textId="77777777" w:rsidR="00BC6EB8" w:rsidRDefault="00000000">
      <w:r>
        <w:t>the user's own scope.</w:t>
      </w:r>
    </w:p>
    <w:p w14:paraId="330ACEC3" w14:textId="77777777" w:rsidR="00BC6EB8" w:rsidRDefault="00000000">
      <w:pPr>
        <w:pStyle w:val="ListBullet"/>
      </w:pPr>
      <w:r>
        <w:t>HTML typed into inputs is displayed as text, never executed.</w:t>
      </w:r>
    </w:p>
    <w:p w14:paraId="40AACE88" w14:textId="77777777" w:rsidR="00BC6EB8" w:rsidRDefault="00000000">
      <w:pPr>
        <w:pStyle w:val="ListBullet"/>
      </w:pPr>
      <w:r>
        <w:t>Length limits and number ranges are enforced with clear messages.</w:t>
      </w:r>
    </w:p>
    <w:p w14:paraId="73C21105" w14:textId="77777777" w:rsidR="00BC6EB8" w:rsidRDefault="00000000">
      <w:pPr>
        <w:pStyle w:val="ListBullet"/>
      </w:pPr>
      <w:r>
        <w:t>No horizontal scrolling at 390 px and 768 px widths.</w:t>
      </w:r>
    </w:p>
    <w:p w14:paraId="7713CFF2" w14:textId="77777777" w:rsidR="00BC6EB8" w:rsidRDefault="00000000">
      <w:pPr>
        <w:pStyle w:val="Heading2"/>
      </w:pPr>
      <w:r>
        <w:t>Conclusion</w:t>
      </w:r>
    </w:p>
    <w:p w14:paraId="4E1D5CBE" w14:textId="77777777" w:rsidR="00BC6EB8" w:rsidRDefault="00000000">
      <w:r>
        <w:t>EduFlow meets the exit criteria: 100 % of the 36 test cases were executed, 97.2 % passed, and no Critical or Major defects are open. The two open defects are Minor (an unclear validation message and duplicate tasks on a double-click) and do not block the main workflows. We recommend fixing both in the next release (priority P3) and re-running the regression suite, where TC23 is expected to pass once BUG-01 is fixed.</w:t>
      </w:r>
    </w:p>
    <w:p w14:paraId="577BB92B" w14:textId="77777777" w:rsidR="00BC6EB8" w:rsidRDefault="00000000">
      <w:pPr>
        <w:pStyle w:val="Heading2"/>
      </w:pPr>
      <w:r>
        <w:t>15.1 Exploratory testing</w:t>
      </w:r>
    </w:p>
    <w:p w14:paraId="407B7FC9" w14:textId="77777777" w:rsidR="00BC6EB8" w:rsidRDefault="00000000">
      <w:r>
        <w:rPr>
          <w:b/>
        </w:rPr>
        <w:t>Date:</w:t>
      </w:r>
      <w:r>
        <w:t xml:space="preserve"> 13 October 2026 · </w:t>
      </w:r>
      <w:r>
        <w:rPr>
          <w:b/>
        </w:rPr>
        <w:t>Build:</w:t>
      </w:r>
      <w:r>
        <w:t xml:space="preserve"> EduFlow local, demo seed · </w:t>
      </w:r>
      <w:r>
        <w:rPr>
          <w:b/>
        </w:rPr>
        <w:t>Browser:</w:t>
      </w:r>
      <w:r>
        <w:t xml:space="preserve"> Chrome 154 · </w:t>
      </w:r>
      <w:r>
        <w:rPr>
          <w:b/>
        </w:rPr>
        <w:t>Testers:</w:t>
      </w:r>
      <w:r>
        <w:t xml:space="preserve"> Sakshi Jagadale, Priti Merurkar · </w:t>
      </w:r>
      <w:r>
        <w:rPr>
          <w:b/>
        </w:rPr>
        <w:t>Time box:</w:t>
      </w:r>
      <w:r>
        <w:t xml:space="preserve"> about 60 minutes</w:t>
      </w:r>
    </w:p>
    <w:p w14:paraId="5CE221B4" w14:textId="77777777" w:rsidR="00BC6EB8" w:rsidRDefault="00000000">
      <w:pPr>
        <w:pStyle w:val="Heading3"/>
      </w:pPr>
      <w:r>
        <w:lastRenderedPageBreak/>
        <w:t>Charter</w:t>
      </w:r>
    </w:p>
    <w:p w14:paraId="6A33CE81" w14:textId="77777777" w:rsidR="00BC6EB8" w:rsidRDefault="00000000">
      <w:r>
        <w:t>Explore EduFlow beyond the scripted test cases to find defects in input handling, double submission, browser navigation (Back, Refresh, multiple tabs), access without logging in or with another user's ids, and layout on small screens.</w:t>
      </w:r>
    </w:p>
    <w:p w14:paraId="60861C14" w14:textId="77777777" w:rsidR="00BC6EB8" w:rsidRDefault="00000000">
      <w:pPr>
        <w:pStyle w:val="Heading3"/>
      </w:pPr>
      <w:r>
        <w:t>Approach</w:t>
      </w:r>
    </w:p>
    <w:p w14:paraId="13F016B7" w14:textId="77777777" w:rsidR="00BC6EB8" w:rsidRDefault="00000000">
      <w:r>
        <w:t>Each idea was tried in the running application and the outcome recorded. To make the session repeatable, the probes were also written as a script (</w:t>
      </w:r>
      <w:r>
        <w:rPr>
          <w:rFonts w:ascii="Consolas" w:hAnsi="Consolas"/>
          <w:sz w:val="19"/>
        </w:rPr>
        <w:t>exploratory/explore.py</w:t>
      </w:r>
      <w:r>
        <w:t>) that saves screenshots (</w:t>
      </w:r>
      <w:r>
        <w:rPr>
          <w:rFonts w:ascii="Consolas" w:hAnsi="Consolas"/>
          <w:sz w:val="19"/>
        </w:rPr>
        <w:t>screenshots/EXP*.png</w:t>
      </w:r>
      <w:r>
        <w:t>) and the observations (</w:t>
      </w:r>
      <w:r>
        <w:rPr>
          <w:rFonts w:ascii="Consolas" w:hAnsi="Consolas"/>
          <w:sz w:val="19"/>
        </w:rPr>
        <w:t>exploratory/observations.json</w:t>
      </w:r>
      <w:r>
        <w:t>). Three probe scripts initially broke because of our own selectors (they did not wait for the redirect after saving, used a stale element, and clicked a hidden close button). These were fixed and re-run, and are not counted as application bugs.</w:t>
      </w:r>
    </w:p>
    <w:p w14:paraId="7CA43016" w14:textId="77777777" w:rsidR="00BC6EB8" w:rsidRDefault="00000000">
      <w:pPr>
        <w:pStyle w:val="Heading3"/>
      </w:pPr>
      <w:r>
        <w:t>Findings</w:t>
      </w:r>
    </w:p>
    <w:tbl>
      <w:tblPr>
        <w:tblStyle w:val="TableGrid"/>
        <w:tblW w:w="0" w:type="auto"/>
        <w:jc w:val="center"/>
        <w:tblLook w:val="04A0" w:firstRow="1" w:lastRow="0" w:firstColumn="1" w:lastColumn="0" w:noHBand="0" w:noVBand="1"/>
      </w:tblPr>
      <w:tblGrid>
        <w:gridCol w:w="1507"/>
        <w:gridCol w:w="1760"/>
        <w:gridCol w:w="2889"/>
        <w:gridCol w:w="2439"/>
        <w:gridCol w:w="1593"/>
      </w:tblGrid>
      <w:tr w:rsidR="00BC6EB8" w14:paraId="5617AA8D" w14:textId="77777777">
        <w:trPr>
          <w:jc w:val="center"/>
        </w:trPr>
        <w:tc>
          <w:tcPr>
            <w:tcW w:w="1994" w:type="dxa"/>
          </w:tcPr>
          <w:p w14:paraId="41D5B261" w14:textId="77777777" w:rsidR="00BC6EB8" w:rsidRDefault="00000000">
            <w:r>
              <w:rPr>
                <w:b/>
                <w:sz w:val="18"/>
              </w:rPr>
              <w:t>#</w:t>
            </w:r>
          </w:p>
        </w:tc>
        <w:tc>
          <w:tcPr>
            <w:tcW w:w="1994" w:type="dxa"/>
          </w:tcPr>
          <w:p w14:paraId="3E290CC7" w14:textId="77777777" w:rsidR="00BC6EB8" w:rsidRDefault="00000000">
            <w:r>
              <w:rPr>
                <w:b/>
                <w:sz w:val="18"/>
              </w:rPr>
              <w:t>Area</w:t>
            </w:r>
          </w:p>
        </w:tc>
        <w:tc>
          <w:tcPr>
            <w:tcW w:w="1994" w:type="dxa"/>
          </w:tcPr>
          <w:p w14:paraId="47DC0A74" w14:textId="77777777" w:rsidR="00BC6EB8" w:rsidRDefault="00000000">
            <w:r>
              <w:rPr>
                <w:b/>
                <w:sz w:val="18"/>
              </w:rPr>
              <w:t>What we tried</w:t>
            </w:r>
          </w:p>
        </w:tc>
        <w:tc>
          <w:tcPr>
            <w:tcW w:w="1994" w:type="dxa"/>
          </w:tcPr>
          <w:p w14:paraId="5F89EE03" w14:textId="77777777" w:rsidR="00BC6EB8" w:rsidRDefault="00000000">
            <w:r>
              <w:rPr>
                <w:b/>
                <w:sz w:val="18"/>
              </w:rPr>
              <w:t>What happened</w:t>
            </w:r>
          </w:p>
        </w:tc>
        <w:tc>
          <w:tcPr>
            <w:tcW w:w="1994" w:type="dxa"/>
          </w:tcPr>
          <w:p w14:paraId="497CDC2E" w14:textId="77777777" w:rsidR="00BC6EB8" w:rsidRDefault="00000000">
            <w:r>
              <w:rPr>
                <w:b/>
                <w:sz w:val="18"/>
              </w:rPr>
              <w:t>Result</w:t>
            </w:r>
          </w:p>
        </w:tc>
      </w:tr>
      <w:tr w:rsidR="00BC6EB8" w14:paraId="45F64004" w14:textId="77777777">
        <w:trPr>
          <w:jc w:val="center"/>
        </w:trPr>
        <w:tc>
          <w:tcPr>
            <w:tcW w:w="1994" w:type="dxa"/>
          </w:tcPr>
          <w:p w14:paraId="64F6B4E4" w14:textId="77777777" w:rsidR="00BC6EB8" w:rsidRDefault="00000000">
            <w:r>
              <w:rPr>
                <w:sz w:val="18"/>
              </w:rPr>
              <w:t>1</w:t>
            </w:r>
          </w:p>
        </w:tc>
        <w:tc>
          <w:tcPr>
            <w:tcW w:w="1994" w:type="dxa"/>
          </w:tcPr>
          <w:p w14:paraId="67868E94" w14:textId="77777777" w:rsidR="00BC6EB8" w:rsidRDefault="00000000">
            <w:r>
              <w:rPr>
                <w:sz w:val="18"/>
              </w:rPr>
              <w:t>Special characters</w:t>
            </w:r>
          </w:p>
        </w:tc>
        <w:tc>
          <w:tcPr>
            <w:tcW w:w="1994" w:type="dxa"/>
          </w:tcPr>
          <w:p w14:paraId="3018B85B" w14:textId="77777777" w:rsidR="00BC6EB8" w:rsidRDefault="00000000">
            <w:r>
              <w:rPr>
                <w:sz w:val="18"/>
              </w:rPr>
              <w:t xml:space="preserve">Task title </w:t>
            </w:r>
            <w:r>
              <w:rPr>
                <w:rFonts w:ascii="Consolas" w:hAnsi="Consolas"/>
                <w:sz w:val="18"/>
              </w:rPr>
              <w:t>&lt;script&gt;alert('x')&lt;/script&gt; Café &amp; "quotes" 😀</w:t>
            </w:r>
          </w:p>
        </w:tc>
        <w:tc>
          <w:tcPr>
            <w:tcW w:w="1994" w:type="dxa"/>
          </w:tcPr>
          <w:p w14:paraId="3F6546D0" w14:textId="77777777" w:rsidR="00BC6EB8" w:rsidRDefault="00000000">
            <w:r>
              <w:rPr>
                <w:sz w:val="18"/>
              </w:rPr>
              <w:t>Saved and displayed literally; no script ran</w:t>
            </w:r>
          </w:p>
        </w:tc>
        <w:tc>
          <w:tcPr>
            <w:tcW w:w="1994" w:type="dxa"/>
          </w:tcPr>
          <w:p w14:paraId="2B5A658B" w14:textId="77777777" w:rsidR="00BC6EB8" w:rsidRDefault="00000000">
            <w:r>
              <w:rPr>
                <w:sz w:val="18"/>
              </w:rPr>
              <w:t>OK</w:t>
            </w:r>
          </w:p>
        </w:tc>
      </w:tr>
      <w:tr w:rsidR="00BC6EB8" w14:paraId="46247715" w14:textId="77777777">
        <w:trPr>
          <w:jc w:val="center"/>
        </w:trPr>
        <w:tc>
          <w:tcPr>
            <w:tcW w:w="1994" w:type="dxa"/>
          </w:tcPr>
          <w:p w14:paraId="1302ADFA" w14:textId="77777777" w:rsidR="00BC6EB8" w:rsidRDefault="00000000">
            <w:r>
              <w:rPr>
                <w:sz w:val="18"/>
              </w:rPr>
              <w:t>2</w:t>
            </w:r>
          </w:p>
        </w:tc>
        <w:tc>
          <w:tcPr>
            <w:tcW w:w="1994" w:type="dxa"/>
          </w:tcPr>
          <w:p w14:paraId="68D8FF19" w14:textId="77777777" w:rsidR="00BC6EB8" w:rsidRDefault="00000000">
            <w:r>
              <w:rPr>
                <w:sz w:val="18"/>
              </w:rPr>
              <w:t>Very long input</w:t>
            </w:r>
          </w:p>
        </w:tc>
        <w:tc>
          <w:tcPr>
            <w:tcW w:w="1994" w:type="dxa"/>
          </w:tcPr>
          <w:p w14:paraId="67BF5385" w14:textId="77777777" w:rsidR="00BC6EB8" w:rsidRDefault="00000000">
            <w:r>
              <w:rPr>
                <w:sz w:val="18"/>
              </w:rPr>
              <w:t>6,000 characters in task notes (limit 5,000)</w:t>
            </w:r>
          </w:p>
        </w:tc>
        <w:tc>
          <w:tcPr>
            <w:tcW w:w="1994" w:type="dxa"/>
          </w:tcPr>
          <w:p w14:paraId="31F415AB" w14:textId="77777777" w:rsidR="00BC6EB8" w:rsidRDefault="00000000">
            <w:r>
              <w:rPr>
                <w:sz w:val="18"/>
              </w:rPr>
              <w:t>Rejected: "Must be at most 5000 characters."</w:t>
            </w:r>
          </w:p>
        </w:tc>
        <w:tc>
          <w:tcPr>
            <w:tcW w:w="1994" w:type="dxa"/>
          </w:tcPr>
          <w:p w14:paraId="7BF020BA" w14:textId="77777777" w:rsidR="00BC6EB8" w:rsidRDefault="00000000">
            <w:r>
              <w:rPr>
                <w:sz w:val="18"/>
              </w:rPr>
              <w:t>OK</w:t>
            </w:r>
          </w:p>
        </w:tc>
      </w:tr>
      <w:tr w:rsidR="00BC6EB8" w14:paraId="60AA33FA" w14:textId="77777777">
        <w:trPr>
          <w:jc w:val="center"/>
        </w:trPr>
        <w:tc>
          <w:tcPr>
            <w:tcW w:w="1994" w:type="dxa"/>
          </w:tcPr>
          <w:p w14:paraId="7FF92FAD" w14:textId="77777777" w:rsidR="00BC6EB8" w:rsidRDefault="00000000">
            <w:r>
              <w:rPr>
                <w:sz w:val="18"/>
              </w:rPr>
              <w:t>3</w:t>
            </w:r>
          </w:p>
        </w:tc>
        <w:tc>
          <w:tcPr>
            <w:tcW w:w="1994" w:type="dxa"/>
          </w:tcPr>
          <w:p w14:paraId="15A6F1E4" w14:textId="77777777" w:rsidR="00BC6EB8" w:rsidRDefault="00000000">
            <w:r>
              <w:rPr>
                <w:sz w:val="18"/>
              </w:rPr>
              <w:t>Long input (boundary)</w:t>
            </w:r>
          </w:p>
        </w:tc>
        <w:tc>
          <w:tcPr>
            <w:tcW w:w="1994" w:type="dxa"/>
          </w:tcPr>
          <w:p w14:paraId="409A7CFD" w14:textId="77777777" w:rsidR="00BC6EB8" w:rsidRDefault="00000000">
            <w:r>
              <w:rPr>
                <w:sz w:val="18"/>
              </w:rPr>
              <w:t>250 characters typed into the 200-character task title</w:t>
            </w:r>
          </w:p>
        </w:tc>
        <w:tc>
          <w:tcPr>
            <w:tcW w:w="1994" w:type="dxa"/>
          </w:tcPr>
          <w:p w14:paraId="01B9C27E" w14:textId="77777777" w:rsidR="00BC6EB8" w:rsidRDefault="00000000">
            <w:r>
              <w:rPr>
                <w:sz w:val="18"/>
              </w:rPr>
              <w:t>Field keeps 200 characters (scripted TC31)</w:t>
            </w:r>
          </w:p>
        </w:tc>
        <w:tc>
          <w:tcPr>
            <w:tcW w:w="1994" w:type="dxa"/>
          </w:tcPr>
          <w:p w14:paraId="4E670150" w14:textId="77777777" w:rsidR="00BC6EB8" w:rsidRDefault="00000000">
            <w:r>
              <w:rPr>
                <w:sz w:val="18"/>
              </w:rPr>
              <w:t>OK</w:t>
            </w:r>
          </w:p>
        </w:tc>
      </w:tr>
      <w:tr w:rsidR="00BC6EB8" w14:paraId="42A41670" w14:textId="77777777">
        <w:trPr>
          <w:jc w:val="center"/>
        </w:trPr>
        <w:tc>
          <w:tcPr>
            <w:tcW w:w="1994" w:type="dxa"/>
          </w:tcPr>
          <w:p w14:paraId="7C98ED76" w14:textId="77777777" w:rsidR="00BC6EB8" w:rsidRDefault="00000000">
            <w:r>
              <w:rPr>
                <w:sz w:val="18"/>
              </w:rPr>
              <w:t>4</w:t>
            </w:r>
          </w:p>
        </w:tc>
        <w:tc>
          <w:tcPr>
            <w:tcW w:w="1994" w:type="dxa"/>
          </w:tcPr>
          <w:p w14:paraId="11DABA70" w14:textId="77777777" w:rsidR="00BC6EB8" w:rsidRDefault="00000000">
            <w:r>
              <w:rPr>
                <w:sz w:val="18"/>
              </w:rPr>
              <w:t>Whitespace only</w:t>
            </w:r>
          </w:p>
        </w:tc>
        <w:tc>
          <w:tcPr>
            <w:tcW w:w="1994" w:type="dxa"/>
          </w:tcPr>
          <w:p w14:paraId="0F2F03D4" w14:textId="77777777" w:rsidR="00BC6EB8" w:rsidRDefault="00000000">
            <w:r>
              <w:rPr>
                <w:sz w:val="18"/>
              </w:rPr>
              <w:t>Quick-add with only spaces</w:t>
            </w:r>
          </w:p>
        </w:tc>
        <w:tc>
          <w:tcPr>
            <w:tcW w:w="1994" w:type="dxa"/>
          </w:tcPr>
          <w:p w14:paraId="19B284C7" w14:textId="77777777" w:rsidR="00BC6EB8" w:rsidRDefault="00000000">
            <w:r>
              <w:rPr>
                <w:sz w:val="18"/>
              </w:rPr>
              <w:t>"Type what you need to do first."</w:t>
            </w:r>
          </w:p>
        </w:tc>
        <w:tc>
          <w:tcPr>
            <w:tcW w:w="1994" w:type="dxa"/>
          </w:tcPr>
          <w:p w14:paraId="709C98F0" w14:textId="77777777" w:rsidR="00BC6EB8" w:rsidRDefault="00000000">
            <w:r>
              <w:rPr>
                <w:sz w:val="18"/>
              </w:rPr>
              <w:t>OK</w:t>
            </w:r>
          </w:p>
        </w:tc>
      </w:tr>
      <w:tr w:rsidR="00BC6EB8" w14:paraId="5A1F7B77" w14:textId="77777777">
        <w:trPr>
          <w:jc w:val="center"/>
        </w:trPr>
        <w:tc>
          <w:tcPr>
            <w:tcW w:w="1994" w:type="dxa"/>
          </w:tcPr>
          <w:p w14:paraId="2BFDAC38" w14:textId="77777777" w:rsidR="00BC6EB8" w:rsidRDefault="00000000">
            <w:r>
              <w:rPr>
                <w:sz w:val="18"/>
              </w:rPr>
              <w:t>5</w:t>
            </w:r>
          </w:p>
        </w:tc>
        <w:tc>
          <w:tcPr>
            <w:tcW w:w="1994" w:type="dxa"/>
          </w:tcPr>
          <w:p w14:paraId="3DC4988A" w14:textId="77777777" w:rsidR="00BC6EB8" w:rsidRDefault="00000000">
            <w:r>
              <w:rPr>
                <w:sz w:val="18"/>
              </w:rPr>
              <w:t>Double submit</w:t>
            </w:r>
          </w:p>
        </w:tc>
        <w:tc>
          <w:tcPr>
            <w:tcW w:w="1994" w:type="dxa"/>
          </w:tcPr>
          <w:p w14:paraId="3A1CC8D0" w14:textId="77777777" w:rsidR="00BC6EB8" w:rsidRDefault="00000000">
            <w:r>
              <w:rPr>
                <w:sz w:val="18"/>
              </w:rPr>
              <w:t xml:space="preserve">Double-click </w:t>
            </w:r>
            <w:r>
              <w:rPr>
                <w:b/>
                <w:sz w:val="18"/>
              </w:rPr>
              <w:t>Add</w:t>
            </w:r>
            <w:r>
              <w:rPr>
                <w:sz w:val="18"/>
              </w:rPr>
              <w:t xml:space="preserve"> in quick-add</w:t>
            </w:r>
          </w:p>
        </w:tc>
        <w:tc>
          <w:tcPr>
            <w:tcW w:w="1994" w:type="dxa"/>
          </w:tcPr>
          <w:p w14:paraId="7D50B5DD" w14:textId="77777777" w:rsidR="00BC6EB8" w:rsidRDefault="00000000">
            <w:r>
              <w:rPr>
                <w:b/>
                <w:sz w:val="18"/>
              </w:rPr>
              <w:t>Two identical tasks created (2/2 attempts)</w:t>
            </w:r>
          </w:p>
        </w:tc>
        <w:tc>
          <w:tcPr>
            <w:tcW w:w="1994" w:type="dxa"/>
          </w:tcPr>
          <w:p w14:paraId="1C5DEB7A" w14:textId="77777777" w:rsidR="00BC6EB8" w:rsidRDefault="00000000">
            <w:r>
              <w:rPr>
                <w:b/>
                <w:sz w:val="18"/>
              </w:rPr>
              <w:t>BUG-02</w:t>
            </w:r>
          </w:p>
        </w:tc>
      </w:tr>
      <w:tr w:rsidR="00BC6EB8" w14:paraId="4DFBE9A9" w14:textId="77777777">
        <w:trPr>
          <w:jc w:val="center"/>
        </w:trPr>
        <w:tc>
          <w:tcPr>
            <w:tcW w:w="1994" w:type="dxa"/>
          </w:tcPr>
          <w:p w14:paraId="04D05D66" w14:textId="77777777" w:rsidR="00BC6EB8" w:rsidRDefault="00000000">
            <w:r>
              <w:rPr>
                <w:sz w:val="18"/>
              </w:rPr>
              <w:t>6</w:t>
            </w:r>
          </w:p>
        </w:tc>
        <w:tc>
          <w:tcPr>
            <w:tcW w:w="1994" w:type="dxa"/>
          </w:tcPr>
          <w:p w14:paraId="489BCB60" w14:textId="77777777" w:rsidR="00BC6EB8" w:rsidRDefault="00000000">
            <w:r>
              <w:rPr>
                <w:sz w:val="18"/>
              </w:rPr>
              <w:t>Double submit</w:t>
            </w:r>
          </w:p>
        </w:tc>
        <w:tc>
          <w:tcPr>
            <w:tcW w:w="1994" w:type="dxa"/>
          </w:tcPr>
          <w:p w14:paraId="1BD5F9FE" w14:textId="77777777" w:rsidR="00BC6EB8" w:rsidRDefault="00000000">
            <w:r>
              <w:rPr>
                <w:sz w:val="18"/>
              </w:rPr>
              <w:t xml:space="preserve">Double-click </w:t>
            </w:r>
            <w:r>
              <w:rPr>
                <w:b/>
                <w:sz w:val="18"/>
              </w:rPr>
              <w:t>Save as draft</w:t>
            </w:r>
            <w:r>
              <w:rPr>
                <w:sz w:val="18"/>
              </w:rPr>
              <w:t xml:space="preserve"> on a new assignment</w:t>
            </w:r>
          </w:p>
        </w:tc>
        <w:tc>
          <w:tcPr>
            <w:tcW w:w="1994" w:type="dxa"/>
          </w:tcPr>
          <w:p w14:paraId="7AE45020" w14:textId="77777777" w:rsidR="00BC6EB8" w:rsidRDefault="00000000">
            <w:r>
              <w:rPr>
                <w:sz w:val="18"/>
              </w:rPr>
              <w:t>One assignment created (button disabled while saving)</w:t>
            </w:r>
          </w:p>
        </w:tc>
        <w:tc>
          <w:tcPr>
            <w:tcW w:w="1994" w:type="dxa"/>
          </w:tcPr>
          <w:p w14:paraId="23E2C713" w14:textId="77777777" w:rsidR="00BC6EB8" w:rsidRDefault="00000000">
            <w:r>
              <w:rPr>
                <w:sz w:val="18"/>
              </w:rPr>
              <w:t>OK</w:t>
            </w:r>
          </w:p>
        </w:tc>
      </w:tr>
      <w:tr w:rsidR="00BC6EB8" w14:paraId="69960667" w14:textId="77777777">
        <w:trPr>
          <w:jc w:val="center"/>
        </w:trPr>
        <w:tc>
          <w:tcPr>
            <w:tcW w:w="1994" w:type="dxa"/>
          </w:tcPr>
          <w:p w14:paraId="543FD65B" w14:textId="77777777" w:rsidR="00BC6EB8" w:rsidRDefault="00000000">
            <w:r>
              <w:rPr>
                <w:sz w:val="18"/>
              </w:rPr>
              <w:t>7</w:t>
            </w:r>
          </w:p>
        </w:tc>
        <w:tc>
          <w:tcPr>
            <w:tcW w:w="1994" w:type="dxa"/>
          </w:tcPr>
          <w:p w14:paraId="300F325B" w14:textId="77777777" w:rsidR="00BC6EB8" w:rsidRDefault="00000000">
            <w:r>
              <w:rPr>
                <w:sz w:val="18"/>
              </w:rPr>
              <w:t>Back button</w:t>
            </w:r>
          </w:p>
        </w:tc>
        <w:tc>
          <w:tcPr>
            <w:tcW w:w="1994" w:type="dxa"/>
          </w:tcPr>
          <w:p w14:paraId="520BA9F8" w14:textId="77777777" w:rsidR="00BC6EB8" w:rsidRDefault="00000000">
            <w:r>
              <w:rPr>
                <w:sz w:val="18"/>
              </w:rPr>
              <w:t>Log out, then press browser Back</w:t>
            </w:r>
          </w:p>
        </w:tc>
        <w:tc>
          <w:tcPr>
            <w:tcW w:w="1994" w:type="dxa"/>
          </w:tcPr>
          <w:p w14:paraId="248471ED" w14:textId="77777777" w:rsidR="00BC6EB8" w:rsidRDefault="00000000">
            <w:r>
              <w:rPr>
                <w:sz w:val="18"/>
              </w:rPr>
              <w:t xml:space="preserve">Returned to </w:t>
            </w:r>
            <w:r>
              <w:rPr>
                <w:rFonts w:ascii="Consolas" w:hAnsi="Consolas"/>
                <w:sz w:val="18"/>
              </w:rPr>
              <w:t>/login?next=%2Fstudent</w:t>
            </w:r>
            <w:r>
              <w:rPr>
                <w:sz w:val="18"/>
              </w:rPr>
              <w:t>, not the dashboard</w:t>
            </w:r>
          </w:p>
        </w:tc>
        <w:tc>
          <w:tcPr>
            <w:tcW w:w="1994" w:type="dxa"/>
          </w:tcPr>
          <w:p w14:paraId="08135AFB" w14:textId="77777777" w:rsidR="00BC6EB8" w:rsidRDefault="00000000">
            <w:r>
              <w:rPr>
                <w:sz w:val="18"/>
              </w:rPr>
              <w:t>OK</w:t>
            </w:r>
          </w:p>
        </w:tc>
      </w:tr>
      <w:tr w:rsidR="00BC6EB8" w14:paraId="757D2278" w14:textId="77777777">
        <w:trPr>
          <w:jc w:val="center"/>
        </w:trPr>
        <w:tc>
          <w:tcPr>
            <w:tcW w:w="1994" w:type="dxa"/>
          </w:tcPr>
          <w:p w14:paraId="3B80989A" w14:textId="77777777" w:rsidR="00BC6EB8" w:rsidRDefault="00000000">
            <w:r>
              <w:rPr>
                <w:sz w:val="18"/>
              </w:rPr>
              <w:t>8</w:t>
            </w:r>
          </w:p>
        </w:tc>
        <w:tc>
          <w:tcPr>
            <w:tcW w:w="1994" w:type="dxa"/>
          </w:tcPr>
          <w:p w14:paraId="4F6B1719" w14:textId="77777777" w:rsidR="00BC6EB8" w:rsidRDefault="00000000">
            <w:r>
              <w:rPr>
                <w:sz w:val="18"/>
              </w:rPr>
              <w:t>Refresh</w:t>
            </w:r>
          </w:p>
        </w:tc>
        <w:tc>
          <w:tcPr>
            <w:tcW w:w="1994" w:type="dxa"/>
          </w:tcPr>
          <w:p w14:paraId="5A61FB0A" w14:textId="77777777" w:rsidR="00BC6EB8" w:rsidRDefault="00000000">
            <w:r>
              <w:rPr>
                <w:sz w:val="18"/>
              </w:rPr>
              <w:t>Submit an assignment, then refresh the page</w:t>
            </w:r>
          </w:p>
        </w:tc>
        <w:tc>
          <w:tcPr>
            <w:tcW w:w="1994" w:type="dxa"/>
          </w:tcPr>
          <w:p w14:paraId="7BE88A1E" w14:textId="77777777" w:rsidR="00BC6EB8" w:rsidRDefault="00000000">
            <w:r>
              <w:rPr>
                <w:sz w:val="18"/>
              </w:rPr>
              <w:t>No resubmission prompt; one file listed</w:t>
            </w:r>
          </w:p>
        </w:tc>
        <w:tc>
          <w:tcPr>
            <w:tcW w:w="1994" w:type="dxa"/>
          </w:tcPr>
          <w:p w14:paraId="230798C9" w14:textId="77777777" w:rsidR="00BC6EB8" w:rsidRDefault="00000000">
            <w:r>
              <w:rPr>
                <w:sz w:val="18"/>
              </w:rPr>
              <w:t>OK</w:t>
            </w:r>
          </w:p>
        </w:tc>
      </w:tr>
      <w:tr w:rsidR="00BC6EB8" w14:paraId="4CBD1ED0" w14:textId="77777777">
        <w:trPr>
          <w:jc w:val="center"/>
        </w:trPr>
        <w:tc>
          <w:tcPr>
            <w:tcW w:w="1994" w:type="dxa"/>
          </w:tcPr>
          <w:p w14:paraId="5CA0526C" w14:textId="77777777" w:rsidR="00BC6EB8" w:rsidRDefault="00000000">
            <w:r>
              <w:rPr>
                <w:sz w:val="18"/>
              </w:rPr>
              <w:t>9</w:t>
            </w:r>
          </w:p>
        </w:tc>
        <w:tc>
          <w:tcPr>
            <w:tcW w:w="1994" w:type="dxa"/>
          </w:tcPr>
          <w:p w14:paraId="0D86EAC1" w14:textId="77777777" w:rsidR="00BC6EB8" w:rsidRDefault="00000000">
            <w:r>
              <w:rPr>
                <w:sz w:val="18"/>
              </w:rPr>
              <w:t>Multiple tabs</w:t>
            </w:r>
          </w:p>
        </w:tc>
        <w:tc>
          <w:tcPr>
            <w:tcW w:w="1994" w:type="dxa"/>
          </w:tcPr>
          <w:p w14:paraId="0BE8A8B6" w14:textId="77777777" w:rsidR="00BC6EB8" w:rsidRDefault="00000000">
            <w:r>
              <w:rPr>
                <w:sz w:val="18"/>
              </w:rPr>
              <w:t>Log out in tab 2, then add a task in tab 1</w:t>
            </w:r>
          </w:p>
        </w:tc>
        <w:tc>
          <w:tcPr>
            <w:tcW w:w="1994" w:type="dxa"/>
          </w:tcPr>
          <w:p w14:paraId="779D033D" w14:textId="77777777" w:rsidR="00BC6EB8" w:rsidRDefault="00000000">
            <w:r>
              <w:rPr>
                <w:sz w:val="18"/>
              </w:rPr>
              <w:t>Tab 1 is sent to the login page</w:t>
            </w:r>
          </w:p>
        </w:tc>
        <w:tc>
          <w:tcPr>
            <w:tcW w:w="1994" w:type="dxa"/>
          </w:tcPr>
          <w:p w14:paraId="5D92330B" w14:textId="77777777" w:rsidR="00BC6EB8" w:rsidRDefault="00000000">
            <w:r>
              <w:rPr>
                <w:sz w:val="18"/>
              </w:rPr>
              <w:t>OK</w:t>
            </w:r>
          </w:p>
        </w:tc>
      </w:tr>
      <w:tr w:rsidR="00BC6EB8" w14:paraId="2EF4C4B9" w14:textId="77777777">
        <w:trPr>
          <w:jc w:val="center"/>
        </w:trPr>
        <w:tc>
          <w:tcPr>
            <w:tcW w:w="1994" w:type="dxa"/>
          </w:tcPr>
          <w:p w14:paraId="0E53E808" w14:textId="77777777" w:rsidR="00BC6EB8" w:rsidRDefault="00000000">
            <w:r>
              <w:rPr>
                <w:sz w:val="18"/>
              </w:rPr>
              <w:t>10</w:t>
            </w:r>
          </w:p>
        </w:tc>
        <w:tc>
          <w:tcPr>
            <w:tcW w:w="1994" w:type="dxa"/>
          </w:tcPr>
          <w:p w14:paraId="43F945E9" w14:textId="77777777" w:rsidR="00BC6EB8" w:rsidRDefault="00000000">
            <w:r>
              <w:rPr>
                <w:sz w:val="18"/>
              </w:rPr>
              <w:t>Direct URL, no login</w:t>
            </w:r>
          </w:p>
        </w:tc>
        <w:tc>
          <w:tcPr>
            <w:tcW w:w="1994" w:type="dxa"/>
          </w:tcPr>
          <w:p w14:paraId="4CFBCEAA" w14:textId="77777777" w:rsidR="00BC6EB8" w:rsidRDefault="00000000">
            <w:r>
              <w:rPr>
                <w:rFonts w:ascii="Consolas" w:hAnsi="Consolas"/>
                <w:sz w:val="18"/>
              </w:rPr>
              <w:t>/teacher/assignments/1</w:t>
            </w:r>
            <w:r>
              <w:rPr>
                <w:sz w:val="18"/>
              </w:rPr>
              <w:t xml:space="preserve">, </w:t>
            </w:r>
            <w:r>
              <w:rPr>
                <w:rFonts w:ascii="Consolas" w:hAnsi="Consolas"/>
                <w:sz w:val="18"/>
              </w:rPr>
              <w:t>/student/tasks</w:t>
            </w:r>
            <w:r>
              <w:rPr>
                <w:sz w:val="18"/>
              </w:rPr>
              <w:t xml:space="preserve">, </w:t>
            </w:r>
            <w:r>
              <w:rPr>
                <w:rFonts w:ascii="Consolas" w:hAnsi="Consolas"/>
                <w:sz w:val="18"/>
              </w:rPr>
              <w:t>/admin/settings</w:t>
            </w:r>
            <w:r>
              <w:rPr>
                <w:sz w:val="18"/>
              </w:rPr>
              <w:t xml:space="preserve">, </w:t>
            </w:r>
            <w:r>
              <w:rPr>
                <w:rFonts w:ascii="Consolas" w:hAnsi="Consolas"/>
                <w:sz w:val="18"/>
              </w:rPr>
              <w:t>/profile</w:t>
            </w:r>
          </w:p>
        </w:tc>
        <w:tc>
          <w:tcPr>
            <w:tcW w:w="1994" w:type="dxa"/>
          </w:tcPr>
          <w:p w14:paraId="7334337C" w14:textId="77777777" w:rsidR="00BC6EB8" w:rsidRDefault="00000000">
            <w:r>
              <w:rPr>
                <w:sz w:val="18"/>
              </w:rPr>
              <w:t xml:space="preserve">All redirect to </w:t>
            </w:r>
            <w:r>
              <w:rPr>
                <w:rFonts w:ascii="Consolas" w:hAnsi="Consolas"/>
                <w:sz w:val="18"/>
              </w:rPr>
              <w:t>/login?next=…</w:t>
            </w:r>
          </w:p>
        </w:tc>
        <w:tc>
          <w:tcPr>
            <w:tcW w:w="1994" w:type="dxa"/>
          </w:tcPr>
          <w:p w14:paraId="34A8132F" w14:textId="77777777" w:rsidR="00BC6EB8" w:rsidRDefault="00000000">
            <w:r>
              <w:rPr>
                <w:sz w:val="18"/>
              </w:rPr>
              <w:t>OK</w:t>
            </w:r>
          </w:p>
        </w:tc>
      </w:tr>
      <w:tr w:rsidR="00BC6EB8" w14:paraId="6B7F5378" w14:textId="77777777">
        <w:trPr>
          <w:jc w:val="center"/>
        </w:trPr>
        <w:tc>
          <w:tcPr>
            <w:tcW w:w="1994" w:type="dxa"/>
          </w:tcPr>
          <w:p w14:paraId="7F2BAE17" w14:textId="77777777" w:rsidR="00BC6EB8" w:rsidRDefault="00000000">
            <w:r>
              <w:rPr>
                <w:sz w:val="18"/>
              </w:rPr>
              <w:t>11</w:t>
            </w:r>
          </w:p>
        </w:tc>
        <w:tc>
          <w:tcPr>
            <w:tcW w:w="1994" w:type="dxa"/>
          </w:tcPr>
          <w:p w14:paraId="49C2B419" w14:textId="77777777" w:rsidR="00BC6EB8" w:rsidRDefault="00000000">
            <w:r>
              <w:rPr>
                <w:sz w:val="18"/>
              </w:rPr>
              <w:t>Direct API, no login</w:t>
            </w:r>
          </w:p>
        </w:tc>
        <w:tc>
          <w:tcPr>
            <w:tcW w:w="1994" w:type="dxa"/>
          </w:tcPr>
          <w:p w14:paraId="4D83F3C8" w14:textId="77777777" w:rsidR="00BC6EB8" w:rsidRDefault="00000000">
            <w:r>
              <w:rPr>
                <w:rFonts w:ascii="Consolas" w:hAnsi="Consolas"/>
                <w:sz w:val="18"/>
              </w:rPr>
              <w:t>/api/admin/users</w:t>
            </w:r>
            <w:r>
              <w:rPr>
                <w:sz w:val="18"/>
              </w:rPr>
              <w:t xml:space="preserve">, </w:t>
            </w:r>
            <w:r>
              <w:rPr>
                <w:rFonts w:ascii="Consolas" w:hAnsi="Consolas"/>
                <w:sz w:val="18"/>
              </w:rPr>
              <w:t>/api/files/submissions/1</w:t>
            </w:r>
          </w:p>
        </w:tc>
        <w:tc>
          <w:tcPr>
            <w:tcW w:w="1994" w:type="dxa"/>
          </w:tcPr>
          <w:p w14:paraId="5A2C0B2F" w14:textId="77777777" w:rsidR="00BC6EB8" w:rsidRDefault="00000000">
            <w:r>
              <w:rPr>
                <w:rFonts w:ascii="Consolas" w:hAnsi="Consolas"/>
                <w:sz w:val="18"/>
              </w:rPr>
              <w:t>{"error":"Please log in to continue."}</w:t>
            </w:r>
          </w:p>
        </w:tc>
        <w:tc>
          <w:tcPr>
            <w:tcW w:w="1994" w:type="dxa"/>
          </w:tcPr>
          <w:p w14:paraId="66B5E782" w14:textId="77777777" w:rsidR="00BC6EB8" w:rsidRDefault="00000000">
            <w:r>
              <w:rPr>
                <w:sz w:val="18"/>
              </w:rPr>
              <w:t>OK</w:t>
            </w:r>
          </w:p>
        </w:tc>
      </w:tr>
      <w:tr w:rsidR="00BC6EB8" w14:paraId="70C25947" w14:textId="77777777">
        <w:trPr>
          <w:jc w:val="center"/>
        </w:trPr>
        <w:tc>
          <w:tcPr>
            <w:tcW w:w="1994" w:type="dxa"/>
          </w:tcPr>
          <w:p w14:paraId="0EB21C5B" w14:textId="77777777" w:rsidR="00BC6EB8" w:rsidRDefault="00000000">
            <w:r>
              <w:rPr>
                <w:sz w:val="18"/>
              </w:rPr>
              <w:t>12</w:t>
            </w:r>
          </w:p>
        </w:tc>
        <w:tc>
          <w:tcPr>
            <w:tcW w:w="1994" w:type="dxa"/>
          </w:tcPr>
          <w:p w14:paraId="61F688FA" w14:textId="77777777" w:rsidR="00BC6EB8" w:rsidRDefault="00000000">
            <w:r>
              <w:rPr>
                <w:sz w:val="18"/>
              </w:rPr>
              <w:t>Id tampering</w:t>
            </w:r>
          </w:p>
        </w:tc>
        <w:tc>
          <w:tcPr>
            <w:tcW w:w="1994" w:type="dxa"/>
          </w:tcPr>
          <w:p w14:paraId="49F1C852" w14:textId="77777777" w:rsidR="00BC6EB8" w:rsidRDefault="00000000">
            <w:r>
              <w:rPr>
                <w:sz w:val="18"/>
              </w:rPr>
              <w:t>Class B student opens a class A assignment and another student's file by id</w:t>
            </w:r>
          </w:p>
        </w:tc>
        <w:tc>
          <w:tcPr>
            <w:tcW w:w="1994" w:type="dxa"/>
          </w:tcPr>
          <w:p w14:paraId="5B9EC209" w14:textId="77777777" w:rsidR="00BC6EB8" w:rsidRDefault="00000000">
            <w:r>
              <w:rPr>
                <w:sz w:val="18"/>
              </w:rPr>
              <w:t>"Assignment not found." / "Not found."</w:t>
            </w:r>
          </w:p>
        </w:tc>
        <w:tc>
          <w:tcPr>
            <w:tcW w:w="1994" w:type="dxa"/>
          </w:tcPr>
          <w:p w14:paraId="7486C1B6" w14:textId="77777777" w:rsidR="00BC6EB8" w:rsidRDefault="00000000">
            <w:r>
              <w:rPr>
                <w:sz w:val="18"/>
              </w:rPr>
              <w:t>OK</w:t>
            </w:r>
          </w:p>
        </w:tc>
      </w:tr>
      <w:tr w:rsidR="00BC6EB8" w14:paraId="76923108" w14:textId="77777777">
        <w:trPr>
          <w:jc w:val="center"/>
        </w:trPr>
        <w:tc>
          <w:tcPr>
            <w:tcW w:w="1994" w:type="dxa"/>
          </w:tcPr>
          <w:p w14:paraId="6AE7E3DD" w14:textId="77777777" w:rsidR="00BC6EB8" w:rsidRDefault="00000000">
            <w:r>
              <w:rPr>
                <w:sz w:val="18"/>
              </w:rPr>
              <w:t>13</w:t>
            </w:r>
          </w:p>
        </w:tc>
        <w:tc>
          <w:tcPr>
            <w:tcW w:w="1994" w:type="dxa"/>
          </w:tcPr>
          <w:p w14:paraId="5D1D84DA" w14:textId="77777777" w:rsidR="00BC6EB8" w:rsidRDefault="00000000">
            <w:r>
              <w:rPr>
                <w:sz w:val="18"/>
              </w:rPr>
              <w:t>Injection-like input</w:t>
            </w:r>
          </w:p>
        </w:tc>
        <w:tc>
          <w:tcPr>
            <w:tcW w:w="1994" w:type="dxa"/>
          </w:tcPr>
          <w:p w14:paraId="507E8ADE" w14:textId="77777777" w:rsidR="00BC6EB8" w:rsidRDefault="00000000">
            <w:r>
              <w:rPr>
                <w:rFonts w:ascii="Consolas" w:hAnsi="Consolas"/>
                <w:sz w:val="18"/>
              </w:rPr>
              <w:t>' OR 1=1 --</w:t>
            </w:r>
            <w:r>
              <w:rPr>
                <w:sz w:val="18"/>
              </w:rPr>
              <w:t xml:space="preserve"> in admin user search</w:t>
            </w:r>
          </w:p>
        </w:tc>
        <w:tc>
          <w:tcPr>
            <w:tcW w:w="1994" w:type="dxa"/>
          </w:tcPr>
          <w:p w14:paraId="21A2412A" w14:textId="77777777" w:rsidR="00BC6EB8" w:rsidRDefault="00000000">
            <w:r>
              <w:rPr>
                <w:sz w:val="18"/>
              </w:rPr>
              <w:t>"No users match these filters."</w:t>
            </w:r>
          </w:p>
        </w:tc>
        <w:tc>
          <w:tcPr>
            <w:tcW w:w="1994" w:type="dxa"/>
          </w:tcPr>
          <w:p w14:paraId="68AAABEA" w14:textId="77777777" w:rsidR="00BC6EB8" w:rsidRDefault="00000000">
            <w:r>
              <w:rPr>
                <w:sz w:val="18"/>
              </w:rPr>
              <w:t>OK</w:t>
            </w:r>
          </w:p>
        </w:tc>
      </w:tr>
      <w:tr w:rsidR="00BC6EB8" w14:paraId="6BD8B696" w14:textId="77777777">
        <w:trPr>
          <w:jc w:val="center"/>
        </w:trPr>
        <w:tc>
          <w:tcPr>
            <w:tcW w:w="1994" w:type="dxa"/>
          </w:tcPr>
          <w:p w14:paraId="616FF7DD" w14:textId="77777777" w:rsidR="00BC6EB8" w:rsidRDefault="00000000">
            <w:r>
              <w:rPr>
                <w:sz w:val="18"/>
              </w:rPr>
              <w:t>14</w:t>
            </w:r>
          </w:p>
        </w:tc>
        <w:tc>
          <w:tcPr>
            <w:tcW w:w="1994" w:type="dxa"/>
          </w:tcPr>
          <w:p w14:paraId="1F84D226" w14:textId="77777777" w:rsidR="00BC6EB8" w:rsidRDefault="00000000">
            <w:r>
              <w:rPr>
                <w:sz w:val="18"/>
              </w:rPr>
              <w:t>Unicode</w:t>
            </w:r>
          </w:p>
        </w:tc>
        <w:tc>
          <w:tcPr>
            <w:tcW w:w="1994" w:type="dxa"/>
          </w:tcPr>
          <w:p w14:paraId="457EAEC2" w14:textId="77777777" w:rsidR="00BC6EB8" w:rsidRPr="00F01A61" w:rsidRDefault="00000000">
            <w:pPr>
              <w:rPr>
                <w:lang w:val="it-IT"/>
              </w:rPr>
            </w:pPr>
            <w:r w:rsidRPr="00F01A61">
              <w:rPr>
                <w:sz w:val="18"/>
                <w:lang w:val="it-IT"/>
              </w:rPr>
              <w:t xml:space="preserve">Devanagari </w:t>
            </w:r>
            <w:proofErr w:type="spellStart"/>
            <w:r w:rsidRPr="00F01A61">
              <w:rPr>
                <w:sz w:val="18"/>
                <w:lang w:val="it-IT"/>
              </w:rPr>
              <w:t>profile</w:t>
            </w:r>
            <w:proofErr w:type="spellEnd"/>
            <w:r w:rsidRPr="00F01A61">
              <w:rPr>
                <w:sz w:val="18"/>
                <w:lang w:val="it-IT"/>
              </w:rPr>
              <w:t xml:space="preserve"> name </w:t>
            </w:r>
            <w:proofErr w:type="spellStart"/>
            <w:r>
              <w:rPr>
                <w:rFonts w:ascii="Consolas" w:hAnsi="Consolas"/>
                <w:sz w:val="18"/>
              </w:rPr>
              <w:t>कबीर</w:t>
            </w:r>
            <w:proofErr w:type="spellEnd"/>
            <w:r w:rsidRPr="00F01A61">
              <w:rPr>
                <w:rFonts w:ascii="Consolas" w:hAnsi="Consolas"/>
                <w:sz w:val="18"/>
                <w:lang w:val="it-IT"/>
              </w:rPr>
              <w:t xml:space="preserve"> </w:t>
            </w:r>
            <w:proofErr w:type="spellStart"/>
            <w:r>
              <w:rPr>
                <w:rFonts w:ascii="Consolas" w:hAnsi="Consolas"/>
                <w:sz w:val="18"/>
              </w:rPr>
              <w:t>सिंह</w:t>
            </w:r>
            <w:proofErr w:type="spellEnd"/>
          </w:p>
        </w:tc>
        <w:tc>
          <w:tcPr>
            <w:tcW w:w="1994" w:type="dxa"/>
          </w:tcPr>
          <w:p w14:paraId="28030FBC" w14:textId="77777777" w:rsidR="00BC6EB8" w:rsidRDefault="00000000">
            <w:r>
              <w:rPr>
                <w:sz w:val="18"/>
              </w:rPr>
              <w:t>Saved and shown in the header</w:t>
            </w:r>
          </w:p>
        </w:tc>
        <w:tc>
          <w:tcPr>
            <w:tcW w:w="1994" w:type="dxa"/>
          </w:tcPr>
          <w:p w14:paraId="187F6F2C" w14:textId="77777777" w:rsidR="00BC6EB8" w:rsidRDefault="00000000">
            <w:r>
              <w:rPr>
                <w:sz w:val="18"/>
              </w:rPr>
              <w:t>OK</w:t>
            </w:r>
          </w:p>
        </w:tc>
      </w:tr>
      <w:tr w:rsidR="00BC6EB8" w14:paraId="63742372" w14:textId="77777777">
        <w:trPr>
          <w:jc w:val="center"/>
        </w:trPr>
        <w:tc>
          <w:tcPr>
            <w:tcW w:w="1994" w:type="dxa"/>
          </w:tcPr>
          <w:p w14:paraId="73E17CE5" w14:textId="77777777" w:rsidR="00BC6EB8" w:rsidRDefault="00000000">
            <w:r>
              <w:rPr>
                <w:sz w:val="18"/>
              </w:rPr>
              <w:t>15</w:t>
            </w:r>
          </w:p>
        </w:tc>
        <w:tc>
          <w:tcPr>
            <w:tcW w:w="1994" w:type="dxa"/>
          </w:tcPr>
          <w:p w14:paraId="2C814651" w14:textId="77777777" w:rsidR="00BC6EB8" w:rsidRDefault="00000000">
            <w:r>
              <w:rPr>
                <w:sz w:val="18"/>
              </w:rPr>
              <w:t>Input normalisation</w:t>
            </w:r>
          </w:p>
        </w:tc>
        <w:tc>
          <w:tcPr>
            <w:tcW w:w="1994" w:type="dxa"/>
          </w:tcPr>
          <w:p w14:paraId="76736544" w14:textId="77777777" w:rsidR="00BC6EB8" w:rsidRDefault="00000000">
            <w:r>
              <w:rPr>
                <w:sz w:val="18"/>
              </w:rPr>
              <w:t>Login email with leading/trailing spaces</w:t>
            </w:r>
          </w:p>
        </w:tc>
        <w:tc>
          <w:tcPr>
            <w:tcW w:w="1994" w:type="dxa"/>
          </w:tcPr>
          <w:p w14:paraId="4400EBB9" w14:textId="77777777" w:rsidR="00BC6EB8" w:rsidRDefault="00000000">
            <w:r>
              <w:rPr>
                <w:sz w:val="18"/>
              </w:rPr>
              <w:t>Logged in normally</w:t>
            </w:r>
          </w:p>
        </w:tc>
        <w:tc>
          <w:tcPr>
            <w:tcW w:w="1994" w:type="dxa"/>
          </w:tcPr>
          <w:p w14:paraId="725FE229" w14:textId="77777777" w:rsidR="00BC6EB8" w:rsidRDefault="00000000">
            <w:r>
              <w:rPr>
                <w:sz w:val="18"/>
              </w:rPr>
              <w:t>OK</w:t>
            </w:r>
          </w:p>
        </w:tc>
      </w:tr>
      <w:tr w:rsidR="00BC6EB8" w14:paraId="37EAAEE9" w14:textId="77777777">
        <w:trPr>
          <w:jc w:val="center"/>
        </w:trPr>
        <w:tc>
          <w:tcPr>
            <w:tcW w:w="1994" w:type="dxa"/>
          </w:tcPr>
          <w:p w14:paraId="7980C39F" w14:textId="77777777" w:rsidR="00BC6EB8" w:rsidRDefault="00000000">
            <w:r>
              <w:rPr>
                <w:sz w:val="18"/>
              </w:rPr>
              <w:t>16</w:t>
            </w:r>
          </w:p>
        </w:tc>
        <w:tc>
          <w:tcPr>
            <w:tcW w:w="1994" w:type="dxa"/>
          </w:tcPr>
          <w:p w14:paraId="5BDDAA97" w14:textId="77777777" w:rsidR="00BC6EB8" w:rsidRDefault="00000000">
            <w:r>
              <w:rPr>
                <w:sz w:val="18"/>
              </w:rPr>
              <w:t>Invalid number</w:t>
            </w:r>
          </w:p>
        </w:tc>
        <w:tc>
          <w:tcPr>
            <w:tcW w:w="1994" w:type="dxa"/>
          </w:tcPr>
          <w:p w14:paraId="61E63832" w14:textId="77777777" w:rsidR="00BC6EB8" w:rsidRDefault="00000000">
            <w:r>
              <w:rPr>
                <w:sz w:val="18"/>
              </w:rPr>
              <w:t xml:space="preserve">Marks </w:t>
            </w:r>
            <w:r>
              <w:rPr>
                <w:rFonts w:ascii="Consolas" w:hAnsi="Consolas"/>
                <w:sz w:val="18"/>
              </w:rPr>
              <w:t>-5</w:t>
            </w:r>
            <w:r>
              <w:rPr>
                <w:sz w:val="18"/>
              </w:rPr>
              <w:t xml:space="preserve"> when grading</w:t>
            </w:r>
          </w:p>
        </w:tc>
        <w:tc>
          <w:tcPr>
            <w:tcW w:w="1994" w:type="dxa"/>
          </w:tcPr>
          <w:p w14:paraId="5806D218" w14:textId="77777777" w:rsidR="00BC6EB8" w:rsidRDefault="00000000">
            <w:r>
              <w:rPr>
                <w:sz w:val="18"/>
              </w:rPr>
              <w:t>"Must be at least 0."</w:t>
            </w:r>
          </w:p>
        </w:tc>
        <w:tc>
          <w:tcPr>
            <w:tcW w:w="1994" w:type="dxa"/>
          </w:tcPr>
          <w:p w14:paraId="18B6CD32" w14:textId="77777777" w:rsidR="00BC6EB8" w:rsidRDefault="00000000">
            <w:r>
              <w:rPr>
                <w:sz w:val="18"/>
              </w:rPr>
              <w:t>OK</w:t>
            </w:r>
          </w:p>
        </w:tc>
      </w:tr>
      <w:tr w:rsidR="00BC6EB8" w14:paraId="0B35BB12" w14:textId="77777777">
        <w:trPr>
          <w:jc w:val="center"/>
        </w:trPr>
        <w:tc>
          <w:tcPr>
            <w:tcW w:w="1994" w:type="dxa"/>
          </w:tcPr>
          <w:p w14:paraId="4144FFE1" w14:textId="77777777" w:rsidR="00BC6EB8" w:rsidRDefault="00000000">
            <w:r>
              <w:rPr>
                <w:sz w:val="18"/>
              </w:rPr>
              <w:t>17</w:t>
            </w:r>
          </w:p>
        </w:tc>
        <w:tc>
          <w:tcPr>
            <w:tcW w:w="1994" w:type="dxa"/>
          </w:tcPr>
          <w:p w14:paraId="0F192F69" w14:textId="77777777" w:rsidR="00BC6EB8" w:rsidRDefault="00000000">
            <w:r>
              <w:rPr>
                <w:sz w:val="18"/>
              </w:rPr>
              <w:t>File name case</w:t>
            </w:r>
          </w:p>
        </w:tc>
        <w:tc>
          <w:tcPr>
            <w:tcW w:w="1994" w:type="dxa"/>
          </w:tcPr>
          <w:p w14:paraId="543C8C5C" w14:textId="77777777" w:rsidR="00BC6EB8" w:rsidRDefault="00000000">
            <w:r>
              <w:rPr>
                <w:sz w:val="18"/>
              </w:rPr>
              <w:t xml:space="preserve">Upload </w:t>
            </w:r>
            <w:r>
              <w:rPr>
                <w:rFonts w:ascii="Consolas" w:hAnsi="Consolas"/>
                <w:sz w:val="18"/>
              </w:rPr>
              <w:t>ANSWER_UPPER.PDF</w:t>
            </w:r>
            <w:r>
              <w:rPr>
                <w:sz w:val="18"/>
              </w:rPr>
              <w:t xml:space="preserve"> where </w:t>
            </w:r>
            <w:r>
              <w:rPr>
                <w:rFonts w:ascii="Consolas" w:hAnsi="Consolas"/>
                <w:sz w:val="18"/>
              </w:rPr>
              <w:t>pdf</w:t>
            </w:r>
            <w:r>
              <w:rPr>
                <w:sz w:val="18"/>
              </w:rPr>
              <w:t xml:space="preserve"> is allowed</w:t>
            </w:r>
          </w:p>
        </w:tc>
        <w:tc>
          <w:tcPr>
            <w:tcW w:w="1994" w:type="dxa"/>
          </w:tcPr>
          <w:p w14:paraId="31E18E9F" w14:textId="77777777" w:rsidR="00BC6EB8" w:rsidRDefault="00000000">
            <w:r>
              <w:rPr>
                <w:sz w:val="18"/>
              </w:rPr>
              <w:t>Accepted</w:t>
            </w:r>
          </w:p>
        </w:tc>
        <w:tc>
          <w:tcPr>
            <w:tcW w:w="1994" w:type="dxa"/>
          </w:tcPr>
          <w:p w14:paraId="35294480" w14:textId="77777777" w:rsidR="00BC6EB8" w:rsidRDefault="00000000">
            <w:r>
              <w:rPr>
                <w:sz w:val="18"/>
              </w:rPr>
              <w:t>OK</w:t>
            </w:r>
          </w:p>
        </w:tc>
      </w:tr>
      <w:tr w:rsidR="00BC6EB8" w14:paraId="6DEB5A1D" w14:textId="77777777">
        <w:trPr>
          <w:jc w:val="center"/>
        </w:trPr>
        <w:tc>
          <w:tcPr>
            <w:tcW w:w="1994" w:type="dxa"/>
          </w:tcPr>
          <w:p w14:paraId="2756497A" w14:textId="77777777" w:rsidR="00BC6EB8" w:rsidRDefault="00000000">
            <w:r>
              <w:rPr>
                <w:sz w:val="18"/>
              </w:rPr>
              <w:t>18</w:t>
            </w:r>
          </w:p>
        </w:tc>
        <w:tc>
          <w:tcPr>
            <w:tcW w:w="1994" w:type="dxa"/>
          </w:tcPr>
          <w:p w14:paraId="344DA00B" w14:textId="77777777" w:rsidR="00BC6EB8" w:rsidRDefault="00000000">
            <w:r>
              <w:rPr>
                <w:sz w:val="18"/>
              </w:rPr>
              <w:t>Logged-in user opens /login</w:t>
            </w:r>
          </w:p>
        </w:tc>
        <w:tc>
          <w:tcPr>
            <w:tcW w:w="1994" w:type="dxa"/>
          </w:tcPr>
          <w:p w14:paraId="21018DDB" w14:textId="77777777" w:rsidR="00BC6EB8" w:rsidRDefault="00000000">
            <w:r>
              <w:rPr>
                <w:sz w:val="18"/>
              </w:rPr>
              <w:t xml:space="preserve">Teacher visits </w:t>
            </w:r>
            <w:r>
              <w:rPr>
                <w:rFonts w:ascii="Consolas" w:hAnsi="Consolas"/>
                <w:sz w:val="18"/>
              </w:rPr>
              <w:t>/login</w:t>
            </w:r>
          </w:p>
        </w:tc>
        <w:tc>
          <w:tcPr>
            <w:tcW w:w="1994" w:type="dxa"/>
          </w:tcPr>
          <w:p w14:paraId="53ABC574" w14:textId="77777777" w:rsidR="00BC6EB8" w:rsidRDefault="00000000">
            <w:r>
              <w:rPr>
                <w:sz w:val="18"/>
              </w:rPr>
              <w:t>Redirected to the teacher dashboard</w:t>
            </w:r>
          </w:p>
        </w:tc>
        <w:tc>
          <w:tcPr>
            <w:tcW w:w="1994" w:type="dxa"/>
          </w:tcPr>
          <w:p w14:paraId="7FC2C422" w14:textId="77777777" w:rsidR="00BC6EB8" w:rsidRDefault="00000000">
            <w:r>
              <w:rPr>
                <w:sz w:val="18"/>
              </w:rPr>
              <w:t>OK</w:t>
            </w:r>
          </w:p>
        </w:tc>
      </w:tr>
      <w:tr w:rsidR="00BC6EB8" w14:paraId="135FE5A5" w14:textId="77777777">
        <w:trPr>
          <w:jc w:val="center"/>
        </w:trPr>
        <w:tc>
          <w:tcPr>
            <w:tcW w:w="1994" w:type="dxa"/>
          </w:tcPr>
          <w:p w14:paraId="78ECFDD9" w14:textId="77777777" w:rsidR="00BC6EB8" w:rsidRDefault="00000000">
            <w:r>
              <w:rPr>
                <w:sz w:val="18"/>
              </w:rPr>
              <w:t>19</w:t>
            </w:r>
          </w:p>
        </w:tc>
        <w:tc>
          <w:tcPr>
            <w:tcW w:w="1994" w:type="dxa"/>
          </w:tcPr>
          <w:p w14:paraId="36D35CA7" w14:textId="77777777" w:rsidR="00BC6EB8" w:rsidRDefault="00000000">
            <w:r>
              <w:rPr>
                <w:sz w:val="18"/>
              </w:rPr>
              <w:t>Responsive (390 px phone)</w:t>
            </w:r>
          </w:p>
        </w:tc>
        <w:tc>
          <w:tcPr>
            <w:tcW w:w="1994" w:type="dxa"/>
          </w:tcPr>
          <w:p w14:paraId="65963F05" w14:textId="77777777" w:rsidR="00BC6EB8" w:rsidRDefault="00000000">
            <w:r>
              <w:rPr>
                <w:sz w:val="18"/>
              </w:rPr>
              <w:t>Dashboard, tasks, calendar, progress, assignments</w:t>
            </w:r>
          </w:p>
        </w:tc>
        <w:tc>
          <w:tcPr>
            <w:tcW w:w="1994" w:type="dxa"/>
          </w:tcPr>
          <w:p w14:paraId="4FFC802D" w14:textId="77777777" w:rsidR="00BC6EB8" w:rsidRDefault="00000000">
            <w:r>
              <w:rPr>
                <w:sz w:val="18"/>
              </w:rPr>
              <w:t>No horizontal scrolling; sidebar collapses to a menu button that opens it</w:t>
            </w:r>
          </w:p>
        </w:tc>
        <w:tc>
          <w:tcPr>
            <w:tcW w:w="1994" w:type="dxa"/>
          </w:tcPr>
          <w:p w14:paraId="24CE24A0" w14:textId="77777777" w:rsidR="00BC6EB8" w:rsidRDefault="00000000">
            <w:r>
              <w:rPr>
                <w:sz w:val="18"/>
              </w:rPr>
              <w:t>OK</w:t>
            </w:r>
          </w:p>
        </w:tc>
      </w:tr>
      <w:tr w:rsidR="00BC6EB8" w14:paraId="6C793194" w14:textId="77777777">
        <w:trPr>
          <w:jc w:val="center"/>
        </w:trPr>
        <w:tc>
          <w:tcPr>
            <w:tcW w:w="1994" w:type="dxa"/>
          </w:tcPr>
          <w:p w14:paraId="60F9A469" w14:textId="77777777" w:rsidR="00BC6EB8" w:rsidRDefault="00000000">
            <w:r>
              <w:rPr>
                <w:sz w:val="18"/>
              </w:rPr>
              <w:lastRenderedPageBreak/>
              <w:t>20</w:t>
            </w:r>
          </w:p>
        </w:tc>
        <w:tc>
          <w:tcPr>
            <w:tcW w:w="1994" w:type="dxa"/>
          </w:tcPr>
          <w:p w14:paraId="64253632" w14:textId="77777777" w:rsidR="00BC6EB8" w:rsidRDefault="00000000">
            <w:r>
              <w:rPr>
                <w:sz w:val="18"/>
              </w:rPr>
              <w:t>Responsive (768 px tablet)</w:t>
            </w:r>
          </w:p>
        </w:tc>
        <w:tc>
          <w:tcPr>
            <w:tcW w:w="1994" w:type="dxa"/>
          </w:tcPr>
          <w:p w14:paraId="029D0525" w14:textId="77777777" w:rsidR="00BC6EB8" w:rsidRDefault="00000000">
            <w:r>
              <w:rPr>
                <w:sz w:val="18"/>
              </w:rPr>
              <w:t>Same pages</w:t>
            </w:r>
          </w:p>
        </w:tc>
        <w:tc>
          <w:tcPr>
            <w:tcW w:w="1994" w:type="dxa"/>
          </w:tcPr>
          <w:p w14:paraId="5CDAFBE9" w14:textId="77777777" w:rsidR="00BC6EB8" w:rsidRDefault="00000000">
            <w:r>
              <w:rPr>
                <w:sz w:val="18"/>
              </w:rPr>
              <w:t>No horizontal scrolling; menu works</w:t>
            </w:r>
          </w:p>
        </w:tc>
        <w:tc>
          <w:tcPr>
            <w:tcW w:w="1994" w:type="dxa"/>
          </w:tcPr>
          <w:p w14:paraId="57FEFE93" w14:textId="77777777" w:rsidR="00BC6EB8" w:rsidRDefault="00000000">
            <w:r>
              <w:rPr>
                <w:sz w:val="18"/>
              </w:rPr>
              <w:t>OK</w:t>
            </w:r>
          </w:p>
        </w:tc>
      </w:tr>
    </w:tbl>
    <w:p w14:paraId="006FF55A" w14:textId="77777777" w:rsidR="00BC6EB8" w:rsidRDefault="00BC6EB8"/>
    <w:p w14:paraId="62243777" w14:textId="77777777" w:rsidR="00BC6EB8" w:rsidRDefault="00000000">
      <w:pPr>
        <w:pStyle w:val="Heading3"/>
      </w:pPr>
      <w:r>
        <w:t>Summary</w:t>
      </w:r>
    </w:p>
    <w:p w14:paraId="2270ABCC" w14:textId="77777777" w:rsidR="00BC6EB8" w:rsidRDefault="00000000">
      <w:r>
        <w:t>20 ideas explored, 19 behaved correctly, 1 defect found (BUG-02, duplicate task on double-click). Access control held up well: every direct URL, API call and id change outside the user's scope was refused. Input handling escaped HTML, enforced length limits and accepted Unicode.</w:t>
      </w:r>
    </w:p>
    <w:p w14:paraId="577B6EB3" w14:textId="77777777" w:rsidR="00BC6EB8" w:rsidRDefault="00000000">
      <w:pPr>
        <w:pStyle w:val="Heading3"/>
      </w:pPr>
      <w:r>
        <w:t>Screenshots</w:t>
      </w:r>
    </w:p>
    <w:p w14:paraId="3552AEB5" w14:textId="77777777" w:rsidR="00BC6EB8" w:rsidRDefault="00000000">
      <w:pPr>
        <w:pStyle w:val="ListBullet"/>
      </w:pPr>
      <w:r>
        <w:rPr>
          <w:rFonts w:ascii="Consolas" w:hAnsi="Consolas"/>
          <w:sz w:val="19"/>
        </w:rPr>
        <w:t>EXP01_special_chars.png</w:t>
      </w:r>
      <w:r>
        <w:t xml:space="preserve"> — HTML shown as text in the task list</w:t>
      </w:r>
    </w:p>
    <w:p w14:paraId="40051BE3" w14:textId="77777777" w:rsidR="00BC6EB8" w:rsidRDefault="00000000">
      <w:pPr>
        <w:pStyle w:val="ListBullet"/>
      </w:pPr>
      <w:r>
        <w:rPr>
          <w:rFonts w:ascii="Consolas" w:hAnsi="Consolas"/>
          <w:sz w:val="19"/>
        </w:rPr>
        <w:t>EXP02_long_description.png</w:t>
      </w:r>
      <w:r>
        <w:t xml:space="preserve"> — 5,000-character limit message</w:t>
      </w:r>
    </w:p>
    <w:p w14:paraId="1F0BADE8" w14:textId="77777777" w:rsidR="00BC6EB8" w:rsidRDefault="00000000">
      <w:pPr>
        <w:pStyle w:val="ListBullet"/>
      </w:pPr>
      <w:r>
        <w:rPr>
          <w:rFonts w:ascii="Consolas" w:hAnsi="Consolas"/>
          <w:sz w:val="19"/>
        </w:rPr>
        <w:t>EXP03_double_submit.png</w:t>
      </w:r>
      <w:r>
        <w:t xml:space="preserve"> — duplicate tasks after double-click (BUG-02)</w:t>
      </w:r>
    </w:p>
    <w:p w14:paraId="1E1B59FA" w14:textId="77777777" w:rsidR="00BC6EB8" w:rsidRDefault="00000000">
      <w:pPr>
        <w:pStyle w:val="ListBullet"/>
      </w:pPr>
      <w:r>
        <w:rPr>
          <w:rFonts w:ascii="Consolas" w:hAnsi="Consolas"/>
          <w:sz w:val="19"/>
        </w:rPr>
        <w:t>EXP04_back_after_logout.png</w:t>
      </w:r>
      <w:r>
        <w:t xml:space="preserve"> — login page after Back</w:t>
      </w:r>
    </w:p>
    <w:p w14:paraId="1A57843E" w14:textId="77777777" w:rsidR="00BC6EB8" w:rsidRDefault="00000000">
      <w:pPr>
        <w:pStyle w:val="ListBullet"/>
      </w:pPr>
      <w:r>
        <w:rPr>
          <w:rFonts w:ascii="Consolas" w:hAnsi="Consolas"/>
          <w:sz w:val="19"/>
        </w:rPr>
        <w:t>EXP_phone_dashboard.png</w:t>
      </w:r>
      <w:r>
        <w:t xml:space="preserve">, </w:t>
      </w:r>
      <w:r>
        <w:rPr>
          <w:rFonts w:ascii="Consolas" w:hAnsi="Consolas"/>
          <w:sz w:val="19"/>
        </w:rPr>
        <w:t>EXP_phone_menu.png</w:t>
      </w:r>
      <w:r>
        <w:t xml:space="preserve">, </w:t>
      </w:r>
      <w:r>
        <w:rPr>
          <w:rFonts w:ascii="Consolas" w:hAnsi="Consolas"/>
          <w:sz w:val="19"/>
        </w:rPr>
        <w:t>EXP_tablet_dashboard.png</w:t>
      </w:r>
      <w:r>
        <w:t xml:space="preserve">, </w:t>
      </w:r>
      <w:r>
        <w:rPr>
          <w:rFonts w:ascii="Consolas" w:hAnsi="Consolas"/>
          <w:sz w:val="19"/>
        </w:rPr>
        <w:t>EXP_tablet_menu.png</w:t>
      </w:r>
      <w:r>
        <w:t xml:space="preserve"> — responsive layouts</w:t>
      </w:r>
    </w:p>
    <w:p w14:paraId="2A790FBF" w14:textId="77777777" w:rsidR="00BC6EB8" w:rsidRDefault="00000000">
      <w:pPr>
        <w:pStyle w:val="Heading1"/>
      </w:pPr>
      <w:r>
        <w:t>16. Conclusion</w:t>
      </w:r>
    </w:p>
    <w:p w14:paraId="015DE855" w14:textId="77777777" w:rsidR="00BC6EB8" w:rsidRDefault="00000000">
      <w:r>
        <w:t>In this mini project we applied the software testing life cycle to EduFlow, a complete web application with three user roles. We prepared a test plan with scope, risks, entry/exit criteria and a schedule; defined a bug taxonomy with categories, severity and priority; designed 36 test cases covering valid and invalid logins, empty fields, boundary values, each module's main flow, navigation, logout and session handling; and automated all of them with Selenium WebDriver and pytest, using explicit waits, stable locators and automatic failure screenshots. We also recorded three flows in Selenium IDE and explored the application manually.</w:t>
      </w:r>
    </w:p>
    <w:p w14:paraId="0AA6C578" w14:textId="77777777" w:rsidR="00BC6EB8" w:rsidRDefault="00000000">
      <w:r>
        <w:t>The final regression run executed all 36 test cases with 35 passing (97.2 %), which meets the exit criteria of a 100 % run rate and at least an 80 % pass rate. Two Minor defects were found and reported: a missing field-level validation message on the new-assignment form (BUG-01) and duplicate tasks created by a double-click in quick-add (BUG-02). Exploratory testing showed that access control, input escaping, length limits and responsive layouts work correctly.</w:t>
      </w:r>
    </w:p>
    <w:p w14:paraId="3AF2561A" w14:textId="77777777" w:rsidR="00BC6EB8" w:rsidRDefault="00000000">
      <w:r>
        <w:t>The project showed us the value of automation for regression testing: the whole suite runs unattended in about eight minutes from a clean database, so it can be repeated after every change. It also showed that a failing test must be investigated before it is reported: two of our three first-run failures were caused by our own scripts, not by the application. Selenium WebDriver with pytest proved suitable for testing a modern JavaScript-driven web application, and the same suite can be extended with Selenium Grid for cross-browser testing in the future.</w:t>
      </w:r>
    </w:p>
    <w:sectPr w:rsidR="00BC6EB8"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04260672">
    <w:abstractNumId w:val="8"/>
  </w:num>
  <w:num w:numId="2" w16cid:durableId="2112506782">
    <w:abstractNumId w:val="6"/>
  </w:num>
  <w:num w:numId="3" w16cid:durableId="45447326">
    <w:abstractNumId w:val="5"/>
  </w:num>
  <w:num w:numId="4" w16cid:durableId="384380071">
    <w:abstractNumId w:val="4"/>
  </w:num>
  <w:num w:numId="5" w16cid:durableId="1258977315">
    <w:abstractNumId w:val="7"/>
  </w:num>
  <w:num w:numId="6" w16cid:durableId="159974677">
    <w:abstractNumId w:val="3"/>
  </w:num>
  <w:num w:numId="7" w16cid:durableId="434515917">
    <w:abstractNumId w:val="2"/>
  </w:num>
  <w:num w:numId="8" w16cid:durableId="2130736498">
    <w:abstractNumId w:val="1"/>
  </w:num>
  <w:num w:numId="9" w16cid:durableId="3094836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00B3B"/>
    <w:rsid w:val="00AA1D8D"/>
    <w:rsid w:val="00B47730"/>
    <w:rsid w:val="00B93551"/>
    <w:rsid w:val="00BC6EB8"/>
    <w:rsid w:val="00CB0664"/>
    <w:rsid w:val="00F01A6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8087F4"/>
  <w14:defaultImageDpi w14:val="300"/>
  <w15:docId w15:val="{4EE4A792-577F-48F6-83FC-259C20EE2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400</TotalTime>
  <Pages>30</Pages>
  <Words>6251</Words>
  <Characters>35631</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41799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Soniya Pawar</cp:lastModifiedBy>
  <cp:revision>2</cp:revision>
  <dcterms:created xsi:type="dcterms:W3CDTF">2013-12-23T23:15:00Z</dcterms:created>
  <dcterms:modified xsi:type="dcterms:W3CDTF">2026-10-13T11:26:00Z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0846f29588ae218b0f590a7a1185369b1a78ba06fa4e0afb8ea2828ec59272ad</vt:lpwstr>
  </property>
</Properties>
</file>